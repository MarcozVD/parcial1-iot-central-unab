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638"/>
      </w:tblGrid>
      <w:tr w:rsidR="000F7B3A" w14:paraId="12A7E4FA" w14:textId="77777777">
        <w:trPr>
          <w:jc w:val="center"/>
        </w:trPr>
        <w:tc>
          <w:tcPr>
            <w:tcW w:w="9638" w:type="dxa"/>
            <w:tcBorders>
              <w:top w:val="nil"/>
              <w:left w:val="nil"/>
              <w:bottom w:val="nil"/>
              <w:right w:val="nil"/>
            </w:tcBorders>
            <w:shd w:val="clear" w:color="auto" w:fill="0B2A4A"/>
            <w:tcMar>
              <w:top w:w="500" w:type="dxa"/>
              <w:left w:w="420" w:type="dxa"/>
              <w:bottom w:w="500" w:type="dxa"/>
              <w:right w:w="420" w:type="dxa"/>
            </w:tcMar>
          </w:tcPr>
          <w:p w14:paraId="37BB7EC1" w14:textId="77777777" w:rsidR="000F7B3A" w:rsidRDefault="00E7131F">
            <w:r>
              <w:rPr>
                <w:b/>
                <w:color w:val="9CC3F0"/>
                <w:sz w:val="20"/>
              </w:rPr>
              <w:t>UNIVERSIDAD AUTÓNOMA DE BUCARAMANGA · IOT + CLOUD + SISTEMAS DISTRIBUIDOS</w:t>
            </w:r>
          </w:p>
          <w:p w14:paraId="2EFA77B9" w14:textId="77777777" w:rsidR="000F7B3A" w:rsidRDefault="00E7131F">
            <w:pPr>
              <w:spacing w:before="160"/>
            </w:pPr>
            <w:r>
              <w:rPr>
                <w:b/>
                <w:color w:val="FFFFFF"/>
                <w:sz w:val="56"/>
              </w:rPr>
              <w:t>Parcial 1 — IoT Central</w:t>
            </w:r>
          </w:p>
          <w:p w14:paraId="59CFC43B" w14:textId="77777777" w:rsidR="000F7B3A" w:rsidRDefault="00E7131F">
            <w:r>
              <w:rPr>
                <w:color w:val="D6E4F5"/>
                <w:sz w:val="26"/>
              </w:rPr>
              <w:t>Escenario 5.2 Centro de datos: flota heterogénea de 10 dispositivos con 10 orígenes de envío</w:t>
            </w:r>
          </w:p>
        </w:tc>
      </w:tr>
    </w:tbl>
    <w:p w14:paraId="4E08009E" w14:textId="77777777" w:rsidR="000F7B3A" w:rsidRDefault="000F7B3A">
      <w:pPr>
        <w:spacing w:after="360"/>
      </w:pPr>
    </w:p>
    <w:tbl>
      <w:tblPr>
        <w:tblW w:w="0" w:type="auto"/>
        <w:jc w:val="center"/>
        <w:tblLook w:val="04A0" w:firstRow="1" w:lastRow="0" w:firstColumn="1" w:lastColumn="0" w:noHBand="0" w:noVBand="1"/>
      </w:tblPr>
      <w:tblGrid>
        <w:gridCol w:w="3118"/>
        <w:gridCol w:w="6520"/>
      </w:tblGrid>
      <w:tr w:rsidR="000F7B3A" w14:paraId="29E2495F" w14:textId="77777777">
        <w:trPr>
          <w:jc w:val="center"/>
        </w:trPr>
        <w:tc>
          <w:tcPr>
            <w:tcW w:w="3118" w:type="dxa"/>
            <w:tcBorders>
              <w:top w:val="nil"/>
              <w:left w:val="nil"/>
              <w:bottom w:val="single" w:sz="4" w:space="0" w:color="D0D7DE"/>
              <w:right w:val="nil"/>
            </w:tcBorders>
            <w:tcMar>
              <w:top w:w="110" w:type="dxa"/>
              <w:left w:w="120" w:type="dxa"/>
              <w:bottom w:w="110" w:type="dxa"/>
              <w:right w:w="120" w:type="dxa"/>
            </w:tcMar>
          </w:tcPr>
          <w:p w14:paraId="240C9746" w14:textId="77777777" w:rsidR="000F7B3A" w:rsidRDefault="00E7131F">
            <w:r>
              <w:rPr>
                <w:b/>
                <w:color w:val="5B6570"/>
                <w:sz w:val="20"/>
              </w:rPr>
              <w:t>Estudiante</w:t>
            </w:r>
          </w:p>
        </w:tc>
        <w:tc>
          <w:tcPr>
            <w:tcW w:w="6520" w:type="dxa"/>
            <w:tcBorders>
              <w:top w:val="nil"/>
              <w:left w:val="nil"/>
              <w:bottom w:val="single" w:sz="4" w:space="0" w:color="D0D7DE"/>
              <w:right w:val="nil"/>
            </w:tcBorders>
            <w:tcMar>
              <w:top w:w="110" w:type="dxa"/>
              <w:left w:w="120" w:type="dxa"/>
              <w:bottom w:w="110" w:type="dxa"/>
              <w:right w:w="120" w:type="dxa"/>
            </w:tcMar>
          </w:tcPr>
          <w:p w14:paraId="12142529" w14:textId="77777777" w:rsidR="000F7B3A" w:rsidRDefault="00E7131F">
            <w:r>
              <w:t>Marcos Valera Daza</w:t>
            </w:r>
          </w:p>
        </w:tc>
      </w:tr>
      <w:tr w:rsidR="000F7B3A" w14:paraId="5E37E274" w14:textId="77777777">
        <w:trPr>
          <w:jc w:val="center"/>
        </w:trPr>
        <w:tc>
          <w:tcPr>
            <w:tcW w:w="3118" w:type="dxa"/>
            <w:tcBorders>
              <w:top w:val="nil"/>
              <w:left w:val="nil"/>
              <w:bottom w:val="single" w:sz="4" w:space="0" w:color="D0D7DE"/>
              <w:right w:val="nil"/>
            </w:tcBorders>
            <w:tcMar>
              <w:top w:w="110" w:type="dxa"/>
              <w:left w:w="120" w:type="dxa"/>
              <w:bottom w:w="110" w:type="dxa"/>
              <w:right w:w="120" w:type="dxa"/>
            </w:tcMar>
          </w:tcPr>
          <w:p w14:paraId="6925932E" w14:textId="77777777" w:rsidR="000F7B3A" w:rsidRDefault="00E7131F">
            <w:r>
              <w:rPr>
                <w:b/>
                <w:color w:val="5B6570"/>
                <w:sz w:val="20"/>
              </w:rPr>
              <w:t>Escenario</w:t>
            </w:r>
          </w:p>
        </w:tc>
        <w:tc>
          <w:tcPr>
            <w:tcW w:w="6520" w:type="dxa"/>
            <w:tcBorders>
              <w:top w:val="nil"/>
              <w:left w:val="nil"/>
              <w:bottom w:val="single" w:sz="4" w:space="0" w:color="D0D7DE"/>
              <w:right w:val="nil"/>
            </w:tcBorders>
            <w:tcMar>
              <w:top w:w="110" w:type="dxa"/>
              <w:left w:w="120" w:type="dxa"/>
              <w:bottom w:w="110" w:type="dxa"/>
              <w:right w:w="120" w:type="dxa"/>
            </w:tcMar>
          </w:tcPr>
          <w:p w14:paraId="618C4B76" w14:textId="77777777" w:rsidR="000F7B3A" w:rsidRDefault="00E7131F">
            <w:r>
              <w:t>5.2 Centro de datos — DC-ANDES-1 (AndesCloud S.A.S., Bucaramanga)</w:t>
            </w:r>
          </w:p>
        </w:tc>
      </w:tr>
      <w:tr w:rsidR="000F7B3A" w14:paraId="70E46285" w14:textId="77777777">
        <w:trPr>
          <w:jc w:val="center"/>
        </w:trPr>
        <w:tc>
          <w:tcPr>
            <w:tcW w:w="3118" w:type="dxa"/>
            <w:tcBorders>
              <w:top w:val="nil"/>
              <w:left w:val="nil"/>
              <w:bottom w:val="single" w:sz="4" w:space="0" w:color="D0D7DE"/>
              <w:right w:val="nil"/>
            </w:tcBorders>
            <w:tcMar>
              <w:top w:w="110" w:type="dxa"/>
              <w:left w:w="120" w:type="dxa"/>
              <w:bottom w:w="110" w:type="dxa"/>
              <w:right w:w="120" w:type="dxa"/>
            </w:tcMar>
          </w:tcPr>
          <w:p w14:paraId="20F76E42" w14:textId="77777777" w:rsidR="000F7B3A" w:rsidRDefault="00E7131F">
            <w:r>
              <w:rPr>
                <w:b/>
                <w:color w:val="5B6570"/>
                <w:sz w:val="20"/>
              </w:rPr>
              <w:t>Aplicación IoT Central</w:t>
            </w:r>
          </w:p>
        </w:tc>
        <w:tc>
          <w:tcPr>
            <w:tcW w:w="6520" w:type="dxa"/>
            <w:tcBorders>
              <w:top w:val="nil"/>
              <w:left w:val="nil"/>
              <w:bottom w:val="single" w:sz="4" w:space="0" w:color="D0D7DE"/>
              <w:right w:val="nil"/>
            </w:tcBorders>
            <w:tcMar>
              <w:top w:w="110" w:type="dxa"/>
              <w:left w:w="120" w:type="dxa"/>
              <w:bottom w:w="110" w:type="dxa"/>
              <w:right w:w="120" w:type="dxa"/>
            </w:tcMar>
          </w:tcPr>
          <w:p w14:paraId="4F4DA5F4" w14:textId="77777777" w:rsidR="000F7B3A" w:rsidRDefault="00E7131F">
            <w:r>
              <w:t>dcandes1unab · https://dcandes1unab.azureiotcentral.com</w:t>
            </w:r>
          </w:p>
        </w:tc>
      </w:tr>
      <w:tr w:rsidR="000F7B3A" w14:paraId="52819010" w14:textId="77777777">
        <w:trPr>
          <w:jc w:val="center"/>
        </w:trPr>
        <w:tc>
          <w:tcPr>
            <w:tcW w:w="3118" w:type="dxa"/>
            <w:tcBorders>
              <w:top w:val="nil"/>
              <w:left w:val="nil"/>
              <w:bottom w:val="single" w:sz="4" w:space="0" w:color="D0D7DE"/>
              <w:right w:val="nil"/>
            </w:tcBorders>
            <w:tcMar>
              <w:top w:w="110" w:type="dxa"/>
              <w:left w:w="120" w:type="dxa"/>
              <w:bottom w:w="110" w:type="dxa"/>
              <w:right w:w="120" w:type="dxa"/>
            </w:tcMar>
          </w:tcPr>
          <w:p w14:paraId="04A48334" w14:textId="77777777" w:rsidR="000F7B3A" w:rsidRDefault="00E7131F">
            <w:r>
              <w:rPr>
                <w:b/>
                <w:color w:val="5B6570"/>
                <w:sz w:val="20"/>
              </w:rPr>
              <w:t>Plantilla (Digital Twin)</w:t>
            </w:r>
          </w:p>
        </w:tc>
        <w:tc>
          <w:tcPr>
            <w:tcW w:w="6520" w:type="dxa"/>
            <w:tcBorders>
              <w:top w:val="nil"/>
              <w:left w:val="nil"/>
              <w:bottom w:val="single" w:sz="4" w:space="0" w:color="D0D7DE"/>
              <w:right w:val="nil"/>
            </w:tcBorders>
            <w:tcMar>
              <w:top w:w="110" w:type="dxa"/>
              <w:left w:w="120" w:type="dxa"/>
              <w:bottom w:w="110" w:type="dxa"/>
              <w:right w:w="120" w:type="dxa"/>
            </w:tcMar>
          </w:tcPr>
          <w:p w14:paraId="364A112C" w14:textId="77777777" w:rsidR="000F7B3A" w:rsidRDefault="00E7131F">
            <w:r>
              <w:t>Nodo DC-ANDES-1 · dtmi:unab:dcandes:dcAndesNodo;1 (42 capacidades, publicada)</w:t>
            </w:r>
          </w:p>
        </w:tc>
      </w:tr>
      <w:tr w:rsidR="000F7B3A" w14:paraId="78F975C6" w14:textId="77777777">
        <w:trPr>
          <w:jc w:val="center"/>
        </w:trPr>
        <w:tc>
          <w:tcPr>
            <w:tcW w:w="3118" w:type="dxa"/>
            <w:tcBorders>
              <w:top w:val="nil"/>
              <w:left w:val="nil"/>
              <w:bottom w:val="single" w:sz="4" w:space="0" w:color="D0D7DE"/>
              <w:right w:val="nil"/>
            </w:tcBorders>
            <w:tcMar>
              <w:top w:w="110" w:type="dxa"/>
              <w:left w:w="120" w:type="dxa"/>
              <w:bottom w:w="110" w:type="dxa"/>
              <w:right w:w="120" w:type="dxa"/>
            </w:tcMar>
          </w:tcPr>
          <w:p w14:paraId="4F808FCD" w14:textId="77777777" w:rsidR="000F7B3A" w:rsidRDefault="00E7131F">
            <w:r>
              <w:rPr>
                <w:b/>
                <w:color w:val="5B6570"/>
                <w:sz w:val="20"/>
              </w:rPr>
              <w:t>Panel</w:t>
            </w:r>
          </w:p>
        </w:tc>
        <w:tc>
          <w:tcPr>
            <w:tcW w:w="6520" w:type="dxa"/>
            <w:tcBorders>
              <w:top w:val="nil"/>
              <w:left w:val="nil"/>
              <w:bottom w:val="single" w:sz="4" w:space="0" w:color="D0D7DE"/>
              <w:right w:val="nil"/>
            </w:tcBorders>
            <w:tcMar>
              <w:top w:w="110" w:type="dxa"/>
              <w:left w:w="120" w:type="dxa"/>
              <w:bottom w:w="110" w:type="dxa"/>
              <w:right w:w="120" w:type="dxa"/>
            </w:tcMar>
          </w:tcPr>
          <w:p w14:paraId="12198B16" w14:textId="77777777" w:rsidR="000F7B3A" w:rsidRDefault="00E7131F">
            <w:r>
              <w:t>Cuarto de Control DC-ANDES-1 (16 mosaicos: identidad, KPIs, 8 gráficos, alertas)</w:t>
            </w:r>
          </w:p>
        </w:tc>
      </w:tr>
      <w:tr w:rsidR="000F7B3A" w14:paraId="7C33DC29" w14:textId="77777777">
        <w:trPr>
          <w:jc w:val="center"/>
        </w:trPr>
        <w:tc>
          <w:tcPr>
            <w:tcW w:w="3118" w:type="dxa"/>
            <w:tcBorders>
              <w:top w:val="nil"/>
              <w:left w:val="nil"/>
              <w:bottom w:val="single" w:sz="4" w:space="0" w:color="D0D7DE"/>
              <w:right w:val="nil"/>
            </w:tcBorders>
            <w:tcMar>
              <w:top w:w="110" w:type="dxa"/>
              <w:left w:w="120" w:type="dxa"/>
              <w:bottom w:w="110" w:type="dxa"/>
              <w:right w:w="120" w:type="dxa"/>
            </w:tcMar>
          </w:tcPr>
          <w:p w14:paraId="15282245" w14:textId="77777777" w:rsidR="000F7B3A" w:rsidRDefault="00E7131F">
            <w:r>
              <w:rPr>
                <w:b/>
                <w:color w:val="5B6570"/>
                <w:sz w:val="20"/>
              </w:rPr>
              <w:t>Ventana de métricas</w:t>
            </w:r>
          </w:p>
        </w:tc>
        <w:tc>
          <w:tcPr>
            <w:tcW w:w="6520" w:type="dxa"/>
            <w:tcBorders>
              <w:top w:val="nil"/>
              <w:left w:val="nil"/>
              <w:bottom w:val="single" w:sz="4" w:space="0" w:color="D0D7DE"/>
              <w:right w:val="nil"/>
            </w:tcBorders>
            <w:tcMar>
              <w:top w:w="110" w:type="dxa"/>
              <w:left w:w="120" w:type="dxa"/>
              <w:bottom w:w="110" w:type="dxa"/>
              <w:right w:w="120" w:type="dxa"/>
            </w:tcMar>
          </w:tcPr>
          <w:p w14:paraId="3FB775ED" w14:textId="77777777" w:rsidR="000F7B3A" w:rsidRDefault="00E7131F">
            <w:r>
              <w:t>4 días no continuos: 24, 25, 26 y 27 de septiembre de 2026</w:t>
            </w:r>
          </w:p>
        </w:tc>
      </w:tr>
      <w:tr w:rsidR="000F7B3A" w14:paraId="4F275EBB" w14:textId="77777777">
        <w:trPr>
          <w:jc w:val="center"/>
        </w:trPr>
        <w:tc>
          <w:tcPr>
            <w:tcW w:w="3118" w:type="dxa"/>
            <w:tcBorders>
              <w:top w:val="nil"/>
              <w:left w:val="nil"/>
              <w:bottom w:val="single" w:sz="4" w:space="0" w:color="D0D7DE"/>
              <w:right w:val="nil"/>
            </w:tcBorders>
            <w:tcMar>
              <w:top w:w="110" w:type="dxa"/>
              <w:left w:w="120" w:type="dxa"/>
              <w:bottom w:w="110" w:type="dxa"/>
              <w:right w:w="120" w:type="dxa"/>
            </w:tcMar>
          </w:tcPr>
          <w:p w14:paraId="6C9213A4" w14:textId="77777777" w:rsidR="000F7B3A" w:rsidRDefault="00E7131F">
            <w:r>
              <w:rPr>
                <w:b/>
                <w:color w:val="5B6570"/>
                <w:sz w:val="20"/>
              </w:rPr>
              <w:t>Flota</w:t>
            </w:r>
          </w:p>
        </w:tc>
        <w:tc>
          <w:tcPr>
            <w:tcW w:w="6520" w:type="dxa"/>
            <w:tcBorders>
              <w:top w:val="nil"/>
              <w:left w:val="nil"/>
              <w:bottom w:val="single" w:sz="4" w:space="0" w:color="D0D7DE"/>
              <w:right w:val="nil"/>
            </w:tcBorders>
            <w:tcMar>
              <w:top w:w="110" w:type="dxa"/>
              <w:left w:w="120" w:type="dxa"/>
              <w:bottom w:w="110" w:type="dxa"/>
              <w:right w:w="120" w:type="dxa"/>
            </w:tcMar>
          </w:tcPr>
          <w:p w14:paraId="3B08796F" w14:textId="77777777" w:rsidR="000F7B3A" w:rsidRDefault="00E7131F">
            <w:r>
              <w:t>10 dispositivos · 10 orígenes distintos · 6 intervalos de muestreo (15 s … 900 s)</w:t>
            </w:r>
          </w:p>
        </w:tc>
      </w:tr>
    </w:tbl>
    <w:p w14:paraId="346A09BF" w14:textId="77777777" w:rsidR="000F7B3A" w:rsidRDefault="000F7B3A">
      <w:pPr>
        <w:spacing w:after="480"/>
      </w:pPr>
    </w:p>
    <w:tbl>
      <w:tblPr>
        <w:tblW w:w="0" w:type="auto"/>
        <w:jc w:val="center"/>
        <w:tblLook w:val="04A0" w:firstRow="1" w:lastRow="0" w:firstColumn="1" w:lastColumn="0" w:noHBand="0" w:noVBand="1"/>
      </w:tblPr>
      <w:tblGrid>
        <w:gridCol w:w="9638"/>
      </w:tblGrid>
      <w:tr w:rsidR="000F7B3A" w14:paraId="44A42F8A" w14:textId="77777777">
        <w:trPr>
          <w:cantSplit/>
          <w:jc w:val="center"/>
        </w:trPr>
        <w:tc>
          <w:tcPr>
            <w:tcW w:w="9638" w:type="dxa"/>
            <w:tcBorders>
              <w:top w:val="nil"/>
              <w:left w:val="single" w:sz="24" w:space="0" w:color="1F5FA8"/>
              <w:bottom w:val="nil"/>
              <w:right w:val="nil"/>
            </w:tcBorders>
            <w:shd w:val="clear" w:color="auto" w:fill="EAF2FC"/>
            <w:tcMar>
              <w:top w:w="120" w:type="dxa"/>
              <w:left w:w="200" w:type="dxa"/>
              <w:bottom w:w="120" w:type="dxa"/>
              <w:right w:w="160" w:type="dxa"/>
            </w:tcMar>
          </w:tcPr>
          <w:p w14:paraId="6304A7BF" w14:textId="77777777" w:rsidR="000F7B3A" w:rsidRDefault="00E7131F">
            <w:r>
              <w:rPr>
                <w:b/>
                <w:sz w:val="20"/>
              </w:rPr>
              <w:t xml:space="preserve">Resultado: </w:t>
            </w:r>
            <w:r>
              <w:rPr>
                <w:sz w:val="20"/>
              </w:rPr>
              <w:t>la flota completa publica en Azure IoT Central desde códigos y feeds distintos; el cuarto de control concentra estado de flota, KPIs, ocho gráficos y alertas, y la ventana de cuatro días se analiza con máximo, mínimo, promedio, recuento y sumatoria.</w:t>
            </w:r>
          </w:p>
        </w:tc>
      </w:tr>
    </w:tbl>
    <w:p w14:paraId="69C0A336" w14:textId="77777777" w:rsidR="000F7B3A" w:rsidRDefault="000F7B3A">
      <w:pPr>
        <w:spacing w:after="40"/>
      </w:pPr>
    </w:p>
    <w:p w14:paraId="1E4245E8" w14:textId="77777777" w:rsidR="000F7B3A" w:rsidRDefault="00E7131F">
      <w:r>
        <w:br w:type="page"/>
      </w:r>
    </w:p>
    <w:p w14:paraId="6F808F59" w14:textId="77777777" w:rsidR="000F7B3A" w:rsidRDefault="00E7131F">
      <w:pPr>
        <w:spacing w:after="200"/>
      </w:pPr>
      <w:r>
        <w:rPr>
          <w:b/>
          <w:color w:val="0B2A4A"/>
          <w:sz w:val="34"/>
        </w:rPr>
        <w:lastRenderedPageBreak/>
        <w:t>Contenido</w:t>
      </w:r>
    </w:p>
    <w:p w14:paraId="2A1B6DDD" w14:textId="6A3E559F" w:rsidR="004469CA" w:rsidRDefault="00E7131F">
      <w:pPr>
        <w:pStyle w:val="TDC1"/>
        <w:tabs>
          <w:tab w:val="right" w:leader="dot" w:pos="9628"/>
        </w:tabs>
        <w:rPr>
          <w:noProof/>
        </w:rPr>
      </w:pPr>
      <w:r>
        <w:fldChar w:fldCharType="begin"/>
      </w:r>
      <w:r>
        <w:instrText>TOC \o "1-2" \h \z \u</w:instrText>
      </w:r>
      <w:r w:rsidR="004469CA">
        <w:fldChar w:fldCharType="separate"/>
      </w:r>
      <w:hyperlink w:anchor="_Toc241413902" w:history="1">
        <w:r w:rsidR="004469CA" w:rsidRPr="00970E9B">
          <w:rPr>
            <w:rStyle w:val="Hipervnculo"/>
            <w:noProof/>
          </w:rPr>
          <w:t>Historial de versiones</w:t>
        </w:r>
        <w:r w:rsidR="004469CA">
          <w:rPr>
            <w:noProof/>
            <w:webHidden/>
          </w:rPr>
          <w:tab/>
        </w:r>
        <w:r w:rsidR="004469CA">
          <w:rPr>
            <w:noProof/>
            <w:webHidden/>
          </w:rPr>
          <w:fldChar w:fldCharType="begin"/>
        </w:r>
        <w:r w:rsidR="004469CA">
          <w:rPr>
            <w:noProof/>
            <w:webHidden/>
          </w:rPr>
          <w:instrText xml:space="preserve"> PAGEREF _Toc241413902 \h </w:instrText>
        </w:r>
        <w:r w:rsidR="004469CA">
          <w:rPr>
            <w:noProof/>
            <w:webHidden/>
          </w:rPr>
        </w:r>
        <w:r w:rsidR="004469CA">
          <w:rPr>
            <w:noProof/>
            <w:webHidden/>
          </w:rPr>
          <w:fldChar w:fldCharType="separate"/>
        </w:r>
        <w:r w:rsidR="004469CA">
          <w:rPr>
            <w:noProof/>
            <w:webHidden/>
          </w:rPr>
          <w:t>3</w:t>
        </w:r>
        <w:r w:rsidR="004469CA">
          <w:rPr>
            <w:noProof/>
            <w:webHidden/>
          </w:rPr>
          <w:fldChar w:fldCharType="end"/>
        </w:r>
      </w:hyperlink>
    </w:p>
    <w:p w14:paraId="7952850F" w14:textId="448013FD" w:rsidR="004469CA" w:rsidRDefault="004469CA">
      <w:pPr>
        <w:pStyle w:val="TDC1"/>
        <w:tabs>
          <w:tab w:val="right" w:leader="dot" w:pos="9628"/>
        </w:tabs>
        <w:rPr>
          <w:noProof/>
        </w:rPr>
      </w:pPr>
      <w:hyperlink w:anchor="_Toc241413903" w:history="1">
        <w:r w:rsidRPr="00970E9B">
          <w:rPr>
            <w:rStyle w:val="Hipervnculo"/>
            <w:noProof/>
          </w:rPr>
          <w:t>1. Resumen ejecutivo</w:t>
        </w:r>
        <w:r>
          <w:rPr>
            <w:noProof/>
            <w:webHidden/>
          </w:rPr>
          <w:tab/>
        </w:r>
        <w:r>
          <w:rPr>
            <w:noProof/>
            <w:webHidden/>
          </w:rPr>
          <w:fldChar w:fldCharType="begin"/>
        </w:r>
        <w:r>
          <w:rPr>
            <w:noProof/>
            <w:webHidden/>
          </w:rPr>
          <w:instrText xml:space="preserve"> PAGEREF _Toc241413903 \h </w:instrText>
        </w:r>
        <w:r>
          <w:rPr>
            <w:noProof/>
            <w:webHidden/>
          </w:rPr>
        </w:r>
        <w:r>
          <w:rPr>
            <w:noProof/>
            <w:webHidden/>
          </w:rPr>
          <w:fldChar w:fldCharType="separate"/>
        </w:r>
        <w:r>
          <w:rPr>
            <w:noProof/>
            <w:webHidden/>
          </w:rPr>
          <w:t>4</w:t>
        </w:r>
        <w:r>
          <w:rPr>
            <w:noProof/>
            <w:webHidden/>
          </w:rPr>
          <w:fldChar w:fldCharType="end"/>
        </w:r>
      </w:hyperlink>
    </w:p>
    <w:p w14:paraId="6DC77F1E" w14:textId="0722B072" w:rsidR="004469CA" w:rsidRDefault="004469CA">
      <w:pPr>
        <w:pStyle w:val="TDC1"/>
        <w:tabs>
          <w:tab w:val="right" w:leader="dot" w:pos="9628"/>
        </w:tabs>
        <w:rPr>
          <w:noProof/>
        </w:rPr>
      </w:pPr>
      <w:hyperlink w:anchor="_Toc241413904" w:history="1">
        <w:r w:rsidRPr="00970E9B">
          <w:rPr>
            <w:rStyle w:val="Hipervnculo"/>
            <w:noProof/>
          </w:rPr>
          <w:t>2. Escenario seleccionado y objetivo de operación</w:t>
        </w:r>
        <w:r>
          <w:rPr>
            <w:noProof/>
            <w:webHidden/>
          </w:rPr>
          <w:tab/>
        </w:r>
        <w:r>
          <w:rPr>
            <w:noProof/>
            <w:webHidden/>
          </w:rPr>
          <w:fldChar w:fldCharType="begin"/>
        </w:r>
        <w:r>
          <w:rPr>
            <w:noProof/>
            <w:webHidden/>
          </w:rPr>
          <w:instrText xml:space="preserve"> PAGEREF _Toc241413904 \h </w:instrText>
        </w:r>
        <w:r>
          <w:rPr>
            <w:noProof/>
            <w:webHidden/>
          </w:rPr>
        </w:r>
        <w:r>
          <w:rPr>
            <w:noProof/>
            <w:webHidden/>
          </w:rPr>
          <w:fldChar w:fldCharType="separate"/>
        </w:r>
        <w:r>
          <w:rPr>
            <w:noProof/>
            <w:webHidden/>
          </w:rPr>
          <w:t>4</w:t>
        </w:r>
        <w:r>
          <w:rPr>
            <w:noProof/>
            <w:webHidden/>
          </w:rPr>
          <w:fldChar w:fldCharType="end"/>
        </w:r>
      </w:hyperlink>
    </w:p>
    <w:p w14:paraId="196486AE" w14:textId="677DD8C2" w:rsidR="004469CA" w:rsidRDefault="004469CA">
      <w:pPr>
        <w:pStyle w:val="TDC1"/>
        <w:tabs>
          <w:tab w:val="right" w:leader="dot" w:pos="9628"/>
        </w:tabs>
        <w:rPr>
          <w:noProof/>
        </w:rPr>
      </w:pPr>
      <w:hyperlink w:anchor="_Toc241413905" w:history="1">
        <w:r w:rsidRPr="00970E9B">
          <w:rPr>
            <w:rStyle w:val="Hipervnculo"/>
            <w:noProof/>
          </w:rPr>
          <w:t>3. Arquitectura de referencia con telecomunicaciones</w:t>
        </w:r>
        <w:r>
          <w:rPr>
            <w:noProof/>
            <w:webHidden/>
          </w:rPr>
          <w:tab/>
        </w:r>
        <w:r>
          <w:rPr>
            <w:noProof/>
            <w:webHidden/>
          </w:rPr>
          <w:fldChar w:fldCharType="begin"/>
        </w:r>
        <w:r>
          <w:rPr>
            <w:noProof/>
            <w:webHidden/>
          </w:rPr>
          <w:instrText xml:space="preserve"> PAGEREF _Toc241413905 \h </w:instrText>
        </w:r>
        <w:r>
          <w:rPr>
            <w:noProof/>
            <w:webHidden/>
          </w:rPr>
        </w:r>
        <w:r>
          <w:rPr>
            <w:noProof/>
            <w:webHidden/>
          </w:rPr>
          <w:fldChar w:fldCharType="separate"/>
        </w:r>
        <w:r>
          <w:rPr>
            <w:noProof/>
            <w:webHidden/>
          </w:rPr>
          <w:t>5</w:t>
        </w:r>
        <w:r>
          <w:rPr>
            <w:noProof/>
            <w:webHidden/>
          </w:rPr>
          <w:fldChar w:fldCharType="end"/>
        </w:r>
      </w:hyperlink>
    </w:p>
    <w:p w14:paraId="408F8087" w14:textId="06AA91B2" w:rsidR="004469CA" w:rsidRDefault="004469CA">
      <w:pPr>
        <w:pStyle w:val="TDC1"/>
        <w:tabs>
          <w:tab w:val="right" w:leader="dot" w:pos="9628"/>
        </w:tabs>
        <w:rPr>
          <w:noProof/>
        </w:rPr>
      </w:pPr>
      <w:hyperlink w:anchor="_Toc241413906" w:history="1">
        <w:r w:rsidRPr="00970E9B">
          <w:rPr>
            <w:rStyle w:val="Hipervnculo"/>
            <w:noProof/>
          </w:rPr>
          <w:t>4. Catálogo de 10 dispositivos (un solo inventario)</w:t>
        </w:r>
        <w:r>
          <w:rPr>
            <w:noProof/>
            <w:webHidden/>
          </w:rPr>
          <w:tab/>
        </w:r>
        <w:r>
          <w:rPr>
            <w:noProof/>
            <w:webHidden/>
          </w:rPr>
          <w:fldChar w:fldCharType="begin"/>
        </w:r>
        <w:r>
          <w:rPr>
            <w:noProof/>
            <w:webHidden/>
          </w:rPr>
          <w:instrText xml:space="preserve"> PAGEREF _Toc241413906 \h </w:instrText>
        </w:r>
        <w:r>
          <w:rPr>
            <w:noProof/>
            <w:webHidden/>
          </w:rPr>
        </w:r>
        <w:r>
          <w:rPr>
            <w:noProof/>
            <w:webHidden/>
          </w:rPr>
          <w:fldChar w:fldCharType="separate"/>
        </w:r>
        <w:r>
          <w:rPr>
            <w:noProof/>
            <w:webHidden/>
          </w:rPr>
          <w:t>5</w:t>
        </w:r>
        <w:r>
          <w:rPr>
            <w:noProof/>
            <w:webHidden/>
          </w:rPr>
          <w:fldChar w:fldCharType="end"/>
        </w:r>
      </w:hyperlink>
    </w:p>
    <w:p w14:paraId="5C42812D" w14:textId="25FB2DE3" w:rsidR="004469CA" w:rsidRDefault="004469CA">
      <w:pPr>
        <w:pStyle w:val="TDC1"/>
        <w:tabs>
          <w:tab w:val="right" w:leader="dot" w:pos="9628"/>
        </w:tabs>
        <w:rPr>
          <w:noProof/>
        </w:rPr>
      </w:pPr>
      <w:hyperlink w:anchor="_Toc241413907" w:history="1">
        <w:r w:rsidRPr="00970E9B">
          <w:rPr>
            <w:rStyle w:val="Hipervnculo"/>
            <w:noProof/>
          </w:rPr>
          <w:t>5. Digital Twin (plantilla) y operación</w:t>
        </w:r>
        <w:r>
          <w:rPr>
            <w:noProof/>
            <w:webHidden/>
          </w:rPr>
          <w:tab/>
        </w:r>
        <w:r>
          <w:rPr>
            <w:noProof/>
            <w:webHidden/>
          </w:rPr>
          <w:fldChar w:fldCharType="begin"/>
        </w:r>
        <w:r>
          <w:rPr>
            <w:noProof/>
            <w:webHidden/>
          </w:rPr>
          <w:instrText xml:space="preserve"> PAGEREF _Toc241413907 \h </w:instrText>
        </w:r>
        <w:r>
          <w:rPr>
            <w:noProof/>
            <w:webHidden/>
          </w:rPr>
        </w:r>
        <w:r>
          <w:rPr>
            <w:noProof/>
            <w:webHidden/>
          </w:rPr>
          <w:fldChar w:fldCharType="separate"/>
        </w:r>
        <w:r>
          <w:rPr>
            <w:noProof/>
            <w:webHidden/>
          </w:rPr>
          <w:t>6</w:t>
        </w:r>
        <w:r>
          <w:rPr>
            <w:noProof/>
            <w:webHidden/>
          </w:rPr>
          <w:fldChar w:fldCharType="end"/>
        </w:r>
      </w:hyperlink>
    </w:p>
    <w:p w14:paraId="7E6275C8" w14:textId="3FDC9E0F" w:rsidR="004469CA" w:rsidRDefault="004469CA">
      <w:pPr>
        <w:pStyle w:val="TDC1"/>
        <w:tabs>
          <w:tab w:val="right" w:leader="dot" w:pos="9628"/>
        </w:tabs>
        <w:rPr>
          <w:noProof/>
        </w:rPr>
      </w:pPr>
      <w:hyperlink w:anchor="_Toc241413908" w:history="1">
        <w:r w:rsidRPr="00970E9B">
          <w:rPr>
            <w:rStyle w:val="Hipervnculo"/>
            <w:noProof/>
          </w:rPr>
          <w:t>6. Asincronía, desconexión y operación en línea</w:t>
        </w:r>
        <w:r>
          <w:rPr>
            <w:noProof/>
            <w:webHidden/>
          </w:rPr>
          <w:tab/>
        </w:r>
        <w:r>
          <w:rPr>
            <w:noProof/>
            <w:webHidden/>
          </w:rPr>
          <w:fldChar w:fldCharType="begin"/>
        </w:r>
        <w:r>
          <w:rPr>
            <w:noProof/>
            <w:webHidden/>
          </w:rPr>
          <w:instrText xml:space="preserve"> PAGEREF _Toc241413908 \h </w:instrText>
        </w:r>
        <w:r>
          <w:rPr>
            <w:noProof/>
            <w:webHidden/>
          </w:rPr>
        </w:r>
        <w:r>
          <w:rPr>
            <w:noProof/>
            <w:webHidden/>
          </w:rPr>
          <w:fldChar w:fldCharType="separate"/>
        </w:r>
        <w:r>
          <w:rPr>
            <w:noProof/>
            <w:webHidden/>
          </w:rPr>
          <w:t>7</w:t>
        </w:r>
        <w:r>
          <w:rPr>
            <w:noProof/>
            <w:webHidden/>
          </w:rPr>
          <w:fldChar w:fldCharType="end"/>
        </w:r>
      </w:hyperlink>
    </w:p>
    <w:p w14:paraId="224D8314" w14:textId="1447AA23" w:rsidR="004469CA" w:rsidRDefault="004469CA">
      <w:pPr>
        <w:pStyle w:val="TDC1"/>
        <w:tabs>
          <w:tab w:val="right" w:leader="dot" w:pos="9628"/>
        </w:tabs>
        <w:rPr>
          <w:noProof/>
        </w:rPr>
      </w:pPr>
      <w:hyperlink w:anchor="_Toc241413909" w:history="1">
        <w:r w:rsidRPr="00970E9B">
          <w:rPr>
            <w:rStyle w:val="Hipervnculo"/>
            <w:noProof/>
          </w:rPr>
          <w:t>6.1 Incidentes operativos de la ventana (desconexión real, no solo simulada)</w:t>
        </w:r>
        <w:r>
          <w:rPr>
            <w:noProof/>
            <w:webHidden/>
          </w:rPr>
          <w:tab/>
        </w:r>
        <w:r>
          <w:rPr>
            <w:noProof/>
            <w:webHidden/>
          </w:rPr>
          <w:fldChar w:fldCharType="begin"/>
        </w:r>
        <w:r>
          <w:rPr>
            <w:noProof/>
            <w:webHidden/>
          </w:rPr>
          <w:instrText xml:space="preserve"> PAGEREF _Toc241413909 \h </w:instrText>
        </w:r>
        <w:r>
          <w:rPr>
            <w:noProof/>
            <w:webHidden/>
          </w:rPr>
        </w:r>
        <w:r>
          <w:rPr>
            <w:noProof/>
            <w:webHidden/>
          </w:rPr>
          <w:fldChar w:fldCharType="separate"/>
        </w:r>
        <w:r>
          <w:rPr>
            <w:noProof/>
            <w:webHidden/>
          </w:rPr>
          <w:t>7</w:t>
        </w:r>
        <w:r>
          <w:rPr>
            <w:noProof/>
            <w:webHidden/>
          </w:rPr>
          <w:fldChar w:fldCharType="end"/>
        </w:r>
      </w:hyperlink>
    </w:p>
    <w:p w14:paraId="12AA4ED7" w14:textId="442EFA47" w:rsidR="004469CA" w:rsidRDefault="004469CA">
      <w:pPr>
        <w:pStyle w:val="TDC1"/>
        <w:tabs>
          <w:tab w:val="right" w:leader="dot" w:pos="9628"/>
        </w:tabs>
        <w:rPr>
          <w:noProof/>
        </w:rPr>
      </w:pPr>
      <w:hyperlink w:anchor="_Toc241413910" w:history="1">
        <w:r w:rsidRPr="00970E9B">
          <w:rPr>
            <w:rStyle w:val="Hipervnculo"/>
            <w:noProof/>
          </w:rPr>
          <w:t>7. Ventana de 4 días no continuos</w:t>
        </w:r>
        <w:r>
          <w:rPr>
            <w:noProof/>
            <w:webHidden/>
          </w:rPr>
          <w:tab/>
        </w:r>
        <w:r>
          <w:rPr>
            <w:noProof/>
            <w:webHidden/>
          </w:rPr>
          <w:fldChar w:fldCharType="begin"/>
        </w:r>
        <w:r>
          <w:rPr>
            <w:noProof/>
            <w:webHidden/>
          </w:rPr>
          <w:instrText xml:space="preserve"> PAGEREF _Toc241413910 \h </w:instrText>
        </w:r>
        <w:r>
          <w:rPr>
            <w:noProof/>
            <w:webHidden/>
          </w:rPr>
        </w:r>
        <w:r>
          <w:rPr>
            <w:noProof/>
            <w:webHidden/>
          </w:rPr>
          <w:fldChar w:fldCharType="separate"/>
        </w:r>
        <w:r>
          <w:rPr>
            <w:noProof/>
            <w:webHidden/>
          </w:rPr>
          <w:t>8</w:t>
        </w:r>
        <w:r>
          <w:rPr>
            <w:noProof/>
            <w:webHidden/>
          </w:rPr>
          <w:fldChar w:fldCharType="end"/>
        </w:r>
      </w:hyperlink>
    </w:p>
    <w:p w14:paraId="2A9F46E7" w14:textId="2A85047C" w:rsidR="004469CA" w:rsidRDefault="004469CA">
      <w:pPr>
        <w:pStyle w:val="TDC1"/>
        <w:tabs>
          <w:tab w:val="right" w:leader="dot" w:pos="9628"/>
        </w:tabs>
        <w:rPr>
          <w:noProof/>
        </w:rPr>
      </w:pPr>
      <w:hyperlink w:anchor="_Toc241413911" w:history="1">
        <w:r w:rsidRPr="00970E9B">
          <w:rPr>
            <w:rStyle w:val="Hipervnculo"/>
            <w:noProof/>
          </w:rPr>
          <w:t>8. Cuarto de control</w:t>
        </w:r>
        <w:r>
          <w:rPr>
            <w:noProof/>
            <w:webHidden/>
          </w:rPr>
          <w:tab/>
        </w:r>
        <w:r>
          <w:rPr>
            <w:noProof/>
            <w:webHidden/>
          </w:rPr>
          <w:fldChar w:fldCharType="begin"/>
        </w:r>
        <w:r>
          <w:rPr>
            <w:noProof/>
            <w:webHidden/>
          </w:rPr>
          <w:instrText xml:space="preserve"> PAGEREF _Toc241413911 \h </w:instrText>
        </w:r>
        <w:r>
          <w:rPr>
            <w:noProof/>
            <w:webHidden/>
          </w:rPr>
        </w:r>
        <w:r>
          <w:rPr>
            <w:noProof/>
            <w:webHidden/>
          </w:rPr>
          <w:fldChar w:fldCharType="separate"/>
        </w:r>
        <w:r>
          <w:rPr>
            <w:noProof/>
            <w:webHidden/>
          </w:rPr>
          <w:t>9</w:t>
        </w:r>
        <w:r>
          <w:rPr>
            <w:noProof/>
            <w:webHidden/>
          </w:rPr>
          <w:fldChar w:fldCharType="end"/>
        </w:r>
      </w:hyperlink>
    </w:p>
    <w:p w14:paraId="3B6FD99F" w14:textId="30B6E2A2" w:rsidR="004469CA" w:rsidRDefault="004469CA">
      <w:pPr>
        <w:pStyle w:val="TDC1"/>
        <w:tabs>
          <w:tab w:val="right" w:leader="dot" w:pos="9628"/>
        </w:tabs>
        <w:rPr>
          <w:noProof/>
        </w:rPr>
      </w:pPr>
      <w:hyperlink w:anchor="_Toc241413912" w:history="1">
        <w:r w:rsidRPr="00970E9B">
          <w:rPr>
            <w:rStyle w:val="Hipervnculo"/>
            <w:noProof/>
          </w:rPr>
          <w:t>9. Reglas y alertas</w:t>
        </w:r>
        <w:r>
          <w:rPr>
            <w:noProof/>
            <w:webHidden/>
          </w:rPr>
          <w:tab/>
        </w:r>
        <w:r>
          <w:rPr>
            <w:noProof/>
            <w:webHidden/>
          </w:rPr>
          <w:fldChar w:fldCharType="begin"/>
        </w:r>
        <w:r>
          <w:rPr>
            <w:noProof/>
            <w:webHidden/>
          </w:rPr>
          <w:instrText xml:space="preserve"> PAGEREF _Toc241413912 \h </w:instrText>
        </w:r>
        <w:r>
          <w:rPr>
            <w:noProof/>
            <w:webHidden/>
          </w:rPr>
        </w:r>
        <w:r>
          <w:rPr>
            <w:noProof/>
            <w:webHidden/>
          </w:rPr>
          <w:fldChar w:fldCharType="separate"/>
        </w:r>
        <w:r>
          <w:rPr>
            <w:noProof/>
            <w:webHidden/>
          </w:rPr>
          <w:t>9</w:t>
        </w:r>
        <w:r>
          <w:rPr>
            <w:noProof/>
            <w:webHidden/>
          </w:rPr>
          <w:fldChar w:fldCharType="end"/>
        </w:r>
      </w:hyperlink>
    </w:p>
    <w:p w14:paraId="4CFC6A19" w14:textId="59183509" w:rsidR="004469CA" w:rsidRDefault="004469CA">
      <w:pPr>
        <w:pStyle w:val="TDC1"/>
        <w:tabs>
          <w:tab w:val="right" w:leader="dot" w:pos="9628"/>
        </w:tabs>
        <w:rPr>
          <w:noProof/>
        </w:rPr>
      </w:pPr>
      <w:hyperlink w:anchor="_Toc241413913" w:history="1">
        <w:r w:rsidRPr="00970E9B">
          <w:rPr>
            <w:rStyle w:val="Hipervnculo"/>
            <w:noProof/>
          </w:rPr>
          <w:t>10. Limitaciones percibidas de IoT Central</w:t>
        </w:r>
        <w:r>
          <w:rPr>
            <w:noProof/>
            <w:webHidden/>
          </w:rPr>
          <w:tab/>
        </w:r>
        <w:r>
          <w:rPr>
            <w:noProof/>
            <w:webHidden/>
          </w:rPr>
          <w:fldChar w:fldCharType="begin"/>
        </w:r>
        <w:r>
          <w:rPr>
            <w:noProof/>
            <w:webHidden/>
          </w:rPr>
          <w:instrText xml:space="preserve"> PAGEREF _Toc241413913 \h </w:instrText>
        </w:r>
        <w:r>
          <w:rPr>
            <w:noProof/>
            <w:webHidden/>
          </w:rPr>
        </w:r>
        <w:r>
          <w:rPr>
            <w:noProof/>
            <w:webHidden/>
          </w:rPr>
          <w:fldChar w:fldCharType="separate"/>
        </w:r>
        <w:r>
          <w:rPr>
            <w:noProof/>
            <w:webHidden/>
          </w:rPr>
          <w:t>10</w:t>
        </w:r>
        <w:r>
          <w:rPr>
            <w:noProof/>
            <w:webHidden/>
          </w:rPr>
          <w:fldChar w:fldCharType="end"/>
        </w:r>
      </w:hyperlink>
    </w:p>
    <w:p w14:paraId="0A7F29E9" w14:textId="6D4F3567" w:rsidR="004469CA" w:rsidRDefault="004469CA">
      <w:pPr>
        <w:pStyle w:val="TDC1"/>
        <w:tabs>
          <w:tab w:val="right" w:leader="dot" w:pos="9628"/>
        </w:tabs>
        <w:rPr>
          <w:noProof/>
        </w:rPr>
      </w:pPr>
      <w:hyperlink w:anchor="_Toc241413914" w:history="1">
        <w:r w:rsidRPr="00970E9B">
          <w:rPr>
            <w:rStyle w:val="Hipervnculo"/>
            <w:noProof/>
          </w:rPr>
          <w:t>11. Repositorio y manejo de secretos</w:t>
        </w:r>
        <w:r>
          <w:rPr>
            <w:noProof/>
            <w:webHidden/>
          </w:rPr>
          <w:tab/>
        </w:r>
        <w:r>
          <w:rPr>
            <w:noProof/>
            <w:webHidden/>
          </w:rPr>
          <w:fldChar w:fldCharType="begin"/>
        </w:r>
        <w:r>
          <w:rPr>
            <w:noProof/>
            <w:webHidden/>
          </w:rPr>
          <w:instrText xml:space="preserve"> PAGEREF _Toc241413914 \h </w:instrText>
        </w:r>
        <w:r>
          <w:rPr>
            <w:noProof/>
            <w:webHidden/>
          </w:rPr>
        </w:r>
        <w:r>
          <w:rPr>
            <w:noProof/>
            <w:webHidden/>
          </w:rPr>
          <w:fldChar w:fldCharType="separate"/>
        </w:r>
        <w:r>
          <w:rPr>
            <w:noProof/>
            <w:webHidden/>
          </w:rPr>
          <w:t>11</w:t>
        </w:r>
        <w:r>
          <w:rPr>
            <w:noProof/>
            <w:webHidden/>
          </w:rPr>
          <w:fldChar w:fldCharType="end"/>
        </w:r>
      </w:hyperlink>
    </w:p>
    <w:p w14:paraId="4B77878A" w14:textId="05CE8F4E" w:rsidR="004469CA" w:rsidRDefault="004469CA">
      <w:pPr>
        <w:pStyle w:val="TDC1"/>
        <w:tabs>
          <w:tab w:val="right" w:leader="dot" w:pos="9628"/>
        </w:tabs>
        <w:rPr>
          <w:noProof/>
        </w:rPr>
      </w:pPr>
      <w:hyperlink w:anchor="_Toc241413915" w:history="1">
        <w:r w:rsidRPr="00970E9B">
          <w:rPr>
            <w:rStyle w:val="Hipervnculo"/>
            <w:noProof/>
          </w:rPr>
          <w:t>Anexo A — Datasheets y tablas de parámetros</w:t>
        </w:r>
        <w:r>
          <w:rPr>
            <w:noProof/>
            <w:webHidden/>
          </w:rPr>
          <w:tab/>
        </w:r>
        <w:r>
          <w:rPr>
            <w:noProof/>
            <w:webHidden/>
          </w:rPr>
          <w:fldChar w:fldCharType="begin"/>
        </w:r>
        <w:r>
          <w:rPr>
            <w:noProof/>
            <w:webHidden/>
          </w:rPr>
          <w:instrText xml:space="preserve"> PAGEREF _Toc241413915 \h </w:instrText>
        </w:r>
        <w:r>
          <w:rPr>
            <w:noProof/>
            <w:webHidden/>
          </w:rPr>
        </w:r>
        <w:r>
          <w:rPr>
            <w:noProof/>
            <w:webHidden/>
          </w:rPr>
          <w:fldChar w:fldCharType="separate"/>
        </w:r>
        <w:r>
          <w:rPr>
            <w:noProof/>
            <w:webHidden/>
          </w:rPr>
          <w:t>12</w:t>
        </w:r>
        <w:r>
          <w:rPr>
            <w:noProof/>
            <w:webHidden/>
          </w:rPr>
          <w:fldChar w:fldCharType="end"/>
        </w:r>
      </w:hyperlink>
    </w:p>
    <w:p w14:paraId="4397A64E" w14:textId="518F5A54" w:rsidR="004469CA" w:rsidRDefault="004469CA">
      <w:pPr>
        <w:pStyle w:val="TDC1"/>
        <w:tabs>
          <w:tab w:val="right" w:leader="dot" w:pos="9628"/>
        </w:tabs>
        <w:rPr>
          <w:noProof/>
        </w:rPr>
      </w:pPr>
      <w:hyperlink w:anchor="_Toc241413916" w:history="1">
        <w:r w:rsidRPr="00970E9B">
          <w:rPr>
            <w:rStyle w:val="Hipervnculo"/>
            <w:noProof/>
          </w:rPr>
          <w:t>Anexo B — Evidencias y comparativa de los 4 días</w:t>
        </w:r>
        <w:r>
          <w:rPr>
            <w:noProof/>
            <w:webHidden/>
          </w:rPr>
          <w:tab/>
        </w:r>
        <w:r>
          <w:rPr>
            <w:noProof/>
            <w:webHidden/>
          </w:rPr>
          <w:fldChar w:fldCharType="begin"/>
        </w:r>
        <w:r>
          <w:rPr>
            <w:noProof/>
            <w:webHidden/>
          </w:rPr>
          <w:instrText xml:space="preserve"> PAGEREF _Toc241413916 \h </w:instrText>
        </w:r>
        <w:r>
          <w:rPr>
            <w:noProof/>
            <w:webHidden/>
          </w:rPr>
        </w:r>
        <w:r>
          <w:rPr>
            <w:noProof/>
            <w:webHidden/>
          </w:rPr>
          <w:fldChar w:fldCharType="separate"/>
        </w:r>
        <w:r>
          <w:rPr>
            <w:noProof/>
            <w:webHidden/>
          </w:rPr>
          <w:t>12</w:t>
        </w:r>
        <w:r>
          <w:rPr>
            <w:noProof/>
            <w:webHidden/>
          </w:rPr>
          <w:fldChar w:fldCharType="end"/>
        </w:r>
      </w:hyperlink>
    </w:p>
    <w:p w14:paraId="2BD3CAC4" w14:textId="40539F15" w:rsidR="004469CA" w:rsidRDefault="004469CA">
      <w:pPr>
        <w:pStyle w:val="TDC2"/>
        <w:tabs>
          <w:tab w:val="right" w:leader="dot" w:pos="9628"/>
        </w:tabs>
        <w:rPr>
          <w:noProof/>
        </w:rPr>
      </w:pPr>
      <w:hyperlink w:anchor="_Toc241413917" w:history="1">
        <w:r w:rsidRPr="00970E9B">
          <w:rPr>
            <w:rStyle w:val="Hipervnculo"/>
            <w:noProof/>
          </w:rPr>
          <w:t>Comparativa de los 4 días — estado por fecha</w:t>
        </w:r>
        <w:r>
          <w:rPr>
            <w:noProof/>
            <w:webHidden/>
          </w:rPr>
          <w:tab/>
        </w:r>
        <w:r>
          <w:rPr>
            <w:noProof/>
            <w:webHidden/>
          </w:rPr>
          <w:fldChar w:fldCharType="begin"/>
        </w:r>
        <w:r>
          <w:rPr>
            <w:noProof/>
            <w:webHidden/>
          </w:rPr>
          <w:instrText xml:space="preserve"> PAGEREF _Toc241413917 \h </w:instrText>
        </w:r>
        <w:r>
          <w:rPr>
            <w:noProof/>
            <w:webHidden/>
          </w:rPr>
        </w:r>
        <w:r>
          <w:rPr>
            <w:noProof/>
            <w:webHidden/>
          </w:rPr>
          <w:fldChar w:fldCharType="separate"/>
        </w:r>
        <w:r>
          <w:rPr>
            <w:noProof/>
            <w:webHidden/>
          </w:rPr>
          <w:t>13</w:t>
        </w:r>
        <w:r>
          <w:rPr>
            <w:noProof/>
            <w:webHidden/>
          </w:rPr>
          <w:fldChar w:fldCharType="end"/>
        </w:r>
      </w:hyperlink>
    </w:p>
    <w:p w14:paraId="77167F2A" w14:textId="2EC4E7EA" w:rsidR="004469CA" w:rsidRDefault="004469CA">
      <w:pPr>
        <w:pStyle w:val="TDC2"/>
        <w:tabs>
          <w:tab w:val="right" w:leader="dot" w:pos="9628"/>
        </w:tabs>
        <w:rPr>
          <w:noProof/>
        </w:rPr>
      </w:pPr>
      <w:hyperlink w:anchor="_Toc241413918" w:history="1">
        <w:r w:rsidRPr="00970E9B">
          <w:rPr>
            <w:rStyle w:val="Hipervnculo"/>
            <w:noProof/>
          </w:rPr>
          <w:t>Comparativa por variable — máximo, mínimo, promedio, recuento y sumatoria</w:t>
        </w:r>
        <w:r>
          <w:rPr>
            <w:noProof/>
            <w:webHidden/>
          </w:rPr>
          <w:tab/>
        </w:r>
        <w:r>
          <w:rPr>
            <w:noProof/>
            <w:webHidden/>
          </w:rPr>
          <w:fldChar w:fldCharType="begin"/>
        </w:r>
        <w:r>
          <w:rPr>
            <w:noProof/>
            <w:webHidden/>
          </w:rPr>
          <w:instrText xml:space="preserve"> PAGEREF _Toc241413918 \h </w:instrText>
        </w:r>
        <w:r>
          <w:rPr>
            <w:noProof/>
            <w:webHidden/>
          </w:rPr>
        </w:r>
        <w:r>
          <w:rPr>
            <w:noProof/>
            <w:webHidden/>
          </w:rPr>
          <w:fldChar w:fldCharType="separate"/>
        </w:r>
        <w:r>
          <w:rPr>
            <w:noProof/>
            <w:webHidden/>
          </w:rPr>
          <w:t>13</w:t>
        </w:r>
        <w:r>
          <w:rPr>
            <w:noProof/>
            <w:webHidden/>
          </w:rPr>
          <w:fldChar w:fldCharType="end"/>
        </w:r>
      </w:hyperlink>
    </w:p>
    <w:p w14:paraId="320840C5" w14:textId="351976C7" w:rsidR="000F7B3A" w:rsidRDefault="00E7131F">
      <w:r>
        <w:fldChar w:fldCharType="end"/>
      </w:r>
    </w:p>
    <w:p w14:paraId="01A98DBA" w14:textId="77777777" w:rsidR="000F7B3A" w:rsidRDefault="00E7131F">
      <w:r>
        <w:br w:type="page"/>
      </w:r>
    </w:p>
    <w:p w14:paraId="60AEC8F9" w14:textId="77777777" w:rsidR="000F7B3A" w:rsidRDefault="00E7131F">
      <w:pPr>
        <w:pStyle w:val="Ttulo1"/>
      </w:pPr>
      <w:bookmarkStart w:id="0" w:name="_Toc241413902"/>
      <w:r>
        <w:lastRenderedPageBreak/>
        <w:t>Historial de versiones</w:t>
      </w:r>
      <w:bookmarkEnd w:id="0"/>
    </w:p>
    <w:tbl>
      <w:tblPr>
        <w:tblW w:w="0" w:type="auto"/>
        <w:jc w:val="center"/>
        <w:tblLook w:val="04A0" w:firstRow="1" w:lastRow="0" w:firstColumn="1" w:lastColumn="0" w:noHBand="0" w:noVBand="1"/>
      </w:tblPr>
      <w:tblGrid>
        <w:gridCol w:w="1361"/>
        <w:gridCol w:w="1928"/>
        <w:gridCol w:w="1701"/>
        <w:gridCol w:w="4252"/>
      </w:tblGrid>
      <w:tr w:rsidR="000F7B3A" w14:paraId="596AE3F9" w14:textId="77777777">
        <w:trPr>
          <w:cantSplit/>
          <w:tblHeader/>
          <w:jc w:val="center"/>
        </w:trPr>
        <w:tc>
          <w:tcPr>
            <w:tcW w:w="1361"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2C60DF56" w14:textId="77777777" w:rsidR="000F7B3A" w:rsidRDefault="00E7131F">
            <w:pPr>
              <w:keepNext/>
            </w:pPr>
            <w:r>
              <w:rPr>
                <w:b/>
                <w:color w:val="FFFFFF"/>
                <w:sz w:val="19"/>
              </w:rPr>
              <w:t>Fecha</w:t>
            </w:r>
          </w:p>
        </w:tc>
        <w:tc>
          <w:tcPr>
            <w:tcW w:w="1928"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1B64B43F" w14:textId="77777777" w:rsidR="000F7B3A" w:rsidRDefault="00E7131F">
            <w:pPr>
              <w:keepNext/>
            </w:pPr>
            <w:r>
              <w:rPr>
                <w:b/>
                <w:color w:val="FFFFFF"/>
                <w:sz w:val="19"/>
              </w:rPr>
              <w:t>Autor</w:t>
            </w:r>
          </w:p>
        </w:tc>
        <w:tc>
          <w:tcPr>
            <w:tcW w:w="1701"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01638BBD" w14:textId="77777777" w:rsidR="000F7B3A" w:rsidRDefault="00E7131F">
            <w:pPr>
              <w:keepNext/>
            </w:pPr>
            <w:r>
              <w:rPr>
                <w:b/>
                <w:color w:val="FFFFFF"/>
                <w:sz w:val="19"/>
              </w:rPr>
              <w:t>Versión del documento</w:t>
            </w:r>
          </w:p>
        </w:tc>
        <w:tc>
          <w:tcPr>
            <w:tcW w:w="4252"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62F483A3" w14:textId="77777777" w:rsidR="000F7B3A" w:rsidRDefault="00E7131F">
            <w:pPr>
              <w:keepNext/>
            </w:pPr>
            <w:r>
              <w:rPr>
                <w:b/>
                <w:color w:val="FFFFFF"/>
                <w:sz w:val="19"/>
              </w:rPr>
              <w:t>Cambio</w:t>
            </w:r>
          </w:p>
        </w:tc>
      </w:tr>
      <w:tr w:rsidR="000F7B3A" w14:paraId="57DA76CA" w14:textId="77777777">
        <w:trPr>
          <w:cantSplit/>
          <w:jc w:val="center"/>
        </w:trPr>
        <w:tc>
          <w:tcPr>
            <w:tcW w:w="136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4B8B201" w14:textId="77777777" w:rsidR="000F7B3A" w:rsidRDefault="00E7131F">
            <w:pPr>
              <w:keepNext/>
              <w:spacing w:after="0"/>
            </w:pPr>
            <w:r>
              <w:rPr>
                <w:b/>
                <w:sz w:val="19"/>
              </w:rPr>
              <w:t>2026-09-24</w:t>
            </w:r>
          </w:p>
        </w:tc>
        <w:tc>
          <w:tcPr>
            <w:tcW w:w="19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C91B570" w14:textId="77777777" w:rsidR="000F7B3A" w:rsidRDefault="00E7131F">
            <w:pPr>
              <w:keepNext/>
              <w:spacing w:after="0"/>
            </w:pPr>
            <w:r>
              <w:rPr>
                <w:sz w:val="19"/>
              </w:rPr>
              <w:t>Marcos Valera Daza</w:t>
            </w:r>
          </w:p>
        </w:tc>
        <w:tc>
          <w:tcPr>
            <w:tcW w:w="170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CEA8B3D" w14:textId="77777777" w:rsidR="000F7B3A" w:rsidRDefault="00E7131F">
            <w:pPr>
              <w:keepNext/>
              <w:spacing w:after="0"/>
            </w:pPr>
            <w:r>
              <w:rPr>
                <w:sz w:val="19"/>
              </w:rPr>
              <w:t>1.0</w:t>
            </w:r>
          </w:p>
        </w:tc>
        <w:tc>
          <w:tcPr>
            <w:tcW w:w="425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CEC7F3F" w14:textId="77777777" w:rsidR="000F7B3A" w:rsidRDefault="00E7131F">
            <w:pPr>
              <w:keepNext/>
              <w:spacing w:after="0"/>
            </w:pPr>
            <w:r>
              <w:rPr>
                <w:sz w:val="19"/>
              </w:rPr>
              <w:t>Despliegue de la aplicación, plantilla (v1), flota de 10 dispositivos, panel y reglas. Fecha 1 de la ventana: 14:04-20:05 (6 h 01), 7 nodos locales + 2 ESP32 Wokwi desde ~17:00.</w:t>
            </w:r>
          </w:p>
        </w:tc>
      </w:tr>
      <w:tr w:rsidR="000F7B3A" w14:paraId="7E7695A8" w14:textId="77777777">
        <w:trPr>
          <w:cantSplit/>
          <w:jc w:val="center"/>
        </w:trPr>
        <w:tc>
          <w:tcPr>
            <w:tcW w:w="136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30C1A97" w14:textId="77777777" w:rsidR="000F7B3A" w:rsidRDefault="00E7131F">
            <w:pPr>
              <w:keepNext/>
              <w:spacing w:after="0"/>
            </w:pPr>
            <w:r>
              <w:rPr>
                <w:b/>
                <w:sz w:val="19"/>
              </w:rPr>
              <w:t>2026-09-25</w:t>
            </w:r>
          </w:p>
        </w:tc>
        <w:tc>
          <w:tcPr>
            <w:tcW w:w="192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26512AF" w14:textId="77777777" w:rsidR="000F7B3A" w:rsidRDefault="00E7131F">
            <w:pPr>
              <w:keepNext/>
              <w:spacing w:after="0"/>
            </w:pPr>
            <w:r>
              <w:rPr>
                <w:sz w:val="19"/>
              </w:rPr>
              <w:t>Marcos Valera Daza</w:t>
            </w:r>
          </w:p>
        </w:tc>
        <w:tc>
          <w:tcPr>
            <w:tcW w:w="170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A8A98EA" w14:textId="77777777" w:rsidR="000F7B3A" w:rsidRDefault="00E7131F">
            <w:pPr>
              <w:keepNext/>
              <w:spacing w:after="0"/>
            </w:pPr>
            <w:r>
              <w:rPr>
                <w:sz w:val="19"/>
              </w:rPr>
              <w:t>1.1</w:t>
            </w:r>
          </w:p>
        </w:tc>
        <w:tc>
          <w:tcPr>
            <w:tcW w:w="4252"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21944F0" w14:textId="77777777" w:rsidR="000F7B3A" w:rsidRDefault="00E7131F">
            <w:pPr>
              <w:keepNext/>
              <w:spacing w:after="0"/>
            </w:pPr>
            <w:r>
              <w:rPr>
                <w:sz w:val="19"/>
              </w:rPr>
              <w:t>Fecha 2: 15:37-23:59 (8 h 22) con la flota local. Primer intento de trasladar los nodos Python a un servidor Ubuntu remoto; el supervisor remoto tenía un fallo de diseño (ver sección 6.1) que dejó solo el nodo de humo publicando desde ese lado durante la tarde.</w:t>
            </w:r>
          </w:p>
        </w:tc>
      </w:tr>
      <w:tr w:rsidR="000F7B3A" w14:paraId="753645B6" w14:textId="77777777">
        <w:trPr>
          <w:cantSplit/>
          <w:jc w:val="center"/>
        </w:trPr>
        <w:tc>
          <w:tcPr>
            <w:tcW w:w="136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6585282" w14:textId="77777777" w:rsidR="000F7B3A" w:rsidRDefault="00E7131F">
            <w:pPr>
              <w:keepNext/>
              <w:spacing w:after="0"/>
            </w:pPr>
            <w:r>
              <w:rPr>
                <w:b/>
                <w:sz w:val="19"/>
              </w:rPr>
              <w:t>2026-09-26</w:t>
            </w:r>
          </w:p>
        </w:tc>
        <w:tc>
          <w:tcPr>
            <w:tcW w:w="19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561FE19" w14:textId="77777777" w:rsidR="000F7B3A" w:rsidRDefault="00E7131F">
            <w:pPr>
              <w:keepNext/>
              <w:spacing w:after="0"/>
            </w:pPr>
            <w:r>
              <w:rPr>
                <w:sz w:val="19"/>
              </w:rPr>
              <w:t>Marcos Valera Daza</w:t>
            </w:r>
          </w:p>
        </w:tc>
        <w:tc>
          <w:tcPr>
            <w:tcW w:w="170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B5DD9C0" w14:textId="77777777" w:rsidR="000F7B3A" w:rsidRDefault="00E7131F">
            <w:pPr>
              <w:keepNext/>
              <w:spacing w:after="0"/>
            </w:pPr>
            <w:r>
              <w:rPr>
                <w:sz w:val="19"/>
              </w:rPr>
              <w:t>1.2</w:t>
            </w:r>
          </w:p>
        </w:tc>
        <w:tc>
          <w:tcPr>
            <w:tcW w:w="425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A777E55" w14:textId="77777777" w:rsidR="000F7B3A" w:rsidRDefault="00E7131F">
            <w:pPr>
              <w:keepNext/>
              <w:spacing w:after="0"/>
            </w:pPr>
            <w:r>
              <w:rPr>
                <w:sz w:val="19"/>
              </w:rPr>
              <w:t>Fecha 3: 00:00-18:09 (18 h 09, la más larga). Diagnóstico y corrección del supervisor remoto; los 7 nodos Python quedaron estables en Ubuntu. Pausa documentada del nodo de humo (hueco + reconexión) y caída/recuperación del ESP32 del Rack B por rechazo de SAS (rc=5).</w:t>
            </w:r>
          </w:p>
        </w:tc>
      </w:tr>
      <w:tr w:rsidR="000F7B3A" w14:paraId="3A80FF46" w14:textId="77777777">
        <w:trPr>
          <w:cantSplit/>
          <w:jc w:val="center"/>
        </w:trPr>
        <w:tc>
          <w:tcPr>
            <w:tcW w:w="136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E1D5838" w14:textId="77777777" w:rsidR="000F7B3A" w:rsidRDefault="00E7131F">
            <w:pPr>
              <w:spacing w:after="0"/>
            </w:pPr>
            <w:r>
              <w:rPr>
                <w:b/>
                <w:sz w:val="19"/>
              </w:rPr>
              <w:t>2026-09-27</w:t>
            </w:r>
          </w:p>
        </w:tc>
        <w:tc>
          <w:tcPr>
            <w:tcW w:w="192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6CE34FD" w14:textId="77777777" w:rsidR="000F7B3A" w:rsidRDefault="00E7131F">
            <w:pPr>
              <w:spacing w:after="0"/>
            </w:pPr>
            <w:r>
              <w:rPr>
                <w:sz w:val="19"/>
              </w:rPr>
              <w:t>Marcos Valera Daza</w:t>
            </w:r>
          </w:p>
        </w:tc>
        <w:tc>
          <w:tcPr>
            <w:tcW w:w="170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FD37CD1" w14:textId="77777777" w:rsidR="000F7B3A" w:rsidRDefault="00E7131F">
            <w:pPr>
              <w:spacing w:after="0"/>
            </w:pPr>
            <w:r>
              <w:rPr>
                <w:sz w:val="19"/>
              </w:rPr>
              <w:t>2.0 (final)</w:t>
            </w:r>
          </w:p>
        </w:tc>
        <w:tc>
          <w:tcPr>
            <w:tcW w:w="4252"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F682C86" w14:textId="77777777" w:rsidR="000F7B3A" w:rsidRDefault="00E7131F">
            <w:pPr>
              <w:spacing w:after="0"/>
            </w:pPr>
            <w:r>
              <w:rPr>
                <w:sz w:val="19"/>
              </w:rPr>
              <w:t>Fecha 4, exclusivamente en el servidor remoto (Ubuntu) + el ESP32 del Rack B (4 h 32, 10:28-15:00). Cierre de la ventana (35 h 38 min acumuladas en las 4 fechas), comparativa completa por variable, anexo de evidencias y sustentación.</w:t>
            </w:r>
          </w:p>
        </w:tc>
      </w:tr>
    </w:tbl>
    <w:p w14:paraId="01CDFE2B" w14:textId="77777777" w:rsidR="000F7B3A" w:rsidRDefault="000F7B3A">
      <w:pPr>
        <w:spacing w:after="80"/>
      </w:pPr>
    </w:p>
    <w:tbl>
      <w:tblPr>
        <w:tblW w:w="0" w:type="auto"/>
        <w:jc w:val="center"/>
        <w:tblLook w:val="04A0" w:firstRow="1" w:lastRow="0" w:firstColumn="1" w:lastColumn="0" w:noHBand="0" w:noVBand="1"/>
      </w:tblPr>
      <w:tblGrid>
        <w:gridCol w:w="5386"/>
        <w:gridCol w:w="3855"/>
      </w:tblGrid>
      <w:tr w:rsidR="000F7B3A" w14:paraId="7918687E" w14:textId="77777777">
        <w:trPr>
          <w:cantSplit/>
          <w:tblHeader/>
          <w:jc w:val="center"/>
        </w:trPr>
        <w:tc>
          <w:tcPr>
            <w:tcW w:w="5386"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569C7403" w14:textId="77777777" w:rsidR="000F7B3A" w:rsidRDefault="00E7131F">
            <w:pPr>
              <w:keepNext/>
            </w:pPr>
            <w:r>
              <w:rPr>
                <w:b/>
                <w:color w:val="FFFFFF"/>
                <w:sz w:val="19"/>
              </w:rPr>
              <w:t>Componente</w:t>
            </w:r>
          </w:p>
        </w:tc>
        <w:tc>
          <w:tcPr>
            <w:tcW w:w="3855"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4B1B805E" w14:textId="77777777" w:rsidR="000F7B3A" w:rsidRDefault="00E7131F">
            <w:pPr>
              <w:keepNext/>
            </w:pPr>
            <w:r>
              <w:rPr>
                <w:b/>
                <w:color w:val="FFFFFF"/>
                <w:sz w:val="19"/>
              </w:rPr>
              <w:t>Versión</w:t>
            </w:r>
          </w:p>
        </w:tc>
      </w:tr>
      <w:tr w:rsidR="000F7B3A" w14:paraId="2AE27F02" w14:textId="77777777">
        <w:trPr>
          <w:cantSplit/>
          <w:jc w:val="center"/>
        </w:trPr>
        <w:tc>
          <w:tcPr>
            <w:tcW w:w="538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86D9B84" w14:textId="77777777" w:rsidR="000F7B3A" w:rsidRDefault="00E7131F">
            <w:pPr>
              <w:keepNext/>
              <w:spacing w:after="0"/>
            </w:pPr>
            <w:r>
              <w:rPr>
                <w:b/>
                <w:sz w:val="19"/>
              </w:rPr>
              <w:t>Plantilla / Digital Twin</w:t>
            </w:r>
          </w:p>
        </w:tc>
        <w:tc>
          <w:tcPr>
            <w:tcW w:w="3855"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FF3E69A" w14:textId="77777777" w:rsidR="000F7B3A" w:rsidRDefault="00E7131F">
            <w:pPr>
              <w:keepNext/>
              <w:spacing w:after="0"/>
            </w:pPr>
            <w:r>
              <w:rPr>
                <w:sz w:val="19"/>
              </w:rPr>
              <w:t>dtmi:unab:dcandes:dcAndesNodo;1 (42 capacidades) — publicada</w:t>
            </w:r>
          </w:p>
        </w:tc>
      </w:tr>
      <w:tr w:rsidR="000F7B3A" w14:paraId="1DCB273F" w14:textId="77777777">
        <w:trPr>
          <w:cantSplit/>
          <w:jc w:val="center"/>
        </w:trPr>
        <w:tc>
          <w:tcPr>
            <w:tcW w:w="5386"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E2F3A21" w14:textId="77777777" w:rsidR="000F7B3A" w:rsidRDefault="00E7131F">
            <w:pPr>
              <w:keepNext/>
              <w:spacing w:after="0"/>
            </w:pPr>
            <w:r>
              <w:rPr>
                <w:b/>
                <w:sz w:val="19"/>
              </w:rPr>
              <w:t>dc_sdk_mqtt.py (Rack C)</w:t>
            </w:r>
          </w:p>
        </w:tc>
        <w:tc>
          <w:tcPr>
            <w:tcW w:w="3855"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4D5EBFE" w14:textId="77777777" w:rsidR="000F7B3A" w:rsidRDefault="00E7131F">
            <w:pPr>
              <w:keepNext/>
              <w:spacing w:after="0"/>
            </w:pPr>
            <w:r>
              <w:rPr>
                <w:sz w:val="19"/>
              </w:rPr>
              <w:t>1.4.0</w:t>
            </w:r>
          </w:p>
        </w:tc>
      </w:tr>
      <w:tr w:rsidR="000F7B3A" w14:paraId="086DB585" w14:textId="77777777">
        <w:trPr>
          <w:cantSplit/>
          <w:jc w:val="center"/>
        </w:trPr>
        <w:tc>
          <w:tcPr>
            <w:tcW w:w="538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5AD69AA" w14:textId="77777777" w:rsidR="000F7B3A" w:rsidRDefault="00E7131F">
            <w:pPr>
              <w:keepNext/>
              <w:spacing w:after="0"/>
            </w:pPr>
            <w:r>
              <w:rPr>
                <w:b/>
                <w:sz w:val="19"/>
              </w:rPr>
              <w:t>dc_sdk_ws.py (Pasillo)</w:t>
            </w:r>
          </w:p>
        </w:tc>
        <w:tc>
          <w:tcPr>
            <w:tcW w:w="3855"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8BB6710" w14:textId="77777777" w:rsidR="000F7B3A" w:rsidRDefault="00E7131F">
            <w:pPr>
              <w:keepNext/>
              <w:spacing w:after="0"/>
            </w:pPr>
            <w:r>
              <w:rPr>
                <w:sz w:val="19"/>
              </w:rPr>
              <w:t>1.2.0</w:t>
            </w:r>
          </w:p>
        </w:tc>
      </w:tr>
      <w:tr w:rsidR="000F7B3A" w14:paraId="0782766B" w14:textId="77777777">
        <w:trPr>
          <w:cantSplit/>
          <w:jc w:val="center"/>
        </w:trPr>
        <w:tc>
          <w:tcPr>
            <w:tcW w:w="5386"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3D96796" w14:textId="77777777" w:rsidR="000F7B3A" w:rsidRDefault="00E7131F">
            <w:pPr>
              <w:keepNext/>
              <w:spacing w:after="0"/>
            </w:pPr>
            <w:r>
              <w:rPr>
                <w:b/>
                <w:sz w:val="19"/>
              </w:rPr>
              <w:t>dc_paho.py (Humo)</w:t>
            </w:r>
          </w:p>
        </w:tc>
        <w:tc>
          <w:tcPr>
            <w:tcW w:w="3855"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667CF23" w14:textId="77777777" w:rsidR="000F7B3A" w:rsidRDefault="00E7131F">
            <w:pPr>
              <w:keepNext/>
              <w:spacing w:after="0"/>
            </w:pPr>
            <w:r>
              <w:rPr>
                <w:sz w:val="19"/>
              </w:rPr>
              <w:t>1.1.0</w:t>
            </w:r>
          </w:p>
        </w:tc>
      </w:tr>
      <w:tr w:rsidR="000F7B3A" w14:paraId="01934340" w14:textId="77777777">
        <w:trPr>
          <w:cantSplit/>
          <w:jc w:val="center"/>
        </w:trPr>
        <w:tc>
          <w:tcPr>
            <w:tcW w:w="538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3058E5C" w14:textId="77777777" w:rsidR="000F7B3A" w:rsidRDefault="00E7131F">
            <w:pPr>
              <w:keepNext/>
              <w:spacing w:after="0"/>
            </w:pPr>
            <w:r>
              <w:rPr>
                <w:b/>
                <w:sz w:val="19"/>
              </w:rPr>
              <w:t>dc_api_openmeteo.py (Clima)</w:t>
            </w:r>
          </w:p>
        </w:tc>
        <w:tc>
          <w:tcPr>
            <w:tcW w:w="3855"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7332EB1" w14:textId="77777777" w:rsidR="000F7B3A" w:rsidRDefault="00E7131F">
            <w:pPr>
              <w:keepNext/>
              <w:spacing w:after="0"/>
            </w:pPr>
            <w:r>
              <w:rPr>
                <w:sz w:val="19"/>
              </w:rPr>
              <w:t>1.3.0</w:t>
            </w:r>
          </w:p>
        </w:tc>
      </w:tr>
      <w:tr w:rsidR="000F7B3A" w14:paraId="66BFD9C2" w14:textId="77777777">
        <w:trPr>
          <w:cantSplit/>
          <w:jc w:val="center"/>
        </w:trPr>
        <w:tc>
          <w:tcPr>
            <w:tcW w:w="5386"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987A6F9" w14:textId="77777777" w:rsidR="000F7B3A" w:rsidRDefault="00E7131F">
            <w:pPr>
              <w:keepNext/>
              <w:spacing w:after="0"/>
            </w:pPr>
            <w:r>
              <w:rPr>
                <w:b/>
                <w:sz w:val="19"/>
              </w:rPr>
              <w:t>dc_api_aire.py (Aire)</w:t>
            </w:r>
          </w:p>
        </w:tc>
        <w:tc>
          <w:tcPr>
            <w:tcW w:w="3855"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41D6531" w14:textId="77777777" w:rsidR="000F7B3A" w:rsidRDefault="00E7131F">
            <w:pPr>
              <w:keepNext/>
              <w:spacing w:after="0"/>
            </w:pPr>
            <w:r>
              <w:rPr>
                <w:sz w:val="19"/>
              </w:rPr>
              <w:t>1.2.1</w:t>
            </w:r>
          </w:p>
        </w:tc>
      </w:tr>
      <w:tr w:rsidR="000F7B3A" w14:paraId="775438D6" w14:textId="77777777">
        <w:trPr>
          <w:cantSplit/>
          <w:jc w:val="center"/>
        </w:trPr>
        <w:tc>
          <w:tcPr>
            <w:tcW w:w="538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911DE93" w14:textId="77777777" w:rsidR="000F7B3A" w:rsidRDefault="00E7131F">
            <w:pPr>
              <w:keepNext/>
              <w:spacing w:after="0"/>
            </w:pPr>
            <w:r>
              <w:rPr>
                <w:b/>
                <w:sz w:val="19"/>
              </w:rPr>
              <w:t>dc_csv_replay.py (Energía)</w:t>
            </w:r>
          </w:p>
        </w:tc>
        <w:tc>
          <w:tcPr>
            <w:tcW w:w="3855"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D948F8E" w14:textId="77777777" w:rsidR="000F7B3A" w:rsidRDefault="00E7131F">
            <w:pPr>
              <w:keepNext/>
              <w:spacing w:after="0"/>
            </w:pPr>
            <w:r>
              <w:rPr>
                <w:sz w:val="19"/>
              </w:rPr>
              <w:t>1.0.3</w:t>
            </w:r>
          </w:p>
        </w:tc>
      </w:tr>
      <w:tr w:rsidR="000F7B3A" w14:paraId="7DC7561B" w14:textId="77777777">
        <w:trPr>
          <w:cantSplit/>
          <w:jc w:val="center"/>
        </w:trPr>
        <w:tc>
          <w:tcPr>
            <w:tcW w:w="5386"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5156C7D" w14:textId="77777777" w:rsidR="000F7B3A" w:rsidRDefault="00E7131F">
            <w:pPr>
              <w:keepNext/>
              <w:spacing w:after="0"/>
            </w:pPr>
            <w:r>
              <w:rPr>
                <w:b/>
                <w:sz w:val="19"/>
              </w:rPr>
              <w:t>dc_http_bridge.py + dc_acceso_sim.py (Acceso)</w:t>
            </w:r>
          </w:p>
        </w:tc>
        <w:tc>
          <w:tcPr>
            <w:tcW w:w="3855"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1EFF643" w14:textId="77777777" w:rsidR="000F7B3A" w:rsidRDefault="00E7131F">
            <w:pPr>
              <w:keepNext/>
              <w:spacing w:after="0"/>
            </w:pPr>
            <w:r>
              <w:rPr>
                <w:sz w:val="19"/>
              </w:rPr>
              <w:t>1.1.4</w:t>
            </w:r>
          </w:p>
        </w:tc>
      </w:tr>
      <w:tr w:rsidR="000F7B3A" w14:paraId="17FACC70" w14:textId="77777777">
        <w:trPr>
          <w:cantSplit/>
          <w:jc w:val="center"/>
        </w:trPr>
        <w:tc>
          <w:tcPr>
            <w:tcW w:w="5386"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33F4DFB" w14:textId="77777777" w:rsidR="000F7B3A" w:rsidRDefault="00E7131F">
            <w:pPr>
              <w:keepNext/>
              <w:spacing w:after="0"/>
            </w:pPr>
            <w:r>
              <w:rPr>
                <w:b/>
                <w:sz w:val="19"/>
              </w:rPr>
              <w:t>wokwi rackb (ESP32 #1)</w:t>
            </w:r>
          </w:p>
        </w:tc>
        <w:tc>
          <w:tcPr>
            <w:tcW w:w="3855"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E9F7FE9" w14:textId="77777777" w:rsidR="000F7B3A" w:rsidRDefault="00E7131F">
            <w:pPr>
              <w:keepNext/>
              <w:spacing w:after="0"/>
            </w:pPr>
            <w:r>
              <w:rPr>
                <w:sz w:val="19"/>
              </w:rPr>
              <w:t>1.5.0</w:t>
            </w:r>
          </w:p>
        </w:tc>
      </w:tr>
      <w:tr w:rsidR="000F7B3A" w14:paraId="478387D3" w14:textId="77777777">
        <w:trPr>
          <w:cantSplit/>
          <w:jc w:val="center"/>
        </w:trPr>
        <w:tc>
          <w:tcPr>
            <w:tcW w:w="5386"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B81A069" w14:textId="77777777" w:rsidR="000F7B3A" w:rsidRDefault="00E7131F">
            <w:pPr>
              <w:spacing w:after="0"/>
            </w:pPr>
            <w:r>
              <w:rPr>
                <w:b/>
                <w:sz w:val="19"/>
              </w:rPr>
              <w:t>wokwi agua (ESP32 #2)</w:t>
            </w:r>
          </w:p>
        </w:tc>
        <w:tc>
          <w:tcPr>
            <w:tcW w:w="3855"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6F386B5" w14:textId="77777777" w:rsidR="000F7B3A" w:rsidRDefault="00E7131F">
            <w:pPr>
              <w:spacing w:after="0"/>
            </w:pPr>
            <w:r>
              <w:rPr>
                <w:sz w:val="19"/>
              </w:rPr>
              <w:t>1.3.0</w:t>
            </w:r>
          </w:p>
        </w:tc>
      </w:tr>
    </w:tbl>
    <w:p w14:paraId="1BFE7ABA" w14:textId="77777777" w:rsidR="000F7B3A" w:rsidRDefault="000F7B3A">
      <w:pPr>
        <w:spacing w:after="80"/>
      </w:pPr>
    </w:p>
    <w:p w14:paraId="0CB6F994" w14:textId="77777777" w:rsidR="000F7B3A" w:rsidRDefault="00E7131F">
      <w:r>
        <w:br w:type="page"/>
      </w:r>
    </w:p>
    <w:p w14:paraId="62916B98" w14:textId="77777777" w:rsidR="000F7B3A" w:rsidRDefault="00E7131F">
      <w:pPr>
        <w:pStyle w:val="Ttulo1"/>
      </w:pPr>
      <w:bookmarkStart w:id="1" w:name="_Toc241413903"/>
      <w:r>
        <w:lastRenderedPageBreak/>
        <w:t>1. Resumen ejecutivo</w:t>
      </w:r>
      <w:bookmarkEnd w:id="1"/>
    </w:p>
    <w:p w14:paraId="7FD99555" w14:textId="77777777" w:rsidR="000F7B3A" w:rsidRDefault="00E7131F">
      <w:r>
        <w:t>El proyecto despliega un escenario completo de centro de datos sobre Azure IoT Central. La flota no se llenó con un solo simulador: cada uno de los diez dispositivos declara un origen de envío distinto (simulador nativo de la plantilla, dos ESP32 virtuales en Wokwi, tres scripts Python con transportes y códigos diferentes, un replay de CSV histórico, un puente HTTP/REST y dos feeds de API pública). Sobre esa flota se configuraron vistas de operador, reglas con alertas y un panel tipo cuarto de control con i</w:t>
      </w:r>
      <w:r>
        <w:t>dentidad visual propia, y se mantiene una ventana de métricas de cuatro días no continuos.</w:t>
      </w:r>
    </w:p>
    <w:tbl>
      <w:tblPr>
        <w:tblW w:w="0" w:type="auto"/>
        <w:jc w:val="center"/>
        <w:tblLook w:val="04A0" w:firstRow="1" w:lastRow="0" w:firstColumn="1" w:lastColumn="0" w:noHBand="0" w:noVBand="1"/>
      </w:tblPr>
      <w:tblGrid>
        <w:gridCol w:w="2409"/>
        <w:gridCol w:w="2409"/>
        <w:gridCol w:w="2409"/>
        <w:gridCol w:w="2409"/>
      </w:tblGrid>
      <w:tr w:rsidR="000F7B3A" w14:paraId="11027AAE" w14:textId="77777777">
        <w:trPr>
          <w:jc w:val="center"/>
        </w:trPr>
        <w:tc>
          <w:tcPr>
            <w:tcW w:w="2409" w:type="dxa"/>
            <w:tcBorders>
              <w:top w:val="single" w:sz="18" w:space="0" w:color="FFFFFF"/>
              <w:left w:val="single" w:sz="18" w:space="0" w:color="FFFFFF"/>
              <w:bottom w:val="single" w:sz="18" w:space="0" w:color="FFFFFF"/>
              <w:right w:val="single" w:sz="18" w:space="0" w:color="FFFFFF"/>
            </w:tcBorders>
            <w:shd w:val="clear" w:color="auto" w:fill="EAF2FC"/>
            <w:tcMar>
              <w:top w:w="140" w:type="dxa"/>
              <w:left w:w="100" w:type="dxa"/>
              <w:bottom w:w="140" w:type="dxa"/>
              <w:right w:w="100" w:type="dxa"/>
            </w:tcMar>
          </w:tcPr>
          <w:p w14:paraId="5942EC64" w14:textId="77777777" w:rsidR="000F7B3A" w:rsidRDefault="00E7131F">
            <w:pPr>
              <w:spacing w:after="0"/>
              <w:jc w:val="center"/>
            </w:pPr>
            <w:r>
              <w:rPr>
                <w:b/>
                <w:color w:val="0B2A4A"/>
                <w:sz w:val="34"/>
              </w:rPr>
              <w:t>10</w:t>
            </w:r>
          </w:p>
          <w:p w14:paraId="7773A4BF" w14:textId="77777777" w:rsidR="000F7B3A" w:rsidRDefault="00E7131F">
            <w:pPr>
              <w:jc w:val="center"/>
            </w:pPr>
            <w:r>
              <w:rPr>
                <w:color w:val="5B6570"/>
                <w:sz w:val="17"/>
              </w:rPr>
              <w:t>dispositivos · 10 orígenes</w:t>
            </w:r>
          </w:p>
        </w:tc>
        <w:tc>
          <w:tcPr>
            <w:tcW w:w="2409" w:type="dxa"/>
            <w:tcBorders>
              <w:top w:val="single" w:sz="18" w:space="0" w:color="FFFFFF"/>
              <w:left w:val="single" w:sz="18" w:space="0" w:color="FFFFFF"/>
              <w:bottom w:val="single" w:sz="18" w:space="0" w:color="FFFFFF"/>
              <w:right w:val="single" w:sz="18" w:space="0" w:color="FFFFFF"/>
            </w:tcBorders>
            <w:shd w:val="clear" w:color="auto" w:fill="EAF2FC"/>
            <w:tcMar>
              <w:top w:w="140" w:type="dxa"/>
              <w:left w:w="100" w:type="dxa"/>
              <w:bottom w:w="140" w:type="dxa"/>
              <w:right w:w="100" w:type="dxa"/>
            </w:tcMar>
          </w:tcPr>
          <w:p w14:paraId="2A842D39" w14:textId="77777777" w:rsidR="000F7B3A" w:rsidRDefault="00E7131F">
            <w:pPr>
              <w:spacing w:after="0"/>
              <w:jc w:val="center"/>
            </w:pPr>
            <w:r>
              <w:rPr>
                <w:b/>
                <w:color w:val="0B2A4A"/>
                <w:sz w:val="34"/>
              </w:rPr>
              <w:t>6</w:t>
            </w:r>
          </w:p>
          <w:p w14:paraId="2BC7A4AC" w14:textId="77777777" w:rsidR="000F7B3A" w:rsidRDefault="00E7131F">
            <w:pPr>
              <w:jc w:val="center"/>
            </w:pPr>
            <w:r>
              <w:rPr>
                <w:color w:val="5B6570"/>
                <w:sz w:val="17"/>
              </w:rPr>
              <w:t>intervalos de muestreo</w:t>
            </w:r>
          </w:p>
        </w:tc>
        <w:tc>
          <w:tcPr>
            <w:tcW w:w="2409" w:type="dxa"/>
            <w:tcBorders>
              <w:top w:val="single" w:sz="18" w:space="0" w:color="FFFFFF"/>
              <w:left w:val="single" w:sz="18" w:space="0" w:color="FFFFFF"/>
              <w:bottom w:val="single" w:sz="18" w:space="0" w:color="FFFFFF"/>
              <w:right w:val="single" w:sz="18" w:space="0" w:color="FFFFFF"/>
            </w:tcBorders>
            <w:shd w:val="clear" w:color="auto" w:fill="EAF2FC"/>
            <w:tcMar>
              <w:top w:w="140" w:type="dxa"/>
              <w:left w:w="100" w:type="dxa"/>
              <w:bottom w:w="140" w:type="dxa"/>
              <w:right w:w="100" w:type="dxa"/>
            </w:tcMar>
          </w:tcPr>
          <w:p w14:paraId="25052078" w14:textId="77777777" w:rsidR="000F7B3A" w:rsidRDefault="00E7131F">
            <w:pPr>
              <w:spacing w:after="0"/>
              <w:jc w:val="center"/>
            </w:pPr>
            <w:r>
              <w:rPr>
                <w:b/>
                <w:color w:val="0B2A4A"/>
                <w:sz w:val="34"/>
              </w:rPr>
              <w:t>42</w:t>
            </w:r>
          </w:p>
          <w:p w14:paraId="50BB6818" w14:textId="77777777" w:rsidR="000F7B3A" w:rsidRDefault="00E7131F">
            <w:pPr>
              <w:jc w:val="center"/>
            </w:pPr>
            <w:r>
              <w:rPr>
                <w:color w:val="5B6570"/>
                <w:sz w:val="17"/>
              </w:rPr>
              <w:t>capacidades en la plantilla</w:t>
            </w:r>
          </w:p>
        </w:tc>
        <w:tc>
          <w:tcPr>
            <w:tcW w:w="2409" w:type="dxa"/>
            <w:tcBorders>
              <w:top w:val="single" w:sz="18" w:space="0" w:color="FFFFFF"/>
              <w:left w:val="single" w:sz="18" w:space="0" w:color="FFFFFF"/>
              <w:bottom w:val="single" w:sz="18" w:space="0" w:color="FFFFFF"/>
              <w:right w:val="single" w:sz="18" w:space="0" w:color="FFFFFF"/>
            </w:tcBorders>
            <w:shd w:val="clear" w:color="auto" w:fill="EAF2FC"/>
            <w:tcMar>
              <w:top w:w="140" w:type="dxa"/>
              <w:left w:w="100" w:type="dxa"/>
              <w:bottom w:w="140" w:type="dxa"/>
              <w:right w:w="100" w:type="dxa"/>
            </w:tcMar>
          </w:tcPr>
          <w:p w14:paraId="40954C04" w14:textId="77777777" w:rsidR="000F7B3A" w:rsidRDefault="00E7131F">
            <w:pPr>
              <w:spacing w:after="0"/>
              <w:jc w:val="center"/>
            </w:pPr>
            <w:r>
              <w:rPr>
                <w:b/>
                <w:color w:val="0B2A4A"/>
                <w:sz w:val="34"/>
              </w:rPr>
              <w:t>4</w:t>
            </w:r>
          </w:p>
          <w:p w14:paraId="3A92137D" w14:textId="77777777" w:rsidR="000F7B3A" w:rsidRDefault="00E7131F">
            <w:pPr>
              <w:jc w:val="center"/>
            </w:pPr>
            <w:r>
              <w:rPr>
                <w:color w:val="5B6570"/>
                <w:sz w:val="17"/>
              </w:rPr>
              <w:t>días de métricas</w:t>
            </w:r>
          </w:p>
        </w:tc>
      </w:tr>
    </w:tbl>
    <w:p w14:paraId="272917A4" w14:textId="77777777" w:rsidR="000F7B3A" w:rsidRDefault="000F7B3A">
      <w:pPr>
        <w:spacing w:after="80"/>
      </w:pPr>
    </w:p>
    <w:p w14:paraId="6E7CAB6B" w14:textId="77777777" w:rsidR="000F7B3A" w:rsidRDefault="00E7131F">
      <w:pPr>
        <w:pStyle w:val="Listaconvietas"/>
        <w:spacing w:after="40"/>
      </w:pPr>
      <w:r>
        <w:rPr>
          <w:b/>
        </w:rPr>
        <w:t xml:space="preserve">Asincronía real: </w:t>
      </w:r>
      <w:r>
        <w:t>15 s, 30 s, 45 s, 60 s, 120 s y 900 s conviven en la misma flota.</w:t>
      </w:r>
    </w:p>
    <w:p w14:paraId="3FC91498" w14:textId="77777777" w:rsidR="000F7B3A" w:rsidRDefault="00E7131F">
      <w:pPr>
        <w:pStyle w:val="Listaconvietas"/>
        <w:spacing w:after="40"/>
      </w:pPr>
      <w:r>
        <w:rPr>
          <w:b/>
        </w:rPr>
        <w:t xml:space="preserve">Desconexión documentada: </w:t>
      </w:r>
      <w:r>
        <w:t>el nodo de humo pausa su script en una ventana programada; el hueco y la reconexión quedan en la serie y en el estado de Central.</w:t>
      </w:r>
    </w:p>
    <w:p w14:paraId="2027D447" w14:textId="77777777" w:rsidR="000F7B3A" w:rsidRDefault="00E7131F">
      <w:pPr>
        <w:pStyle w:val="Listaconvietas"/>
        <w:spacing w:after="40"/>
      </w:pPr>
      <w:r>
        <w:rPr>
          <w:b/>
        </w:rPr>
        <w:t xml:space="preserve">Operación en línea: </w:t>
      </w:r>
      <w:r>
        <w:t>los nodos Python y los ESP32 virtuales publican en vivo mientras el resto de la flota sigue en segundo plano.</w:t>
      </w:r>
    </w:p>
    <w:p w14:paraId="33075F17" w14:textId="77777777" w:rsidR="000F7B3A" w:rsidRDefault="00E7131F">
      <w:pPr>
        <w:pStyle w:val="Listaconvietas"/>
        <w:spacing w:after="40"/>
      </w:pPr>
      <w:r>
        <w:rPr>
          <w:b/>
        </w:rPr>
        <w:t xml:space="preserve">Datos anclados a datasheets: </w:t>
      </w:r>
      <w:r>
        <w:t>cada variable tiene rango de fabricante, rango operativo, unidad, precisión e intervalo (anexo A).</w:t>
      </w:r>
    </w:p>
    <w:tbl>
      <w:tblPr>
        <w:tblW w:w="0" w:type="auto"/>
        <w:jc w:val="center"/>
        <w:tblLook w:val="04A0" w:firstRow="1" w:lastRow="0" w:firstColumn="1" w:lastColumn="0" w:noHBand="0" w:noVBand="1"/>
      </w:tblPr>
      <w:tblGrid>
        <w:gridCol w:w="9638"/>
      </w:tblGrid>
      <w:tr w:rsidR="000F7B3A" w14:paraId="3E7F3F79" w14:textId="77777777">
        <w:trPr>
          <w:cantSplit/>
          <w:jc w:val="center"/>
        </w:trPr>
        <w:tc>
          <w:tcPr>
            <w:tcW w:w="9638" w:type="dxa"/>
            <w:tcBorders>
              <w:top w:val="nil"/>
              <w:left w:val="single" w:sz="24" w:space="0" w:color="6B3FA0"/>
              <w:bottom w:val="nil"/>
              <w:right w:val="nil"/>
            </w:tcBorders>
            <w:shd w:val="clear" w:color="auto" w:fill="F1ECFA"/>
            <w:tcMar>
              <w:top w:w="120" w:type="dxa"/>
              <w:left w:w="200" w:type="dxa"/>
              <w:bottom w:w="120" w:type="dxa"/>
              <w:right w:w="160" w:type="dxa"/>
            </w:tcMar>
          </w:tcPr>
          <w:p w14:paraId="3CD7D125" w14:textId="77777777" w:rsidR="000F7B3A" w:rsidRDefault="00E7131F">
            <w:r>
              <w:rPr>
                <w:b/>
                <w:color w:val="6B3FA0"/>
              </w:rPr>
              <w:t xml:space="preserve">Cumplimiento de la regla base  </w:t>
            </w:r>
            <w:r>
              <w:rPr>
                <w:sz w:val="20"/>
              </w:rPr>
              <w:t>el catálogo del grupo es uno solo: diez filas, diez orígenes distinguibles, sin bloques fijos (ni 5+5 ni “cinco obligatorios y cinco de relleno”).</w:t>
            </w:r>
          </w:p>
        </w:tc>
      </w:tr>
    </w:tbl>
    <w:p w14:paraId="32B2E64A" w14:textId="77777777" w:rsidR="000F7B3A" w:rsidRDefault="000F7B3A">
      <w:pPr>
        <w:spacing w:after="40"/>
      </w:pPr>
    </w:p>
    <w:p w14:paraId="14397CDA" w14:textId="77777777" w:rsidR="000F7B3A" w:rsidRDefault="00E7131F">
      <w:pPr>
        <w:pStyle w:val="Ttulo1"/>
      </w:pPr>
      <w:bookmarkStart w:id="2" w:name="_Toc241413904"/>
      <w:r>
        <w:t>2. Escenario seleccionado y objetivo de operación</w:t>
      </w:r>
      <w:bookmarkEnd w:id="2"/>
    </w:p>
    <w:p w14:paraId="7C77741C" w14:textId="77777777" w:rsidR="000F7B3A" w:rsidRDefault="00E7131F">
      <w:r>
        <w:t>Escenario 5.2 — Centro de datos urbano. La instalación DC-ANDES-1 opera una sala blanca con tres armarios (racks A, B y C), contención de pasillo frío, climatización por free-cooling, sala de energía con PDU por fila y control de acceso. El objetivo del cuarto de control es responder tres preguntas en un vistazo: ¿el ambiente térmico de los racks está dentro de envolvente?, ¿conviene enfriar con aire exterior?, y ¿hay eventos de seguridad (agua, humo, acceso) que exijan acción inmediata?</w:t>
      </w:r>
    </w:p>
    <w:tbl>
      <w:tblPr>
        <w:tblW w:w="0" w:type="auto"/>
        <w:jc w:val="center"/>
        <w:tblLook w:val="04A0" w:firstRow="1" w:lastRow="0" w:firstColumn="1" w:lastColumn="0" w:noHBand="0" w:noVBand="1"/>
      </w:tblPr>
      <w:tblGrid>
        <w:gridCol w:w="2154"/>
        <w:gridCol w:w="5102"/>
        <w:gridCol w:w="1984"/>
      </w:tblGrid>
      <w:tr w:rsidR="000F7B3A" w14:paraId="586799C3" w14:textId="77777777">
        <w:trPr>
          <w:cantSplit/>
          <w:tblHeader/>
          <w:jc w:val="center"/>
        </w:trPr>
        <w:tc>
          <w:tcPr>
            <w:tcW w:w="215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0DAE49DD" w14:textId="77777777" w:rsidR="000F7B3A" w:rsidRDefault="00E7131F">
            <w:pPr>
              <w:keepNext/>
            </w:pPr>
            <w:r>
              <w:rPr>
                <w:b/>
                <w:color w:val="FFFFFF"/>
                <w:sz w:val="19"/>
              </w:rPr>
              <w:t>Zona</w:t>
            </w:r>
          </w:p>
        </w:tc>
        <w:tc>
          <w:tcPr>
            <w:tcW w:w="5102"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72546824" w14:textId="77777777" w:rsidR="000F7B3A" w:rsidRDefault="00E7131F">
            <w:pPr>
              <w:keepNext/>
            </w:pPr>
            <w:r>
              <w:rPr>
                <w:b/>
                <w:color w:val="FFFFFF"/>
                <w:sz w:val="19"/>
              </w:rPr>
              <w:t>Rol operativo</w:t>
            </w:r>
          </w:p>
        </w:tc>
        <w:tc>
          <w:tcPr>
            <w:tcW w:w="198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2B2C2A82" w14:textId="77777777" w:rsidR="000F7B3A" w:rsidRDefault="00E7131F">
            <w:pPr>
              <w:keepNext/>
            </w:pPr>
            <w:r>
              <w:rPr>
                <w:b/>
                <w:color w:val="FFFFFF"/>
                <w:sz w:val="19"/>
              </w:rPr>
              <w:t>Nodo(s) del catálogo</w:t>
            </w:r>
          </w:p>
        </w:tc>
      </w:tr>
      <w:tr w:rsidR="000F7B3A" w14:paraId="6BECC3DC" w14:textId="77777777">
        <w:trPr>
          <w:cantSplit/>
          <w:jc w:val="center"/>
        </w:trPr>
        <w:tc>
          <w:tcPr>
            <w:tcW w:w="215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982B432" w14:textId="77777777" w:rsidR="000F7B3A" w:rsidRDefault="00E7131F">
            <w:pPr>
              <w:keepNext/>
              <w:spacing w:after="0"/>
            </w:pPr>
            <w:r>
              <w:rPr>
                <w:b/>
                <w:sz w:val="19"/>
              </w:rPr>
              <w:t>Racks A/B/C</w:t>
            </w:r>
          </w:p>
        </w:tc>
        <w:tc>
          <w:tcPr>
            <w:tcW w:w="510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6479A49" w14:textId="77777777" w:rsidR="000F7B3A" w:rsidRDefault="00E7131F">
            <w:pPr>
              <w:keepNext/>
              <w:spacing w:after="0"/>
            </w:pPr>
            <w:r>
              <w:rPr>
                <w:sz w:val="19"/>
              </w:rPr>
              <w:t>temperatura de intake y exhaust, humedad relativa por armario</w:t>
            </w:r>
          </w:p>
        </w:tc>
        <w:tc>
          <w:tcPr>
            <w:tcW w:w="19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3F6BE3B" w14:textId="77777777" w:rsidR="000F7B3A" w:rsidRDefault="00E7131F">
            <w:pPr>
              <w:keepNext/>
              <w:spacing w:after="0"/>
            </w:pPr>
            <w:r>
              <w:rPr>
                <w:sz w:val="19"/>
              </w:rPr>
              <w:t>01, 02, 03</w:t>
            </w:r>
          </w:p>
        </w:tc>
      </w:tr>
      <w:tr w:rsidR="000F7B3A" w14:paraId="4C30227D" w14:textId="77777777">
        <w:trPr>
          <w:cantSplit/>
          <w:jc w:val="center"/>
        </w:trPr>
        <w:tc>
          <w:tcPr>
            <w:tcW w:w="215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522B45F" w14:textId="77777777" w:rsidR="000F7B3A" w:rsidRDefault="00E7131F">
            <w:pPr>
              <w:keepNext/>
              <w:spacing w:after="0"/>
            </w:pPr>
            <w:r>
              <w:rPr>
                <w:b/>
                <w:sz w:val="19"/>
              </w:rPr>
              <w:t>Pasillo frío / contención</w:t>
            </w:r>
          </w:p>
        </w:tc>
        <w:tc>
          <w:tcPr>
            <w:tcW w:w="5102"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F6E9E9E" w14:textId="77777777" w:rsidR="000F7B3A" w:rsidRDefault="00E7131F">
            <w:pPr>
              <w:keepNext/>
              <w:spacing w:after="0"/>
            </w:pPr>
            <w:r>
              <w:rPr>
                <w:sz w:val="19"/>
              </w:rPr>
              <w:t>temperatura, humedad y presión diferencial entre pasillos</w:t>
            </w:r>
          </w:p>
        </w:tc>
        <w:tc>
          <w:tcPr>
            <w:tcW w:w="198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1C7E1D9" w14:textId="77777777" w:rsidR="000F7B3A" w:rsidRDefault="00E7131F">
            <w:pPr>
              <w:keepNext/>
              <w:spacing w:after="0"/>
            </w:pPr>
            <w:r>
              <w:rPr>
                <w:sz w:val="19"/>
              </w:rPr>
              <w:t>04</w:t>
            </w:r>
          </w:p>
        </w:tc>
      </w:tr>
      <w:tr w:rsidR="000F7B3A" w14:paraId="7569A8B2" w14:textId="77777777">
        <w:trPr>
          <w:cantSplit/>
          <w:jc w:val="center"/>
        </w:trPr>
        <w:tc>
          <w:tcPr>
            <w:tcW w:w="215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DA7FB63" w14:textId="77777777" w:rsidR="000F7B3A" w:rsidRDefault="00E7131F">
            <w:pPr>
              <w:keepNext/>
              <w:spacing w:after="0"/>
            </w:pPr>
            <w:r>
              <w:rPr>
                <w:b/>
                <w:sz w:val="19"/>
              </w:rPr>
              <w:t>Cubierta técnica</w:t>
            </w:r>
          </w:p>
        </w:tc>
        <w:tc>
          <w:tcPr>
            <w:tcW w:w="510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063E6F8" w14:textId="77777777" w:rsidR="000F7B3A" w:rsidRDefault="00E7131F">
            <w:pPr>
              <w:keepNext/>
              <w:spacing w:after="0"/>
            </w:pPr>
            <w:r>
              <w:rPr>
                <w:sz w:val="19"/>
              </w:rPr>
              <w:t>clima exterior que habilita o limita el free-cooling</w:t>
            </w:r>
          </w:p>
        </w:tc>
        <w:tc>
          <w:tcPr>
            <w:tcW w:w="19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3A0A869" w14:textId="77777777" w:rsidR="000F7B3A" w:rsidRDefault="00E7131F">
            <w:pPr>
              <w:keepNext/>
              <w:spacing w:after="0"/>
            </w:pPr>
            <w:r>
              <w:rPr>
                <w:sz w:val="19"/>
              </w:rPr>
              <w:t>05</w:t>
            </w:r>
          </w:p>
        </w:tc>
      </w:tr>
      <w:tr w:rsidR="000F7B3A" w14:paraId="0058E55F" w14:textId="77777777">
        <w:trPr>
          <w:cantSplit/>
          <w:jc w:val="center"/>
        </w:trPr>
        <w:tc>
          <w:tcPr>
            <w:tcW w:w="215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179ABDF" w14:textId="77777777" w:rsidR="000F7B3A" w:rsidRDefault="00E7131F">
            <w:pPr>
              <w:keepNext/>
              <w:spacing w:after="0"/>
            </w:pPr>
            <w:r>
              <w:rPr>
                <w:b/>
                <w:sz w:val="19"/>
              </w:rPr>
              <w:t>Sala blanca</w:t>
            </w:r>
          </w:p>
        </w:tc>
        <w:tc>
          <w:tcPr>
            <w:tcW w:w="5102"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3C389EA" w14:textId="77777777" w:rsidR="000F7B3A" w:rsidRDefault="00E7131F">
            <w:pPr>
              <w:keepNext/>
              <w:spacing w:after="0"/>
            </w:pPr>
            <w:r>
              <w:rPr>
                <w:sz w:val="19"/>
              </w:rPr>
              <w:t>calidad de aire (PM2.5, PM10, AQI, CO2)</w:t>
            </w:r>
          </w:p>
        </w:tc>
        <w:tc>
          <w:tcPr>
            <w:tcW w:w="198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F8EB23E" w14:textId="77777777" w:rsidR="000F7B3A" w:rsidRDefault="00E7131F">
            <w:pPr>
              <w:keepNext/>
              <w:spacing w:after="0"/>
            </w:pPr>
            <w:r>
              <w:rPr>
                <w:sz w:val="19"/>
              </w:rPr>
              <w:t>06</w:t>
            </w:r>
          </w:p>
        </w:tc>
      </w:tr>
      <w:tr w:rsidR="000F7B3A" w14:paraId="4B066113" w14:textId="77777777">
        <w:trPr>
          <w:cantSplit/>
          <w:jc w:val="center"/>
        </w:trPr>
        <w:tc>
          <w:tcPr>
            <w:tcW w:w="215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D640FC0" w14:textId="77777777" w:rsidR="000F7B3A" w:rsidRDefault="00E7131F">
            <w:pPr>
              <w:keepNext/>
              <w:spacing w:after="0"/>
            </w:pPr>
            <w:r>
              <w:rPr>
                <w:b/>
                <w:sz w:val="19"/>
              </w:rPr>
              <w:t>Piso técnico</w:t>
            </w:r>
          </w:p>
        </w:tc>
        <w:tc>
          <w:tcPr>
            <w:tcW w:w="510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2BD3954" w14:textId="77777777" w:rsidR="000F7B3A" w:rsidRDefault="00E7131F">
            <w:pPr>
              <w:keepNext/>
              <w:spacing w:after="0"/>
            </w:pPr>
            <w:r>
              <w:rPr>
                <w:sz w:val="19"/>
              </w:rPr>
              <w:t>detección de agua bajo piso</w:t>
            </w:r>
          </w:p>
        </w:tc>
        <w:tc>
          <w:tcPr>
            <w:tcW w:w="19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04D280E" w14:textId="77777777" w:rsidR="000F7B3A" w:rsidRDefault="00E7131F">
            <w:pPr>
              <w:keepNext/>
              <w:spacing w:after="0"/>
            </w:pPr>
            <w:r>
              <w:rPr>
                <w:sz w:val="19"/>
              </w:rPr>
              <w:t>07</w:t>
            </w:r>
          </w:p>
        </w:tc>
      </w:tr>
      <w:tr w:rsidR="000F7B3A" w14:paraId="1971C6E3" w14:textId="77777777">
        <w:trPr>
          <w:cantSplit/>
          <w:jc w:val="center"/>
        </w:trPr>
        <w:tc>
          <w:tcPr>
            <w:tcW w:w="215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EC6F463" w14:textId="77777777" w:rsidR="000F7B3A" w:rsidRDefault="00E7131F">
            <w:pPr>
              <w:keepNext/>
              <w:spacing w:after="0"/>
            </w:pPr>
            <w:r>
              <w:rPr>
                <w:b/>
                <w:sz w:val="19"/>
              </w:rPr>
              <w:t>Techo de sala</w:t>
            </w:r>
          </w:p>
        </w:tc>
        <w:tc>
          <w:tcPr>
            <w:tcW w:w="5102"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19A55AD" w14:textId="77777777" w:rsidR="000F7B3A" w:rsidRDefault="00E7131F">
            <w:pPr>
              <w:keepNext/>
              <w:spacing w:after="0"/>
            </w:pPr>
            <w:r>
              <w:rPr>
                <w:sz w:val="19"/>
              </w:rPr>
              <w:t>detección de humo y temperatura de techo</w:t>
            </w:r>
          </w:p>
        </w:tc>
        <w:tc>
          <w:tcPr>
            <w:tcW w:w="198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8D5B446" w14:textId="77777777" w:rsidR="000F7B3A" w:rsidRDefault="00E7131F">
            <w:pPr>
              <w:keepNext/>
              <w:spacing w:after="0"/>
            </w:pPr>
            <w:r>
              <w:rPr>
                <w:sz w:val="19"/>
              </w:rPr>
              <w:t>08</w:t>
            </w:r>
          </w:p>
        </w:tc>
      </w:tr>
      <w:tr w:rsidR="000F7B3A" w14:paraId="2F095B3A" w14:textId="77777777">
        <w:trPr>
          <w:cantSplit/>
          <w:jc w:val="center"/>
        </w:trPr>
        <w:tc>
          <w:tcPr>
            <w:tcW w:w="215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CE7A3B1" w14:textId="77777777" w:rsidR="000F7B3A" w:rsidRDefault="00E7131F">
            <w:pPr>
              <w:keepNext/>
              <w:spacing w:after="0"/>
            </w:pPr>
            <w:r>
              <w:rPr>
                <w:b/>
                <w:sz w:val="19"/>
              </w:rPr>
              <w:t>Tablero de fila C</w:t>
            </w:r>
          </w:p>
        </w:tc>
        <w:tc>
          <w:tcPr>
            <w:tcW w:w="510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D7FA41B" w14:textId="77777777" w:rsidR="000F7B3A" w:rsidRDefault="00E7131F">
            <w:pPr>
              <w:keepNext/>
              <w:spacing w:after="0"/>
            </w:pPr>
            <w:r>
              <w:rPr>
                <w:sz w:val="19"/>
              </w:rPr>
              <w:t>energía de la PDU (kW, corriente, factor de potencia)</w:t>
            </w:r>
          </w:p>
        </w:tc>
        <w:tc>
          <w:tcPr>
            <w:tcW w:w="19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4C75B60" w14:textId="77777777" w:rsidR="000F7B3A" w:rsidRDefault="00E7131F">
            <w:pPr>
              <w:keepNext/>
              <w:spacing w:after="0"/>
            </w:pPr>
            <w:r>
              <w:rPr>
                <w:sz w:val="19"/>
              </w:rPr>
              <w:t>09</w:t>
            </w:r>
          </w:p>
        </w:tc>
      </w:tr>
      <w:tr w:rsidR="000F7B3A" w14:paraId="1ACFE57C" w14:textId="77777777">
        <w:trPr>
          <w:cantSplit/>
          <w:jc w:val="center"/>
        </w:trPr>
        <w:tc>
          <w:tcPr>
            <w:tcW w:w="215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4FD8263" w14:textId="77777777" w:rsidR="000F7B3A" w:rsidRDefault="00E7131F">
            <w:pPr>
              <w:spacing w:after="0"/>
            </w:pPr>
            <w:r>
              <w:rPr>
                <w:b/>
                <w:sz w:val="19"/>
              </w:rPr>
              <w:t>Acceso principal</w:t>
            </w:r>
          </w:p>
        </w:tc>
        <w:tc>
          <w:tcPr>
            <w:tcW w:w="5102"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C7FB9EC" w14:textId="77777777" w:rsidR="000F7B3A" w:rsidRDefault="00E7131F">
            <w:pPr>
              <w:spacing w:after="0"/>
            </w:pPr>
            <w:r>
              <w:rPr>
                <w:sz w:val="19"/>
              </w:rPr>
              <w:t>estado de puerta y eventos de acceso</w:t>
            </w:r>
          </w:p>
        </w:tc>
        <w:tc>
          <w:tcPr>
            <w:tcW w:w="198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B0C8826" w14:textId="77777777" w:rsidR="000F7B3A" w:rsidRDefault="00E7131F">
            <w:pPr>
              <w:spacing w:after="0"/>
            </w:pPr>
            <w:r>
              <w:rPr>
                <w:sz w:val="19"/>
              </w:rPr>
              <w:t>10</w:t>
            </w:r>
          </w:p>
        </w:tc>
      </w:tr>
    </w:tbl>
    <w:p w14:paraId="34A38B0F" w14:textId="77777777" w:rsidR="000F7B3A" w:rsidRDefault="000F7B3A">
      <w:pPr>
        <w:spacing w:after="80"/>
      </w:pPr>
    </w:p>
    <w:p w14:paraId="011A7D18" w14:textId="77777777" w:rsidR="000F7B3A" w:rsidRDefault="00E7131F">
      <w:pPr>
        <w:pStyle w:val="Ttulo1"/>
      </w:pPr>
      <w:bookmarkStart w:id="3" w:name="_Toc241413905"/>
      <w:r>
        <w:lastRenderedPageBreak/>
        <w:t>3. Arquitectura de referencia con telecomunicaciones</w:t>
      </w:r>
      <w:bookmarkEnd w:id="3"/>
    </w:p>
    <w:p w14:paraId="703DAF7F" w14:textId="77777777" w:rsidR="000F7B3A" w:rsidRDefault="00E7131F">
      <w:r>
        <w:t>La arquitectura se documenta en cuatro capas: dispositivo, red, plataforma y operación. El sitio es urbano, por lo que la salida a Internet es por fibra con NAT saliente: ningún puerto de entrada queda abierto y todo el tráfico lo inician los dispositivos.</w:t>
      </w:r>
    </w:p>
    <w:tbl>
      <w:tblPr>
        <w:tblW w:w="0" w:type="auto"/>
        <w:jc w:val="center"/>
        <w:tblLook w:val="04A0" w:firstRow="1" w:lastRow="0" w:firstColumn="1" w:lastColumn="0" w:noHBand="0" w:noVBand="1"/>
      </w:tblPr>
      <w:tblGrid>
        <w:gridCol w:w="1587"/>
        <w:gridCol w:w="3118"/>
        <w:gridCol w:w="4535"/>
      </w:tblGrid>
      <w:tr w:rsidR="000F7B3A" w14:paraId="64781DC9" w14:textId="77777777">
        <w:trPr>
          <w:cantSplit/>
          <w:tblHeader/>
          <w:jc w:val="center"/>
        </w:trPr>
        <w:tc>
          <w:tcPr>
            <w:tcW w:w="1587"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09829AAB" w14:textId="77777777" w:rsidR="000F7B3A" w:rsidRDefault="00E7131F">
            <w:pPr>
              <w:keepNext/>
            </w:pPr>
            <w:r>
              <w:rPr>
                <w:b/>
                <w:color w:val="FFFFFF"/>
                <w:sz w:val="19"/>
              </w:rPr>
              <w:t>Capa</w:t>
            </w:r>
          </w:p>
        </w:tc>
        <w:tc>
          <w:tcPr>
            <w:tcW w:w="3118"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727456FA" w14:textId="77777777" w:rsidR="000F7B3A" w:rsidRDefault="00E7131F">
            <w:pPr>
              <w:keepNext/>
            </w:pPr>
            <w:r>
              <w:rPr>
                <w:b/>
                <w:color w:val="FFFFFF"/>
                <w:sz w:val="19"/>
              </w:rPr>
              <w:t>Elementos</w:t>
            </w:r>
          </w:p>
        </w:tc>
        <w:tc>
          <w:tcPr>
            <w:tcW w:w="4535"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7439B23F" w14:textId="77777777" w:rsidR="000F7B3A" w:rsidRDefault="00E7131F">
            <w:pPr>
              <w:keepNext/>
            </w:pPr>
            <w:r>
              <w:rPr>
                <w:b/>
                <w:color w:val="FFFFFF"/>
                <w:sz w:val="19"/>
              </w:rPr>
              <w:t>Detalle verificado</w:t>
            </w:r>
          </w:p>
        </w:tc>
      </w:tr>
      <w:tr w:rsidR="000F7B3A" w14:paraId="019906B5" w14:textId="77777777">
        <w:trPr>
          <w:cantSplit/>
          <w:jc w:val="center"/>
        </w:trPr>
        <w:tc>
          <w:tcPr>
            <w:tcW w:w="158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F1B8E72" w14:textId="77777777" w:rsidR="000F7B3A" w:rsidRDefault="00E7131F">
            <w:pPr>
              <w:keepNext/>
              <w:spacing w:after="0"/>
            </w:pPr>
            <w:r>
              <w:rPr>
                <w:b/>
                <w:sz w:val="19"/>
              </w:rPr>
              <w:t>Dispositivo</w:t>
            </w:r>
          </w:p>
        </w:tc>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F3490DF" w14:textId="77777777" w:rsidR="000F7B3A" w:rsidRDefault="00E7131F">
            <w:pPr>
              <w:keepNext/>
              <w:spacing w:after="0"/>
            </w:pPr>
            <w:r>
              <w:rPr>
                <w:sz w:val="19"/>
              </w:rPr>
              <w:t>10 nodos con 10 códigos/feeds</w:t>
            </w:r>
          </w:p>
        </w:tc>
        <w:tc>
          <w:tcPr>
            <w:tcW w:w="4535"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EA66C63" w14:textId="77777777" w:rsidR="000F7B3A" w:rsidRDefault="00E7131F">
            <w:pPr>
              <w:keepNext/>
              <w:spacing w:after="0"/>
            </w:pPr>
            <w:r>
              <w:rPr>
                <w:sz w:val="19"/>
              </w:rPr>
              <w:t>simulador nativo, 2 ESP32 Wokwi, 3 scripts Python, replay CSV, puente HTTP, 2 puentes de API</w:t>
            </w:r>
          </w:p>
        </w:tc>
      </w:tr>
      <w:tr w:rsidR="000F7B3A" w14:paraId="79AB25F6" w14:textId="77777777">
        <w:trPr>
          <w:cantSplit/>
          <w:jc w:val="center"/>
        </w:trPr>
        <w:tc>
          <w:tcPr>
            <w:tcW w:w="158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6A3013A" w14:textId="77777777" w:rsidR="000F7B3A" w:rsidRDefault="00E7131F">
            <w:pPr>
              <w:keepNext/>
              <w:spacing w:after="0"/>
            </w:pPr>
            <w:r>
              <w:rPr>
                <w:b/>
                <w:sz w:val="19"/>
              </w:rPr>
              <w:t>Red</w:t>
            </w:r>
          </w:p>
        </w:tc>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673061C" w14:textId="77777777" w:rsidR="000F7B3A" w:rsidRDefault="00E7131F">
            <w:pPr>
              <w:keepNext/>
              <w:spacing w:after="0"/>
            </w:pPr>
            <w:r>
              <w:rPr>
                <w:sz w:val="19"/>
              </w:rPr>
              <w:t>Wi-Fi/LAN del sitio + salida a Internet</w:t>
            </w:r>
          </w:p>
        </w:tc>
        <w:tc>
          <w:tcPr>
            <w:tcW w:w="4535"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5BE1EA9" w14:textId="77777777" w:rsidR="000F7B3A" w:rsidRDefault="00E7131F">
            <w:pPr>
              <w:keepNext/>
              <w:spacing w:after="0"/>
            </w:pPr>
            <w:r>
              <w:rPr>
                <w:sz w:val="19"/>
              </w:rPr>
              <w:t>MQTT/TLS 8883, MQTT sobre WebSockets 443, HTTPS 443 (REST de dispositivo y feeds)</w:t>
            </w:r>
          </w:p>
        </w:tc>
      </w:tr>
      <w:tr w:rsidR="000F7B3A" w14:paraId="684E78EE" w14:textId="77777777">
        <w:trPr>
          <w:cantSplit/>
          <w:jc w:val="center"/>
        </w:trPr>
        <w:tc>
          <w:tcPr>
            <w:tcW w:w="158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5DC5623" w14:textId="77777777" w:rsidR="000F7B3A" w:rsidRDefault="00E7131F">
            <w:pPr>
              <w:keepNext/>
              <w:spacing w:after="0"/>
            </w:pPr>
            <w:r>
              <w:rPr>
                <w:b/>
                <w:sz w:val="19"/>
              </w:rPr>
              <w:t>Plataforma</w:t>
            </w:r>
          </w:p>
        </w:tc>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0E15BA6" w14:textId="77777777" w:rsidR="000F7B3A" w:rsidRDefault="00E7131F">
            <w:pPr>
              <w:keepNext/>
              <w:spacing w:after="0"/>
            </w:pPr>
            <w:r>
              <w:rPr>
                <w:sz w:val="19"/>
              </w:rPr>
              <w:t>DPS + IoT Hub gestionado + Digital Twin</w:t>
            </w:r>
          </w:p>
        </w:tc>
        <w:tc>
          <w:tcPr>
            <w:tcW w:w="4535"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085CE77" w14:textId="77777777" w:rsidR="000F7B3A" w:rsidRDefault="00E7131F">
            <w:pPr>
              <w:keepNext/>
              <w:spacing w:after="0"/>
            </w:pPr>
            <w:r>
              <w:rPr>
                <w:sz w:val="19"/>
              </w:rPr>
              <w:t>inscripción por clave simétrica; plantilla publicada con gemelo, comandos y propiedades</w:t>
            </w:r>
          </w:p>
        </w:tc>
      </w:tr>
      <w:tr w:rsidR="000F7B3A" w14:paraId="0970E69F" w14:textId="77777777">
        <w:trPr>
          <w:cantSplit/>
          <w:jc w:val="center"/>
        </w:trPr>
        <w:tc>
          <w:tcPr>
            <w:tcW w:w="158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5822A2A" w14:textId="77777777" w:rsidR="000F7B3A" w:rsidRDefault="00E7131F">
            <w:pPr>
              <w:spacing w:after="0"/>
            </w:pPr>
            <w:r>
              <w:rPr>
                <w:b/>
                <w:sz w:val="19"/>
              </w:rPr>
              <w:t>Operación</w:t>
            </w:r>
          </w:p>
        </w:tc>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D984FB9" w14:textId="77777777" w:rsidR="000F7B3A" w:rsidRDefault="00E7131F">
            <w:pPr>
              <w:spacing w:after="0"/>
            </w:pPr>
            <w:r>
              <w:rPr>
                <w:sz w:val="19"/>
              </w:rPr>
              <w:t>vistas, reglas, panel y comandos</w:t>
            </w:r>
          </w:p>
        </w:tc>
        <w:tc>
          <w:tcPr>
            <w:tcW w:w="4535"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737241B" w14:textId="77777777" w:rsidR="000F7B3A" w:rsidRDefault="00E7131F">
            <w:pPr>
              <w:spacing w:after="0"/>
            </w:pPr>
            <w:r>
              <w:rPr>
                <w:sz w:val="19"/>
              </w:rPr>
              <w:t>Overview/About por dispositivo, 6 reglas, panel de 16 mosaicos, comandos remotos</w:t>
            </w:r>
          </w:p>
        </w:tc>
      </w:tr>
    </w:tbl>
    <w:p w14:paraId="4B4C07D3" w14:textId="77777777" w:rsidR="000F7B3A" w:rsidRDefault="000F7B3A">
      <w:pPr>
        <w:spacing w:after="80"/>
      </w:pPr>
    </w:p>
    <w:p w14:paraId="3ED50DFB" w14:textId="77777777" w:rsidR="000F7B3A" w:rsidRDefault="00E7131F">
      <w:pPr>
        <w:keepNext/>
        <w:spacing w:after="60"/>
        <w:jc w:val="center"/>
      </w:pPr>
      <w:r>
        <w:rPr>
          <w:noProof/>
        </w:rPr>
        <w:drawing>
          <wp:inline distT="0" distB="0" distL="0" distR="0" wp14:anchorId="02B48A41" wp14:editId="632885C0">
            <wp:extent cx="5940000" cy="3903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rquitectura.png"/>
                    <pic:cNvPicPr/>
                  </pic:nvPicPr>
                  <pic:blipFill>
                    <a:blip r:embed="rId8"/>
                    <a:stretch>
                      <a:fillRect/>
                    </a:stretch>
                  </pic:blipFill>
                  <pic:spPr>
                    <a:xfrm>
                      <a:off x="0" y="0"/>
                      <a:ext cx="5940000" cy="3903429"/>
                    </a:xfrm>
                    <a:prstGeom prst="rect">
                      <a:avLst/>
                    </a:prstGeom>
                  </pic:spPr>
                </pic:pic>
              </a:graphicData>
            </a:graphic>
          </wp:inline>
        </w:drawing>
      </w:r>
    </w:p>
    <w:p w14:paraId="0E863858" w14:textId="77777777" w:rsidR="000F7B3A" w:rsidRDefault="00E7131F">
      <w:pPr>
        <w:spacing w:after="200"/>
        <w:jc w:val="center"/>
      </w:pPr>
      <w:r>
        <w:rPr>
          <w:b/>
          <w:color w:val="1F5FA8"/>
          <w:sz w:val="18"/>
        </w:rPr>
        <w:t xml:space="preserve">Figura 1. </w:t>
      </w:r>
      <w:r>
        <w:rPr>
          <w:i/>
          <w:color w:val="5B6570"/>
          <w:sz w:val="18"/>
        </w:rPr>
        <w:t>Arquitectura de referencia: dispositivos, telecomunicaciones, plataforma y operación.</w:t>
      </w:r>
    </w:p>
    <w:p w14:paraId="4E2C397F" w14:textId="77777777" w:rsidR="000F7B3A" w:rsidRDefault="00E7131F">
      <w:pPr>
        <w:pStyle w:val="Ttulo1"/>
      </w:pPr>
      <w:bookmarkStart w:id="4" w:name="_Toc241413906"/>
      <w:r>
        <w:t>4. Catálogo de 10 dispositivos (un solo inventario)</w:t>
      </w:r>
      <w:bookmarkEnd w:id="4"/>
    </w:p>
    <w:p w14:paraId="11A69974" w14:textId="77777777" w:rsidR="000F7B3A" w:rsidRDefault="00E7131F">
      <w:r>
        <w:t>Cada fila declara su origen de envío, su protocolo de ingesta, su intervalo y el datasheet que ancla sus variables. El detalle completo, con la justificación de por qué cada origen es distinto, está en docs/01-catalogo-dispositivos.md del repositorio.</w:t>
      </w:r>
    </w:p>
    <w:tbl>
      <w:tblPr>
        <w:tblW w:w="0" w:type="auto"/>
        <w:jc w:val="center"/>
        <w:tblLook w:val="04A0" w:firstRow="1" w:lastRow="0" w:firstColumn="1" w:lastColumn="0" w:noHBand="0" w:noVBand="1"/>
      </w:tblPr>
      <w:tblGrid>
        <w:gridCol w:w="454"/>
        <w:gridCol w:w="1333"/>
        <w:gridCol w:w="1180"/>
        <w:gridCol w:w="2266"/>
        <w:gridCol w:w="1690"/>
        <w:gridCol w:w="653"/>
        <w:gridCol w:w="2322"/>
      </w:tblGrid>
      <w:tr w:rsidR="000F7B3A" w14:paraId="04B9FE39" w14:textId="77777777">
        <w:trPr>
          <w:cantSplit/>
          <w:tblHeader/>
          <w:jc w:val="center"/>
        </w:trPr>
        <w:tc>
          <w:tcPr>
            <w:tcW w:w="45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3F59A23A" w14:textId="77777777" w:rsidR="000F7B3A" w:rsidRDefault="00E7131F">
            <w:pPr>
              <w:keepNext/>
            </w:pPr>
            <w:r>
              <w:rPr>
                <w:b/>
                <w:color w:val="FFFFFF"/>
                <w:sz w:val="19"/>
              </w:rPr>
              <w:lastRenderedPageBreak/>
              <w:t>#</w:t>
            </w:r>
          </w:p>
        </w:tc>
        <w:tc>
          <w:tcPr>
            <w:tcW w:w="1417"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6CB14F8D" w14:textId="77777777" w:rsidR="000F7B3A" w:rsidRDefault="00E7131F">
            <w:pPr>
              <w:keepNext/>
            </w:pPr>
            <w:r>
              <w:rPr>
                <w:b/>
                <w:color w:val="FFFFFF"/>
                <w:sz w:val="19"/>
              </w:rPr>
              <w:t>ID en Central</w:t>
            </w:r>
          </w:p>
        </w:tc>
        <w:tc>
          <w:tcPr>
            <w:tcW w:w="1247"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6945D52C" w14:textId="77777777" w:rsidR="000F7B3A" w:rsidRDefault="00E7131F">
            <w:pPr>
              <w:keepNext/>
            </w:pPr>
            <w:r>
              <w:rPr>
                <w:b/>
                <w:color w:val="FFFFFF"/>
                <w:sz w:val="19"/>
              </w:rPr>
              <w:t>Zona</w:t>
            </w:r>
          </w:p>
        </w:tc>
        <w:tc>
          <w:tcPr>
            <w:tcW w:w="249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370FEA0D" w14:textId="77777777" w:rsidR="000F7B3A" w:rsidRDefault="00E7131F">
            <w:pPr>
              <w:keepNext/>
            </w:pPr>
            <w:r>
              <w:rPr>
                <w:b/>
                <w:color w:val="FFFFFF"/>
                <w:sz w:val="19"/>
              </w:rPr>
              <w:t>Origen de envío</w:t>
            </w:r>
          </w:p>
        </w:tc>
        <w:tc>
          <w:tcPr>
            <w:tcW w:w="181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7892D23B" w14:textId="77777777" w:rsidR="000F7B3A" w:rsidRDefault="00E7131F">
            <w:pPr>
              <w:keepNext/>
            </w:pPr>
            <w:r>
              <w:rPr>
                <w:b/>
                <w:color w:val="FFFFFF"/>
                <w:sz w:val="19"/>
              </w:rPr>
              <w:t>Protocolo</w:t>
            </w:r>
          </w:p>
        </w:tc>
        <w:tc>
          <w:tcPr>
            <w:tcW w:w="680"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339815A6" w14:textId="77777777" w:rsidR="000F7B3A" w:rsidRDefault="00E7131F">
            <w:pPr>
              <w:keepNext/>
            </w:pPr>
            <w:r>
              <w:rPr>
                <w:b/>
                <w:color w:val="FFFFFF"/>
                <w:sz w:val="19"/>
              </w:rPr>
              <w:t>Int.</w:t>
            </w:r>
          </w:p>
        </w:tc>
        <w:tc>
          <w:tcPr>
            <w:tcW w:w="249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6C8350A7" w14:textId="77777777" w:rsidR="000F7B3A" w:rsidRDefault="00E7131F">
            <w:pPr>
              <w:keepNext/>
            </w:pPr>
            <w:r>
              <w:rPr>
                <w:b/>
                <w:color w:val="FFFFFF"/>
                <w:sz w:val="19"/>
              </w:rPr>
              <w:t>Variables</w:t>
            </w:r>
          </w:p>
        </w:tc>
      </w:tr>
      <w:tr w:rsidR="000F7B3A" w14:paraId="366EDAD8" w14:textId="77777777">
        <w:trPr>
          <w:cantSplit/>
          <w:jc w:val="center"/>
        </w:trPr>
        <w:tc>
          <w:tcPr>
            <w:tcW w:w="45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E5A8561" w14:textId="77777777" w:rsidR="000F7B3A" w:rsidRDefault="00E7131F">
            <w:pPr>
              <w:keepNext/>
              <w:spacing w:after="0"/>
            </w:pPr>
            <w:r>
              <w:rPr>
                <w:b/>
                <w:sz w:val="19"/>
              </w:rPr>
              <w:t>01</w:t>
            </w:r>
          </w:p>
        </w:tc>
        <w:tc>
          <w:tcPr>
            <w:tcW w:w="141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1BBCEAE" w14:textId="77777777" w:rsidR="000F7B3A" w:rsidRDefault="00E7131F">
            <w:pPr>
              <w:keepNext/>
              <w:spacing w:after="0"/>
            </w:pPr>
            <w:r>
              <w:rPr>
                <w:sz w:val="19"/>
              </w:rPr>
              <w:t>DC-RACKA-01</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CF4A72D" w14:textId="77777777" w:rsidR="000F7B3A" w:rsidRDefault="00E7131F">
            <w:pPr>
              <w:keepNext/>
              <w:spacing w:after="0"/>
            </w:pPr>
            <w:r>
              <w:rPr>
                <w:sz w:val="19"/>
              </w:rPr>
              <w:t>Rack A</w:t>
            </w:r>
          </w:p>
        </w:tc>
        <w:tc>
          <w:tcPr>
            <w:tcW w:w="24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0BE4B82" w14:textId="77777777" w:rsidR="000F7B3A" w:rsidRDefault="00E7131F">
            <w:pPr>
              <w:keepNext/>
              <w:spacing w:after="0"/>
            </w:pPr>
            <w:r>
              <w:rPr>
                <w:sz w:val="19"/>
              </w:rPr>
              <w:t>Digital Twin / simulador nativo</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F636BC0" w14:textId="77777777" w:rsidR="000F7B3A" w:rsidRDefault="00E7131F">
            <w:pPr>
              <w:keepNext/>
              <w:spacing w:after="0"/>
            </w:pPr>
            <w:r>
              <w:rPr>
                <w:sz w:val="19"/>
              </w:rPr>
              <w:t>plataforma</w:t>
            </w:r>
          </w:p>
        </w:tc>
        <w:tc>
          <w:tcPr>
            <w:tcW w:w="68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429A76D" w14:textId="77777777" w:rsidR="000F7B3A" w:rsidRDefault="00E7131F">
            <w:pPr>
              <w:keepNext/>
              <w:spacing w:after="0"/>
            </w:pPr>
            <w:r>
              <w:rPr>
                <w:sz w:val="19"/>
              </w:rPr>
              <w:t>60 s</w:t>
            </w:r>
          </w:p>
        </w:tc>
        <w:tc>
          <w:tcPr>
            <w:tcW w:w="24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D08D20B" w14:textId="77777777" w:rsidR="000F7B3A" w:rsidRDefault="00E7131F">
            <w:pPr>
              <w:keepNext/>
              <w:spacing w:after="0"/>
            </w:pPr>
            <w:r>
              <w:rPr>
                <w:sz w:val="19"/>
              </w:rPr>
              <w:t>tempIntake, tempExhaust, humedadRack</w:t>
            </w:r>
          </w:p>
        </w:tc>
      </w:tr>
      <w:tr w:rsidR="000F7B3A" w14:paraId="5A6ADF7C" w14:textId="77777777">
        <w:trPr>
          <w:cantSplit/>
          <w:jc w:val="center"/>
        </w:trPr>
        <w:tc>
          <w:tcPr>
            <w:tcW w:w="45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5CE6B0E" w14:textId="77777777" w:rsidR="000F7B3A" w:rsidRDefault="00E7131F">
            <w:pPr>
              <w:keepNext/>
              <w:spacing w:after="0"/>
            </w:pPr>
            <w:r>
              <w:rPr>
                <w:b/>
                <w:sz w:val="19"/>
              </w:rPr>
              <w:t>02</w:t>
            </w:r>
          </w:p>
        </w:tc>
        <w:tc>
          <w:tcPr>
            <w:tcW w:w="141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AEDE913" w14:textId="77777777" w:rsidR="000F7B3A" w:rsidRDefault="00E7131F">
            <w:pPr>
              <w:keepNext/>
              <w:spacing w:after="0"/>
            </w:pPr>
            <w:r>
              <w:rPr>
                <w:sz w:val="19"/>
              </w:rPr>
              <w:t>DC-RACKB-02</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4137ACF" w14:textId="77777777" w:rsidR="000F7B3A" w:rsidRDefault="00E7131F">
            <w:pPr>
              <w:keepNext/>
              <w:spacing w:after="0"/>
            </w:pPr>
            <w:r>
              <w:rPr>
                <w:sz w:val="19"/>
              </w:rPr>
              <w:t>Rack B</w:t>
            </w:r>
          </w:p>
        </w:tc>
        <w:tc>
          <w:tcPr>
            <w:tcW w:w="24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A5B293F" w14:textId="77777777" w:rsidR="000F7B3A" w:rsidRDefault="00E7131F">
            <w:pPr>
              <w:keepNext/>
              <w:spacing w:after="0"/>
            </w:pPr>
            <w:r>
              <w:rPr>
                <w:sz w:val="19"/>
              </w:rPr>
              <w:t>Wokwi ESP32 #1 (Arduino)</w:t>
            </w:r>
          </w:p>
        </w:tc>
        <w:tc>
          <w:tcPr>
            <w:tcW w:w="181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64A2BC1" w14:textId="77777777" w:rsidR="000F7B3A" w:rsidRDefault="00E7131F">
            <w:pPr>
              <w:keepNext/>
              <w:spacing w:after="0"/>
            </w:pPr>
            <w:r>
              <w:rPr>
                <w:sz w:val="19"/>
              </w:rPr>
              <w:t>MQTT/TLS 8883 + DPS</w:t>
            </w:r>
          </w:p>
        </w:tc>
        <w:tc>
          <w:tcPr>
            <w:tcW w:w="68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67D6B18" w14:textId="77777777" w:rsidR="000F7B3A" w:rsidRDefault="00E7131F">
            <w:pPr>
              <w:keepNext/>
              <w:spacing w:after="0"/>
            </w:pPr>
            <w:r>
              <w:rPr>
                <w:sz w:val="19"/>
              </w:rPr>
              <w:t>15 s</w:t>
            </w:r>
          </w:p>
        </w:tc>
        <w:tc>
          <w:tcPr>
            <w:tcW w:w="24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4826BB5" w14:textId="77777777" w:rsidR="000F7B3A" w:rsidRDefault="00E7131F">
            <w:pPr>
              <w:keepNext/>
              <w:spacing w:after="0"/>
            </w:pPr>
            <w:r>
              <w:rPr>
                <w:sz w:val="19"/>
              </w:rPr>
              <w:t>tempIntake, tempExhaust, humedadRack</w:t>
            </w:r>
          </w:p>
        </w:tc>
      </w:tr>
      <w:tr w:rsidR="000F7B3A" w14:paraId="44C4A533" w14:textId="77777777">
        <w:trPr>
          <w:cantSplit/>
          <w:jc w:val="center"/>
        </w:trPr>
        <w:tc>
          <w:tcPr>
            <w:tcW w:w="45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10C84FE" w14:textId="77777777" w:rsidR="000F7B3A" w:rsidRDefault="00E7131F">
            <w:pPr>
              <w:keepNext/>
              <w:spacing w:after="0"/>
            </w:pPr>
            <w:r>
              <w:rPr>
                <w:b/>
                <w:sz w:val="19"/>
              </w:rPr>
              <w:t>03</w:t>
            </w:r>
          </w:p>
        </w:tc>
        <w:tc>
          <w:tcPr>
            <w:tcW w:w="141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856E228" w14:textId="77777777" w:rsidR="000F7B3A" w:rsidRDefault="00E7131F">
            <w:pPr>
              <w:keepNext/>
              <w:spacing w:after="0"/>
            </w:pPr>
            <w:r>
              <w:rPr>
                <w:sz w:val="19"/>
              </w:rPr>
              <w:t>DC-RACKC-03</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82F0939" w14:textId="77777777" w:rsidR="000F7B3A" w:rsidRDefault="00E7131F">
            <w:pPr>
              <w:keepNext/>
              <w:spacing w:after="0"/>
            </w:pPr>
            <w:r>
              <w:rPr>
                <w:sz w:val="19"/>
              </w:rPr>
              <w:t>Rack C</w:t>
            </w:r>
          </w:p>
        </w:tc>
        <w:tc>
          <w:tcPr>
            <w:tcW w:w="24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F81B0BD" w14:textId="77777777" w:rsidR="000F7B3A" w:rsidRDefault="00E7131F">
            <w:pPr>
              <w:keepNext/>
              <w:spacing w:after="0"/>
            </w:pPr>
            <w:r>
              <w:rPr>
                <w:sz w:val="19"/>
              </w:rPr>
              <w:t>Python SDK azure-iot-device</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D66251D" w14:textId="77777777" w:rsidR="000F7B3A" w:rsidRDefault="00E7131F">
            <w:pPr>
              <w:keepNext/>
              <w:spacing w:after="0"/>
            </w:pPr>
            <w:r>
              <w:rPr>
                <w:sz w:val="19"/>
              </w:rPr>
              <w:t>MQTT/TLS 8883 + DPS</w:t>
            </w:r>
          </w:p>
        </w:tc>
        <w:tc>
          <w:tcPr>
            <w:tcW w:w="68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2AABD73" w14:textId="77777777" w:rsidR="000F7B3A" w:rsidRDefault="00E7131F">
            <w:pPr>
              <w:keepNext/>
              <w:spacing w:after="0"/>
            </w:pPr>
            <w:r>
              <w:rPr>
                <w:sz w:val="19"/>
              </w:rPr>
              <w:t>30 s</w:t>
            </w:r>
          </w:p>
        </w:tc>
        <w:tc>
          <w:tcPr>
            <w:tcW w:w="24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B32BE8A" w14:textId="77777777" w:rsidR="000F7B3A" w:rsidRDefault="00E7131F">
            <w:pPr>
              <w:keepNext/>
              <w:spacing w:after="0"/>
            </w:pPr>
            <w:r>
              <w:rPr>
                <w:sz w:val="19"/>
              </w:rPr>
              <w:t>tempIntake, tempExhaust, humedadRack</w:t>
            </w:r>
          </w:p>
        </w:tc>
      </w:tr>
      <w:tr w:rsidR="000F7B3A" w14:paraId="7A142570" w14:textId="77777777">
        <w:trPr>
          <w:cantSplit/>
          <w:jc w:val="center"/>
        </w:trPr>
        <w:tc>
          <w:tcPr>
            <w:tcW w:w="45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702730A" w14:textId="77777777" w:rsidR="000F7B3A" w:rsidRDefault="00E7131F">
            <w:pPr>
              <w:keepNext/>
              <w:spacing w:after="0"/>
            </w:pPr>
            <w:r>
              <w:rPr>
                <w:b/>
                <w:sz w:val="19"/>
              </w:rPr>
              <w:t>04</w:t>
            </w:r>
          </w:p>
        </w:tc>
        <w:tc>
          <w:tcPr>
            <w:tcW w:w="141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404147C" w14:textId="77777777" w:rsidR="000F7B3A" w:rsidRDefault="00E7131F">
            <w:pPr>
              <w:keepNext/>
              <w:spacing w:after="0"/>
            </w:pPr>
            <w:r>
              <w:rPr>
                <w:sz w:val="19"/>
              </w:rPr>
              <w:t>DC-PASILLO-04</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B92A852" w14:textId="77777777" w:rsidR="000F7B3A" w:rsidRDefault="00E7131F">
            <w:pPr>
              <w:keepNext/>
              <w:spacing w:after="0"/>
            </w:pPr>
            <w:r>
              <w:rPr>
                <w:sz w:val="19"/>
              </w:rPr>
              <w:t>Pasillo frío</w:t>
            </w:r>
          </w:p>
        </w:tc>
        <w:tc>
          <w:tcPr>
            <w:tcW w:w="24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450325E" w14:textId="77777777" w:rsidR="000F7B3A" w:rsidRDefault="00E7131F">
            <w:pPr>
              <w:keepNext/>
              <w:spacing w:after="0"/>
            </w:pPr>
            <w:r>
              <w:rPr>
                <w:sz w:val="19"/>
              </w:rPr>
              <w:t>Python SDK (transporte alterno)</w:t>
            </w:r>
          </w:p>
        </w:tc>
        <w:tc>
          <w:tcPr>
            <w:tcW w:w="181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3A94599" w14:textId="77777777" w:rsidR="000F7B3A" w:rsidRDefault="00E7131F">
            <w:pPr>
              <w:keepNext/>
              <w:spacing w:after="0"/>
            </w:pPr>
            <w:r>
              <w:rPr>
                <w:sz w:val="19"/>
              </w:rPr>
              <w:t>MQTT sobre WebSockets 443</w:t>
            </w:r>
          </w:p>
        </w:tc>
        <w:tc>
          <w:tcPr>
            <w:tcW w:w="68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FDFC563" w14:textId="77777777" w:rsidR="000F7B3A" w:rsidRDefault="00E7131F">
            <w:pPr>
              <w:keepNext/>
              <w:spacing w:after="0"/>
            </w:pPr>
            <w:r>
              <w:rPr>
                <w:sz w:val="19"/>
              </w:rPr>
              <w:t>60 s</w:t>
            </w:r>
          </w:p>
        </w:tc>
        <w:tc>
          <w:tcPr>
            <w:tcW w:w="24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6A459C1" w14:textId="77777777" w:rsidR="000F7B3A" w:rsidRDefault="00E7131F">
            <w:pPr>
              <w:keepNext/>
              <w:spacing w:after="0"/>
            </w:pPr>
            <w:r>
              <w:rPr>
                <w:sz w:val="19"/>
              </w:rPr>
              <w:t>tempPasillo, humedadPasillo, deltaPresionPa</w:t>
            </w:r>
          </w:p>
        </w:tc>
      </w:tr>
      <w:tr w:rsidR="000F7B3A" w14:paraId="279F06CA" w14:textId="77777777">
        <w:trPr>
          <w:cantSplit/>
          <w:jc w:val="center"/>
        </w:trPr>
        <w:tc>
          <w:tcPr>
            <w:tcW w:w="45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1ED4234" w14:textId="77777777" w:rsidR="000F7B3A" w:rsidRDefault="00E7131F">
            <w:pPr>
              <w:keepNext/>
              <w:spacing w:after="0"/>
            </w:pPr>
            <w:r>
              <w:rPr>
                <w:b/>
                <w:sz w:val="19"/>
              </w:rPr>
              <w:t>05</w:t>
            </w:r>
          </w:p>
        </w:tc>
        <w:tc>
          <w:tcPr>
            <w:tcW w:w="141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611C34C" w14:textId="77777777" w:rsidR="000F7B3A" w:rsidRDefault="00E7131F">
            <w:pPr>
              <w:keepNext/>
              <w:spacing w:after="0"/>
            </w:pPr>
            <w:r>
              <w:rPr>
                <w:sz w:val="19"/>
              </w:rPr>
              <w:t>DC-CLIMA-05</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27DFE91" w14:textId="77777777" w:rsidR="000F7B3A" w:rsidRDefault="00E7131F">
            <w:pPr>
              <w:keepNext/>
              <w:spacing w:after="0"/>
            </w:pPr>
            <w:r>
              <w:rPr>
                <w:sz w:val="19"/>
              </w:rPr>
              <w:t>Clima exterior</w:t>
            </w:r>
          </w:p>
        </w:tc>
        <w:tc>
          <w:tcPr>
            <w:tcW w:w="24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69BF737" w14:textId="77777777" w:rsidR="000F7B3A" w:rsidRDefault="00E7131F">
            <w:pPr>
              <w:keepNext/>
              <w:spacing w:after="0"/>
            </w:pPr>
            <w:r>
              <w:rPr>
                <w:sz w:val="19"/>
              </w:rPr>
              <w:t>API pública meteorológica</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867BA17" w14:textId="77777777" w:rsidR="000F7B3A" w:rsidRDefault="00E7131F">
            <w:pPr>
              <w:keepNext/>
              <w:spacing w:after="0"/>
            </w:pPr>
            <w:r>
              <w:rPr>
                <w:sz w:val="19"/>
              </w:rPr>
              <w:t>HTTPS + MQTT/TLS</w:t>
            </w:r>
          </w:p>
        </w:tc>
        <w:tc>
          <w:tcPr>
            <w:tcW w:w="68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E5AFEA4" w14:textId="77777777" w:rsidR="000F7B3A" w:rsidRDefault="00E7131F">
            <w:pPr>
              <w:keepNext/>
              <w:spacing w:after="0"/>
            </w:pPr>
            <w:r>
              <w:rPr>
                <w:sz w:val="19"/>
              </w:rPr>
              <w:t>900 s</w:t>
            </w:r>
          </w:p>
        </w:tc>
        <w:tc>
          <w:tcPr>
            <w:tcW w:w="24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3E79DD6" w14:textId="77777777" w:rsidR="000F7B3A" w:rsidRDefault="00E7131F">
            <w:pPr>
              <w:keepNext/>
              <w:spacing w:after="0"/>
            </w:pPr>
            <w:r>
              <w:rPr>
                <w:sz w:val="19"/>
              </w:rPr>
              <w:t>tempExterior, humedadExterior, lluviaMm, vientoKmh, radiacionSolar</w:t>
            </w:r>
          </w:p>
        </w:tc>
      </w:tr>
      <w:tr w:rsidR="000F7B3A" w14:paraId="30F40F69" w14:textId="77777777">
        <w:trPr>
          <w:cantSplit/>
          <w:jc w:val="center"/>
        </w:trPr>
        <w:tc>
          <w:tcPr>
            <w:tcW w:w="45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AD44A61" w14:textId="77777777" w:rsidR="000F7B3A" w:rsidRDefault="00E7131F">
            <w:pPr>
              <w:keepNext/>
              <w:spacing w:after="0"/>
            </w:pPr>
            <w:r>
              <w:rPr>
                <w:b/>
                <w:sz w:val="19"/>
              </w:rPr>
              <w:t>06</w:t>
            </w:r>
          </w:p>
        </w:tc>
        <w:tc>
          <w:tcPr>
            <w:tcW w:w="141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D361A4B" w14:textId="77777777" w:rsidR="000F7B3A" w:rsidRDefault="00E7131F">
            <w:pPr>
              <w:keepNext/>
              <w:spacing w:after="0"/>
            </w:pPr>
            <w:r>
              <w:rPr>
                <w:sz w:val="19"/>
              </w:rPr>
              <w:t>DC-AIRE-06</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F9B8BC7" w14:textId="77777777" w:rsidR="000F7B3A" w:rsidRDefault="00E7131F">
            <w:pPr>
              <w:keepNext/>
              <w:spacing w:after="0"/>
            </w:pPr>
            <w:r>
              <w:rPr>
                <w:sz w:val="19"/>
              </w:rPr>
              <w:t>Calidad de aire</w:t>
            </w:r>
          </w:p>
        </w:tc>
        <w:tc>
          <w:tcPr>
            <w:tcW w:w="24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D4E5E03" w14:textId="77777777" w:rsidR="000F7B3A" w:rsidRDefault="00E7131F">
            <w:pPr>
              <w:keepNext/>
              <w:spacing w:after="0"/>
            </w:pPr>
            <w:r>
              <w:rPr>
                <w:sz w:val="19"/>
              </w:rPr>
              <w:t>API pública (dominio distinto)</w:t>
            </w:r>
          </w:p>
        </w:tc>
        <w:tc>
          <w:tcPr>
            <w:tcW w:w="181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279515D" w14:textId="77777777" w:rsidR="000F7B3A" w:rsidRDefault="00E7131F">
            <w:pPr>
              <w:keepNext/>
              <w:spacing w:after="0"/>
            </w:pPr>
            <w:r>
              <w:rPr>
                <w:sz w:val="19"/>
              </w:rPr>
              <w:t>HTTPS + REST 443</w:t>
            </w:r>
          </w:p>
        </w:tc>
        <w:tc>
          <w:tcPr>
            <w:tcW w:w="68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3332012" w14:textId="77777777" w:rsidR="000F7B3A" w:rsidRDefault="00E7131F">
            <w:pPr>
              <w:keepNext/>
              <w:spacing w:after="0"/>
            </w:pPr>
            <w:r>
              <w:rPr>
                <w:sz w:val="19"/>
              </w:rPr>
              <w:t>900 s</w:t>
            </w:r>
          </w:p>
        </w:tc>
        <w:tc>
          <w:tcPr>
            <w:tcW w:w="24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B6230B9" w14:textId="77777777" w:rsidR="000F7B3A" w:rsidRDefault="00E7131F">
            <w:pPr>
              <w:keepNext/>
              <w:spacing w:after="0"/>
            </w:pPr>
            <w:r>
              <w:rPr>
                <w:sz w:val="19"/>
              </w:rPr>
              <w:t>pm25, pm10, aqi, co2</w:t>
            </w:r>
          </w:p>
        </w:tc>
      </w:tr>
      <w:tr w:rsidR="000F7B3A" w14:paraId="0B6102BE" w14:textId="77777777">
        <w:trPr>
          <w:cantSplit/>
          <w:jc w:val="center"/>
        </w:trPr>
        <w:tc>
          <w:tcPr>
            <w:tcW w:w="45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DFFFFB2" w14:textId="77777777" w:rsidR="000F7B3A" w:rsidRDefault="00E7131F">
            <w:pPr>
              <w:keepNext/>
              <w:spacing w:after="0"/>
            </w:pPr>
            <w:r>
              <w:rPr>
                <w:b/>
                <w:sz w:val="19"/>
              </w:rPr>
              <w:t>07</w:t>
            </w:r>
          </w:p>
        </w:tc>
        <w:tc>
          <w:tcPr>
            <w:tcW w:w="141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1010D42" w14:textId="77777777" w:rsidR="000F7B3A" w:rsidRDefault="00E7131F">
            <w:pPr>
              <w:keepNext/>
              <w:spacing w:after="0"/>
            </w:pPr>
            <w:r>
              <w:rPr>
                <w:sz w:val="19"/>
              </w:rPr>
              <w:t>DC-AGUA-07</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0665C4B" w14:textId="77777777" w:rsidR="000F7B3A" w:rsidRDefault="00E7131F">
            <w:pPr>
              <w:keepNext/>
              <w:spacing w:after="0"/>
            </w:pPr>
            <w:r>
              <w:rPr>
                <w:sz w:val="19"/>
              </w:rPr>
              <w:t>Agua bajo piso</w:t>
            </w:r>
          </w:p>
        </w:tc>
        <w:tc>
          <w:tcPr>
            <w:tcW w:w="24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1EF6F62" w14:textId="77777777" w:rsidR="000F7B3A" w:rsidRDefault="00E7131F">
            <w:pPr>
              <w:keepNext/>
              <w:spacing w:after="0"/>
            </w:pPr>
            <w:r>
              <w:rPr>
                <w:sz w:val="19"/>
              </w:rPr>
              <w:t>Wokwi ESP32 #2 (sketch propio)</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990C22E" w14:textId="77777777" w:rsidR="000F7B3A" w:rsidRDefault="00E7131F">
            <w:pPr>
              <w:keepNext/>
              <w:spacing w:after="0"/>
            </w:pPr>
            <w:r>
              <w:rPr>
                <w:sz w:val="19"/>
              </w:rPr>
              <w:t>MQTT/TLS 8883 + DPS</w:t>
            </w:r>
          </w:p>
        </w:tc>
        <w:tc>
          <w:tcPr>
            <w:tcW w:w="68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1762A0D" w14:textId="77777777" w:rsidR="000F7B3A" w:rsidRDefault="00E7131F">
            <w:pPr>
              <w:keepNext/>
              <w:spacing w:after="0"/>
            </w:pPr>
            <w:r>
              <w:rPr>
                <w:sz w:val="19"/>
              </w:rPr>
              <w:t>30 s</w:t>
            </w:r>
          </w:p>
        </w:tc>
        <w:tc>
          <w:tcPr>
            <w:tcW w:w="24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D3813EC" w14:textId="77777777" w:rsidR="000F7B3A" w:rsidRDefault="00E7131F">
            <w:pPr>
              <w:keepNext/>
              <w:spacing w:after="0"/>
            </w:pPr>
            <w:r>
              <w:rPr>
                <w:sz w:val="19"/>
              </w:rPr>
              <w:t>fugaAgua, humedadPiso</w:t>
            </w:r>
          </w:p>
        </w:tc>
      </w:tr>
      <w:tr w:rsidR="000F7B3A" w14:paraId="5CDCB515" w14:textId="77777777">
        <w:trPr>
          <w:cantSplit/>
          <w:jc w:val="center"/>
        </w:trPr>
        <w:tc>
          <w:tcPr>
            <w:tcW w:w="45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3B2DF1F" w14:textId="77777777" w:rsidR="000F7B3A" w:rsidRDefault="00E7131F">
            <w:pPr>
              <w:keepNext/>
              <w:spacing w:after="0"/>
            </w:pPr>
            <w:r>
              <w:rPr>
                <w:b/>
                <w:sz w:val="19"/>
              </w:rPr>
              <w:t>08</w:t>
            </w:r>
          </w:p>
        </w:tc>
        <w:tc>
          <w:tcPr>
            <w:tcW w:w="141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0266AEA" w14:textId="77777777" w:rsidR="000F7B3A" w:rsidRDefault="00E7131F">
            <w:pPr>
              <w:keepNext/>
              <w:spacing w:after="0"/>
            </w:pPr>
            <w:r>
              <w:rPr>
                <w:sz w:val="19"/>
              </w:rPr>
              <w:t>DC-HUMO-08</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CE04924" w14:textId="77777777" w:rsidR="000F7B3A" w:rsidRDefault="00E7131F">
            <w:pPr>
              <w:keepNext/>
              <w:spacing w:after="0"/>
            </w:pPr>
            <w:r>
              <w:rPr>
                <w:sz w:val="19"/>
              </w:rPr>
              <w:t>Humo / incendio</w:t>
            </w:r>
          </w:p>
        </w:tc>
        <w:tc>
          <w:tcPr>
            <w:tcW w:w="24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362E021" w14:textId="77777777" w:rsidR="000F7B3A" w:rsidRDefault="00E7131F">
            <w:pPr>
              <w:keepNext/>
              <w:spacing w:after="0"/>
            </w:pPr>
            <w:r>
              <w:rPr>
                <w:sz w:val="19"/>
              </w:rPr>
              <w:t>Cliente MQTT explícito (paho)</w:t>
            </w:r>
          </w:p>
        </w:tc>
        <w:tc>
          <w:tcPr>
            <w:tcW w:w="181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33D1F64" w14:textId="77777777" w:rsidR="000F7B3A" w:rsidRDefault="00E7131F">
            <w:pPr>
              <w:keepNext/>
              <w:spacing w:after="0"/>
            </w:pPr>
            <w:r>
              <w:rPr>
                <w:sz w:val="19"/>
              </w:rPr>
              <w:t>MQTT/TLS 8883 (SAS manual)</w:t>
            </w:r>
          </w:p>
        </w:tc>
        <w:tc>
          <w:tcPr>
            <w:tcW w:w="68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AEA0B28" w14:textId="77777777" w:rsidR="000F7B3A" w:rsidRDefault="00E7131F">
            <w:pPr>
              <w:keepNext/>
              <w:spacing w:after="0"/>
            </w:pPr>
            <w:r>
              <w:rPr>
                <w:sz w:val="19"/>
              </w:rPr>
              <w:t>45 s</w:t>
            </w:r>
          </w:p>
        </w:tc>
        <w:tc>
          <w:tcPr>
            <w:tcW w:w="24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FBAD07B" w14:textId="77777777" w:rsidR="000F7B3A" w:rsidRDefault="00E7131F">
            <w:pPr>
              <w:keepNext/>
              <w:spacing w:after="0"/>
            </w:pPr>
            <w:r>
              <w:rPr>
                <w:sz w:val="19"/>
              </w:rPr>
              <w:t>humo, tempTecho</w:t>
            </w:r>
          </w:p>
        </w:tc>
      </w:tr>
      <w:tr w:rsidR="000F7B3A" w14:paraId="16DAB417" w14:textId="77777777">
        <w:trPr>
          <w:cantSplit/>
          <w:jc w:val="center"/>
        </w:trPr>
        <w:tc>
          <w:tcPr>
            <w:tcW w:w="45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A1BBB86" w14:textId="77777777" w:rsidR="000F7B3A" w:rsidRDefault="00E7131F">
            <w:pPr>
              <w:keepNext/>
              <w:spacing w:after="0"/>
            </w:pPr>
            <w:r>
              <w:rPr>
                <w:b/>
                <w:sz w:val="19"/>
              </w:rPr>
              <w:t>09</w:t>
            </w:r>
          </w:p>
        </w:tc>
        <w:tc>
          <w:tcPr>
            <w:tcW w:w="141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4F5D5CD" w14:textId="77777777" w:rsidR="000F7B3A" w:rsidRDefault="00E7131F">
            <w:pPr>
              <w:keepNext/>
              <w:spacing w:after="0"/>
            </w:pPr>
            <w:r>
              <w:rPr>
                <w:sz w:val="19"/>
              </w:rPr>
              <w:t>DC-ENERGIA-09</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617F64F" w14:textId="77777777" w:rsidR="000F7B3A" w:rsidRDefault="00E7131F">
            <w:pPr>
              <w:keepNext/>
              <w:spacing w:after="0"/>
            </w:pPr>
            <w:r>
              <w:rPr>
                <w:sz w:val="19"/>
              </w:rPr>
              <w:t>PDU / energía</w:t>
            </w:r>
          </w:p>
        </w:tc>
        <w:tc>
          <w:tcPr>
            <w:tcW w:w="24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051108F" w14:textId="77777777" w:rsidR="000F7B3A" w:rsidRDefault="00E7131F">
            <w:pPr>
              <w:keepNext/>
              <w:spacing w:after="0"/>
            </w:pPr>
            <w:r>
              <w:rPr>
                <w:sz w:val="19"/>
              </w:rPr>
              <w:t>Replay de CSV histórico</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0F5324F" w14:textId="77777777" w:rsidR="000F7B3A" w:rsidRDefault="00E7131F">
            <w:pPr>
              <w:keepNext/>
              <w:spacing w:after="0"/>
            </w:pPr>
            <w:r>
              <w:rPr>
                <w:sz w:val="19"/>
              </w:rPr>
              <w:t>MQTT/TLS 8883</w:t>
            </w:r>
          </w:p>
        </w:tc>
        <w:tc>
          <w:tcPr>
            <w:tcW w:w="68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998045A" w14:textId="77777777" w:rsidR="000F7B3A" w:rsidRDefault="00E7131F">
            <w:pPr>
              <w:keepNext/>
              <w:spacing w:after="0"/>
            </w:pPr>
            <w:r>
              <w:rPr>
                <w:sz w:val="19"/>
              </w:rPr>
              <w:t>120 s</w:t>
            </w:r>
          </w:p>
        </w:tc>
        <w:tc>
          <w:tcPr>
            <w:tcW w:w="24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7EBA9B8" w14:textId="77777777" w:rsidR="000F7B3A" w:rsidRDefault="00E7131F">
            <w:pPr>
              <w:keepNext/>
              <w:spacing w:after="0"/>
            </w:pPr>
            <w:r>
              <w:rPr>
                <w:sz w:val="19"/>
              </w:rPr>
              <w:t>potenciaKw, corrienteA, factorPotencia</w:t>
            </w:r>
          </w:p>
        </w:tc>
      </w:tr>
      <w:tr w:rsidR="000F7B3A" w14:paraId="6E1A7914" w14:textId="77777777">
        <w:trPr>
          <w:cantSplit/>
          <w:jc w:val="center"/>
        </w:trPr>
        <w:tc>
          <w:tcPr>
            <w:tcW w:w="45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F3B8B54" w14:textId="77777777" w:rsidR="000F7B3A" w:rsidRDefault="00E7131F">
            <w:pPr>
              <w:spacing w:after="0"/>
            </w:pPr>
            <w:r>
              <w:rPr>
                <w:b/>
                <w:sz w:val="19"/>
              </w:rPr>
              <w:t>10</w:t>
            </w:r>
          </w:p>
        </w:tc>
        <w:tc>
          <w:tcPr>
            <w:tcW w:w="141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A5CFF78" w14:textId="77777777" w:rsidR="000F7B3A" w:rsidRDefault="00E7131F">
            <w:pPr>
              <w:spacing w:after="0"/>
            </w:pPr>
            <w:r>
              <w:rPr>
                <w:sz w:val="19"/>
              </w:rPr>
              <w:t>DC-ACCESO-10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CC14BED" w14:textId="77777777" w:rsidR="000F7B3A" w:rsidRDefault="00E7131F">
            <w:pPr>
              <w:spacing w:after="0"/>
            </w:pPr>
            <w:r>
              <w:rPr>
                <w:sz w:val="19"/>
              </w:rPr>
              <w:t>Puerta / acceso</w:t>
            </w:r>
          </w:p>
        </w:tc>
        <w:tc>
          <w:tcPr>
            <w:tcW w:w="24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E8A98D2" w14:textId="77777777" w:rsidR="000F7B3A" w:rsidRDefault="00E7131F">
            <w:pPr>
              <w:spacing w:after="0"/>
            </w:pPr>
            <w:r>
              <w:rPr>
                <w:sz w:val="19"/>
              </w:rPr>
              <w:t>Puente HTTP/REST + sensor de campo</w:t>
            </w:r>
          </w:p>
        </w:tc>
        <w:tc>
          <w:tcPr>
            <w:tcW w:w="181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6155BF8" w14:textId="77777777" w:rsidR="000F7B3A" w:rsidRDefault="00E7131F">
            <w:pPr>
              <w:spacing w:after="0"/>
            </w:pPr>
            <w:r>
              <w:rPr>
                <w:sz w:val="19"/>
              </w:rPr>
              <w:t>HTTP local + MQTT/TLS</w:t>
            </w:r>
          </w:p>
        </w:tc>
        <w:tc>
          <w:tcPr>
            <w:tcW w:w="68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C763554" w14:textId="77777777" w:rsidR="000F7B3A" w:rsidRDefault="00E7131F">
            <w:pPr>
              <w:spacing w:after="0"/>
            </w:pPr>
            <w:r>
              <w:rPr>
                <w:sz w:val="19"/>
              </w:rPr>
              <w:t>120 s</w:t>
            </w:r>
          </w:p>
        </w:tc>
        <w:tc>
          <w:tcPr>
            <w:tcW w:w="24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DE89149" w14:textId="77777777" w:rsidR="000F7B3A" w:rsidRDefault="00E7131F">
            <w:pPr>
              <w:spacing w:after="0"/>
            </w:pPr>
            <w:r>
              <w:rPr>
                <w:sz w:val="19"/>
              </w:rPr>
              <w:t>puertaAbierta, eventosAcceso, tempPuerta</w:t>
            </w:r>
          </w:p>
        </w:tc>
      </w:tr>
    </w:tbl>
    <w:p w14:paraId="08A3F31F" w14:textId="77777777" w:rsidR="000F7B3A" w:rsidRDefault="000F7B3A">
      <w:pPr>
        <w:spacing w:after="80"/>
      </w:pPr>
    </w:p>
    <w:p w14:paraId="14B2B3AC" w14:textId="77777777" w:rsidR="000F7B3A" w:rsidRDefault="00E7131F">
      <w:pPr>
        <w:pStyle w:val="Ttulo1"/>
      </w:pPr>
      <w:bookmarkStart w:id="5" w:name="_Toc241413907"/>
      <w:r>
        <w:t>5. Digital Twin (plantilla) y operación</w:t>
      </w:r>
      <w:bookmarkEnd w:id="5"/>
    </w:p>
    <w:p w14:paraId="26A384EF" w14:textId="77777777" w:rsidR="000F7B3A" w:rsidRDefault="00E7131F">
      <w:r>
        <w:t>La plantilla Nodo DC-ANDES-1 se construyó sobre la API de datos de IoT Central y se publicó; los diez dispositivos la comparten, de modo que el panel y las reglas comparan variables entre nodos con la misma semántica. Cada nodo publica únicamente el subconjunto de telemetría de su zona y reporta sus propiedades de identidad (zona, ubicación, origen de envío, fabricante, modelo, versión e intervalo).</w:t>
      </w:r>
    </w:p>
    <w:tbl>
      <w:tblPr>
        <w:tblW w:w="0" w:type="auto"/>
        <w:jc w:val="center"/>
        <w:tblLook w:val="04A0" w:firstRow="1" w:lastRow="0" w:firstColumn="1" w:lastColumn="0" w:noHBand="0" w:noVBand="1"/>
      </w:tblPr>
      <w:tblGrid>
        <w:gridCol w:w="2154"/>
        <w:gridCol w:w="7087"/>
      </w:tblGrid>
      <w:tr w:rsidR="000F7B3A" w14:paraId="55AD8B27" w14:textId="77777777">
        <w:trPr>
          <w:cantSplit/>
          <w:tblHeader/>
          <w:jc w:val="center"/>
        </w:trPr>
        <w:tc>
          <w:tcPr>
            <w:tcW w:w="215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6A2F882F" w14:textId="77777777" w:rsidR="000F7B3A" w:rsidRDefault="00E7131F">
            <w:pPr>
              <w:keepNext/>
            </w:pPr>
            <w:r>
              <w:rPr>
                <w:b/>
                <w:color w:val="FFFFFF"/>
                <w:sz w:val="19"/>
              </w:rPr>
              <w:lastRenderedPageBreak/>
              <w:t>Grupo de capacidades</w:t>
            </w:r>
          </w:p>
        </w:tc>
        <w:tc>
          <w:tcPr>
            <w:tcW w:w="7087"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3C88583A" w14:textId="77777777" w:rsidR="000F7B3A" w:rsidRDefault="00E7131F">
            <w:pPr>
              <w:keepNext/>
            </w:pPr>
            <w:r>
              <w:rPr>
                <w:b/>
                <w:color w:val="FFFFFF"/>
                <w:sz w:val="19"/>
              </w:rPr>
              <w:t>Contenido</w:t>
            </w:r>
          </w:p>
        </w:tc>
      </w:tr>
      <w:tr w:rsidR="000F7B3A" w14:paraId="4DAC4888" w14:textId="77777777">
        <w:trPr>
          <w:cantSplit/>
          <w:jc w:val="center"/>
        </w:trPr>
        <w:tc>
          <w:tcPr>
            <w:tcW w:w="215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DC02816" w14:textId="77777777" w:rsidR="000F7B3A" w:rsidRDefault="00E7131F">
            <w:pPr>
              <w:keepNext/>
              <w:spacing w:after="0"/>
            </w:pPr>
            <w:r>
              <w:rPr>
                <w:b/>
                <w:sz w:val="19"/>
              </w:rPr>
              <w:t>Telemetría (27)</w:t>
            </w:r>
          </w:p>
        </w:tc>
        <w:tc>
          <w:tcPr>
            <w:tcW w:w="708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FCEDACA" w14:textId="77777777" w:rsidR="000F7B3A" w:rsidRDefault="00E7131F">
            <w:pPr>
              <w:keepNext/>
              <w:spacing w:after="0"/>
            </w:pPr>
            <w:r>
              <w:rPr>
                <w:sz w:val="19"/>
              </w:rPr>
              <w:t>ambientales de rack y pasillo, meteorología exterior, calidad de aire, agua, humo, energía y acceso, más las marcas de tiempo de fuente y de dispositivo</w:t>
            </w:r>
          </w:p>
        </w:tc>
      </w:tr>
      <w:tr w:rsidR="000F7B3A" w14:paraId="19660232" w14:textId="77777777">
        <w:trPr>
          <w:cantSplit/>
          <w:jc w:val="center"/>
        </w:trPr>
        <w:tc>
          <w:tcPr>
            <w:tcW w:w="215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5675861" w14:textId="77777777" w:rsidR="000F7B3A" w:rsidRDefault="00E7131F">
            <w:pPr>
              <w:keepNext/>
              <w:spacing w:after="0"/>
            </w:pPr>
            <w:r>
              <w:rPr>
                <w:b/>
                <w:sz w:val="19"/>
              </w:rPr>
              <w:t>Propiedades (11)</w:t>
            </w:r>
          </w:p>
        </w:tc>
        <w:tc>
          <w:tcPr>
            <w:tcW w:w="708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8B66C50" w14:textId="77777777" w:rsidR="000F7B3A" w:rsidRDefault="00E7131F">
            <w:pPr>
              <w:keepNext/>
              <w:spacing w:after="0"/>
            </w:pPr>
            <w:r>
              <w:rPr>
                <w:sz w:val="19"/>
              </w:rPr>
              <w:t>7 reportadas de identidad + 4 escribibles: umbralTemperatura, umbralHumedad, umbralPM25 y modoOperacion</w:t>
            </w:r>
          </w:p>
        </w:tc>
      </w:tr>
      <w:tr w:rsidR="000F7B3A" w14:paraId="1CDB350C" w14:textId="77777777">
        <w:trPr>
          <w:cantSplit/>
          <w:jc w:val="center"/>
        </w:trPr>
        <w:tc>
          <w:tcPr>
            <w:tcW w:w="215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96EF66D" w14:textId="77777777" w:rsidR="000F7B3A" w:rsidRDefault="00E7131F">
            <w:pPr>
              <w:keepNext/>
              <w:spacing w:after="0"/>
            </w:pPr>
            <w:r>
              <w:rPr>
                <w:b/>
                <w:sz w:val="19"/>
              </w:rPr>
              <w:t>Comandos (4)</w:t>
            </w:r>
          </w:p>
        </w:tc>
        <w:tc>
          <w:tcPr>
            <w:tcW w:w="708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0F0B1A1" w14:textId="77777777" w:rsidR="000F7B3A" w:rsidRDefault="00E7131F">
            <w:pPr>
              <w:keepNext/>
              <w:spacing w:after="0"/>
            </w:pPr>
            <w:r>
              <w:rPr>
                <w:sz w:val="19"/>
              </w:rPr>
              <w:t>reiniciar, setAlerta (baliza), acuseAlarma (ack del operador) y abrirPuerta (control de acceso)</w:t>
            </w:r>
          </w:p>
        </w:tc>
      </w:tr>
      <w:tr w:rsidR="000F7B3A" w14:paraId="4BAECEC4" w14:textId="77777777">
        <w:trPr>
          <w:cantSplit/>
          <w:jc w:val="center"/>
        </w:trPr>
        <w:tc>
          <w:tcPr>
            <w:tcW w:w="215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08ED2BF" w14:textId="77777777" w:rsidR="000F7B3A" w:rsidRDefault="00E7131F">
            <w:pPr>
              <w:spacing w:after="0"/>
            </w:pPr>
            <w:r>
              <w:rPr>
                <w:b/>
                <w:sz w:val="19"/>
              </w:rPr>
              <w:t>Vistas de operador</w:t>
            </w:r>
          </w:p>
        </w:tc>
        <w:tc>
          <w:tcPr>
            <w:tcW w:w="708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237A482" w14:textId="77777777" w:rsidR="000F7B3A" w:rsidRDefault="00E7131F">
            <w:pPr>
              <w:spacing w:after="0"/>
            </w:pPr>
            <w:r>
              <w:rPr>
                <w:sz w:val="19"/>
              </w:rPr>
              <w:t>Overview y About, publicadas sobre la plantilla; Overview agrupa KPIs y gráficos de todas las telemetrías del gemelo, About expone las propiedades editables (evidencia captura dia4-views-plantilla.png)</w:t>
            </w:r>
          </w:p>
        </w:tc>
      </w:tr>
    </w:tbl>
    <w:p w14:paraId="0C3F103F" w14:textId="77777777" w:rsidR="000F7B3A" w:rsidRDefault="000F7B3A">
      <w:pPr>
        <w:spacing w:after="80"/>
      </w:pPr>
    </w:p>
    <w:p w14:paraId="6A5EE899" w14:textId="77777777" w:rsidR="000F7B3A" w:rsidRDefault="00E7131F">
      <w:pPr>
        <w:pStyle w:val="Ttulo1"/>
      </w:pPr>
      <w:bookmarkStart w:id="6" w:name="_Toc241413908"/>
      <w:r>
        <w:t>6. Asincronía, desconexión y operación en línea</w:t>
      </w:r>
      <w:bookmarkEnd w:id="6"/>
    </w:p>
    <w:p w14:paraId="560E19C3" w14:textId="77777777" w:rsidR="000F7B3A" w:rsidRDefault="00E7131F">
      <w:r>
        <w:t>La flota mezcla seis intervalos de muestreo distintos, lo que produce series de densidad muy diferente en el mismo panel: los nodos de 15 s dibujan detalle fino y los de 900 s aportan la tendencia. Esa asincronía es deliberada y visible en los gráficos y en la propiedad intervaloMuestreo de cada gemelo.</w:t>
      </w:r>
    </w:p>
    <w:tbl>
      <w:tblPr>
        <w:tblW w:w="0" w:type="auto"/>
        <w:jc w:val="center"/>
        <w:tblLook w:val="04A0" w:firstRow="1" w:lastRow="0" w:firstColumn="1" w:lastColumn="0" w:noHBand="0" w:noVBand="1"/>
      </w:tblPr>
      <w:tblGrid>
        <w:gridCol w:w="2268"/>
        <w:gridCol w:w="1134"/>
        <w:gridCol w:w="2268"/>
        <w:gridCol w:w="3572"/>
      </w:tblGrid>
      <w:tr w:rsidR="000F7B3A" w14:paraId="388206F8" w14:textId="77777777">
        <w:trPr>
          <w:cantSplit/>
          <w:tblHeader/>
          <w:jc w:val="center"/>
        </w:trPr>
        <w:tc>
          <w:tcPr>
            <w:tcW w:w="2268"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75FF220E" w14:textId="77777777" w:rsidR="000F7B3A" w:rsidRDefault="00E7131F">
            <w:pPr>
              <w:keepNext/>
            </w:pPr>
            <w:r>
              <w:rPr>
                <w:b/>
                <w:color w:val="FFFFFF"/>
                <w:sz w:val="19"/>
              </w:rPr>
              <w:t>Nodo</w:t>
            </w:r>
          </w:p>
        </w:tc>
        <w:tc>
          <w:tcPr>
            <w:tcW w:w="113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57CA7995" w14:textId="77777777" w:rsidR="000F7B3A" w:rsidRDefault="00E7131F">
            <w:pPr>
              <w:keepNext/>
            </w:pPr>
            <w:r>
              <w:rPr>
                <w:b/>
                <w:color w:val="FFFFFF"/>
                <w:sz w:val="19"/>
              </w:rPr>
              <w:t>Intervalo</w:t>
            </w:r>
          </w:p>
        </w:tc>
        <w:tc>
          <w:tcPr>
            <w:tcW w:w="2268"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0DA724C5" w14:textId="77777777" w:rsidR="000F7B3A" w:rsidRDefault="00E7131F">
            <w:pPr>
              <w:keepNext/>
            </w:pPr>
            <w:r>
              <w:rPr>
                <w:b/>
                <w:color w:val="FFFFFF"/>
                <w:sz w:val="19"/>
              </w:rPr>
              <w:t>Transporte</w:t>
            </w:r>
          </w:p>
        </w:tc>
        <w:tc>
          <w:tcPr>
            <w:tcW w:w="3572"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603A52A9" w14:textId="77777777" w:rsidR="000F7B3A" w:rsidRDefault="00E7131F">
            <w:pPr>
              <w:keepNext/>
            </w:pPr>
            <w:r>
              <w:rPr>
                <w:b/>
                <w:color w:val="FFFFFF"/>
                <w:sz w:val="19"/>
              </w:rPr>
              <w:t>Comportamiento observado</w:t>
            </w:r>
          </w:p>
        </w:tc>
      </w:tr>
      <w:tr w:rsidR="000F7B3A" w14:paraId="382F33CC" w14:textId="77777777">
        <w:trPr>
          <w:cantSplit/>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F522F4F" w14:textId="77777777" w:rsidR="000F7B3A" w:rsidRDefault="00E7131F">
            <w:pPr>
              <w:keepNext/>
              <w:spacing w:after="0"/>
            </w:pPr>
            <w:r>
              <w:rPr>
                <w:b/>
                <w:sz w:val="19"/>
              </w:rPr>
              <w:t>DC-RACKB-02</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EEDD406" w14:textId="77777777" w:rsidR="000F7B3A" w:rsidRDefault="00E7131F">
            <w:pPr>
              <w:keepNext/>
              <w:spacing w:after="0"/>
            </w:pPr>
            <w:r>
              <w:rPr>
                <w:sz w:val="19"/>
              </w:rPr>
              <w:t>15 s</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4EBBA6E" w14:textId="77777777" w:rsidR="000F7B3A" w:rsidRDefault="00E7131F">
            <w:pPr>
              <w:keepNext/>
              <w:spacing w:after="0"/>
            </w:pPr>
            <w:r>
              <w:rPr>
                <w:sz w:val="19"/>
              </w:rPr>
              <w:t>MQTT/TLS 8883</w:t>
            </w:r>
          </w:p>
        </w:tc>
        <w:tc>
          <w:tcPr>
            <w:tcW w:w="357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25BD60B" w14:textId="77777777" w:rsidR="000F7B3A" w:rsidRDefault="00E7131F">
            <w:pPr>
              <w:keepNext/>
              <w:spacing w:after="0"/>
            </w:pPr>
            <w:r>
              <w:rPr>
                <w:sz w:val="19"/>
              </w:rPr>
              <w:t>serie más densa; responde a comandos y a la propiedad umbralTemperatura</w:t>
            </w:r>
          </w:p>
        </w:tc>
      </w:tr>
      <w:tr w:rsidR="000F7B3A" w14:paraId="0A741667" w14:textId="77777777">
        <w:trPr>
          <w:cantSplit/>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5E2DDBF" w14:textId="77777777" w:rsidR="000F7B3A" w:rsidRDefault="00E7131F">
            <w:pPr>
              <w:keepNext/>
              <w:spacing w:after="0"/>
            </w:pPr>
            <w:r>
              <w:rPr>
                <w:b/>
                <w:sz w:val="19"/>
              </w:rPr>
              <w:t>DC-RACKC-03 / DC-AGUA-07</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B61AA8C" w14:textId="77777777" w:rsidR="000F7B3A" w:rsidRDefault="00E7131F">
            <w:pPr>
              <w:keepNext/>
              <w:spacing w:after="0"/>
            </w:pPr>
            <w:r>
              <w:rPr>
                <w:sz w:val="19"/>
              </w:rPr>
              <w:t>30 s</w:t>
            </w:r>
          </w:p>
        </w:tc>
        <w:tc>
          <w:tcPr>
            <w:tcW w:w="226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CD8A59D" w14:textId="77777777" w:rsidR="000F7B3A" w:rsidRDefault="00E7131F">
            <w:pPr>
              <w:keepNext/>
              <w:spacing w:after="0"/>
            </w:pPr>
            <w:r>
              <w:rPr>
                <w:sz w:val="19"/>
              </w:rPr>
              <w:t>MQTT/TLS 8883</w:t>
            </w:r>
          </w:p>
        </w:tc>
        <w:tc>
          <w:tcPr>
            <w:tcW w:w="3572"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E56291D" w14:textId="77777777" w:rsidR="000F7B3A" w:rsidRDefault="00E7131F">
            <w:pPr>
              <w:keepNext/>
              <w:spacing w:after="0"/>
            </w:pPr>
            <w:r>
              <w:rPr>
                <w:sz w:val="19"/>
              </w:rPr>
              <w:t>publicación estable; desconexión y reconexión visibles en el estado</w:t>
            </w:r>
          </w:p>
        </w:tc>
      </w:tr>
      <w:tr w:rsidR="000F7B3A" w14:paraId="621192F7" w14:textId="77777777">
        <w:trPr>
          <w:cantSplit/>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28C313B" w14:textId="77777777" w:rsidR="000F7B3A" w:rsidRDefault="00E7131F">
            <w:pPr>
              <w:keepNext/>
              <w:spacing w:after="0"/>
            </w:pPr>
            <w:r>
              <w:rPr>
                <w:b/>
                <w:sz w:val="19"/>
              </w:rPr>
              <w:t>DC-HUMO-08</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74966AB" w14:textId="77777777" w:rsidR="000F7B3A" w:rsidRDefault="00E7131F">
            <w:pPr>
              <w:keepNext/>
              <w:spacing w:after="0"/>
            </w:pPr>
            <w:r>
              <w:rPr>
                <w:sz w:val="19"/>
              </w:rPr>
              <w:t>45 s</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5F49DD7" w14:textId="77777777" w:rsidR="000F7B3A" w:rsidRDefault="00E7131F">
            <w:pPr>
              <w:keepNext/>
              <w:spacing w:after="0"/>
            </w:pPr>
            <w:r>
              <w:rPr>
                <w:sz w:val="19"/>
              </w:rPr>
              <w:t>MQTT/TLS 8883 (paho)</w:t>
            </w:r>
          </w:p>
        </w:tc>
        <w:tc>
          <w:tcPr>
            <w:tcW w:w="357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458145A" w14:textId="77777777" w:rsidR="000F7B3A" w:rsidRDefault="00E7131F">
            <w:pPr>
              <w:keepNext/>
              <w:spacing w:after="0"/>
            </w:pPr>
            <w:r>
              <w:rPr>
                <w:sz w:val="19"/>
              </w:rPr>
              <w:t>pausa documentada programada: hueco + reconexión</w:t>
            </w:r>
          </w:p>
        </w:tc>
      </w:tr>
      <w:tr w:rsidR="000F7B3A" w14:paraId="56EA3C6F" w14:textId="77777777">
        <w:trPr>
          <w:cantSplit/>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73FF881" w14:textId="77777777" w:rsidR="000F7B3A" w:rsidRDefault="00E7131F">
            <w:pPr>
              <w:keepNext/>
              <w:spacing w:after="0"/>
            </w:pPr>
            <w:r>
              <w:rPr>
                <w:b/>
                <w:sz w:val="19"/>
              </w:rPr>
              <w:t>DC-RACKA-01 / DC-PASILLO-04</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C2D407C" w14:textId="77777777" w:rsidR="000F7B3A" w:rsidRDefault="00E7131F">
            <w:pPr>
              <w:keepNext/>
              <w:spacing w:after="0"/>
            </w:pPr>
            <w:r>
              <w:rPr>
                <w:sz w:val="19"/>
              </w:rPr>
              <w:t>60 s</w:t>
            </w:r>
          </w:p>
        </w:tc>
        <w:tc>
          <w:tcPr>
            <w:tcW w:w="226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F0FA3CB" w14:textId="77777777" w:rsidR="000F7B3A" w:rsidRDefault="00E7131F">
            <w:pPr>
              <w:keepNext/>
              <w:spacing w:after="0"/>
            </w:pPr>
            <w:r>
              <w:rPr>
                <w:sz w:val="19"/>
              </w:rPr>
              <w:t>plataforma / WebSockets</w:t>
            </w:r>
          </w:p>
        </w:tc>
        <w:tc>
          <w:tcPr>
            <w:tcW w:w="3572"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60B9F48" w14:textId="77777777" w:rsidR="000F7B3A" w:rsidRDefault="00E7131F">
            <w:pPr>
              <w:keepNext/>
              <w:spacing w:after="0"/>
            </w:pPr>
            <w:r>
              <w:rPr>
                <w:sz w:val="19"/>
              </w:rPr>
              <w:t>ciclo Bloquear/Desbloquear del simulador y reconexión del SDK</w:t>
            </w:r>
          </w:p>
        </w:tc>
      </w:tr>
      <w:tr w:rsidR="000F7B3A" w14:paraId="03B48A1D" w14:textId="77777777">
        <w:trPr>
          <w:cantSplit/>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31D5FC3" w14:textId="77777777" w:rsidR="000F7B3A" w:rsidRDefault="00E7131F">
            <w:pPr>
              <w:keepNext/>
              <w:spacing w:after="0"/>
            </w:pPr>
            <w:r>
              <w:rPr>
                <w:b/>
                <w:sz w:val="19"/>
              </w:rPr>
              <w:t>DC-ENERGIA-09 / DC-ACCESO-10</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8EFBC31" w14:textId="77777777" w:rsidR="000F7B3A" w:rsidRDefault="00E7131F">
            <w:pPr>
              <w:keepNext/>
              <w:spacing w:after="0"/>
            </w:pPr>
            <w:r>
              <w:rPr>
                <w:sz w:val="19"/>
              </w:rPr>
              <w:t>120 s</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013837C" w14:textId="77777777" w:rsidR="000F7B3A" w:rsidRDefault="00E7131F">
            <w:pPr>
              <w:keepNext/>
              <w:spacing w:after="0"/>
            </w:pPr>
            <w:r>
              <w:rPr>
                <w:sz w:val="19"/>
              </w:rPr>
              <w:t>MQTT/TLS 8883</w:t>
            </w:r>
          </w:p>
        </w:tc>
        <w:tc>
          <w:tcPr>
            <w:tcW w:w="357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7A80429" w14:textId="77777777" w:rsidR="000F7B3A" w:rsidRDefault="00E7131F">
            <w:pPr>
              <w:keepNext/>
              <w:spacing w:after="0"/>
            </w:pPr>
            <w:r>
              <w:rPr>
                <w:sz w:val="19"/>
              </w:rPr>
              <w:t>series suaves (replay y puente HTTP)</w:t>
            </w:r>
          </w:p>
        </w:tc>
      </w:tr>
      <w:tr w:rsidR="000F7B3A" w14:paraId="4AB69F3B" w14:textId="77777777">
        <w:trPr>
          <w:cantSplit/>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0233FB2" w14:textId="77777777" w:rsidR="000F7B3A" w:rsidRDefault="00E7131F">
            <w:pPr>
              <w:spacing w:after="0"/>
            </w:pPr>
            <w:r>
              <w:rPr>
                <w:b/>
                <w:sz w:val="19"/>
              </w:rPr>
              <w:t>DC-CLIMA-05 / DC-AIRE-06</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34F5C3E" w14:textId="77777777" w:rsidR="000F7B3A" w:rsidRDefault="00E7131F">
            <w:pPr>
              <w:spacing w:after="0"/>
            </w:pPr>
            <w:r>
              <w:rPr>
                <w:sz w:val="19"/>
              </w:rPr>
              <w:t>900 s</w:t>
            </w:r>
          </w:p>
        </w:tc>
        <w:tc>
          <w:tcPr>
            <w:tcW w:w="226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692826D" w14:textId="77777777" w:rsidR="000F7B3A" w:rsidRDefault="00E7131F">
            <w:pPr>
              <w:spacing w:after="0"/>
            </w:pPr>
            <w:r>
              <w:rPr>
                <w:sz w:val="19"/>
              </w:rPr>
              <w:t>HTTPS + MQTT/REST</w:t>
            </w:r>
          </w:p>
        </w:tc>
        <w:tc>
          <w:tcPr>
            <w:tcW w:w="3572"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DA26983" w14:textId="77777777" w:rsidR="000F7B3A" w:rsidRDefault="00E7131F">
            <w:pPr>
              <w:spacing w:after="0"/>
            </w:pPr>
            <w:r>
              <w:rPr>
                <w:sz w:val="19"/>
              </w:rPr>
              <w:t>feed externo: valor real con marca de tiempo de la fuente</w:t>
            </w:r>
          </w:p>
        </w:tc>
      </w:tr>
    </w:tbl>
    <w:p w14:paraId="5B076FB3" w14:textId="77777777" w:rsidR="000F7B3A" w:rsidRDefault="000F7B3A">
      <w:pPr>
        <w:spacing w:after="80"/>
      </w:pPr>
    </w:p>
    <w:p w14:paraId="47551AFE" w14:textId="77777777" w:rsidR="000F7B3A" w:rsidRDefault="00E7131F">
      <w:pPr>
        <w:pStyle w:val="Ttulo1"/>
      </w:pPr>
      <w:bookmarkStart w:id="7" w:name="_Toc241413909"/>
      <w:r>
        <w:t>6.1 Incidentes operativos de la ventana (desconexión real, no solo simulada)</w:t>
      </w:r>
      <w:bookmarkEnd w:id="7"/>
    </w:p>
    <w:p w14:paraId="26F94A82" w14:textId="77777777" w:rsidR="000F7B3A" w:rsidRDefault="00E7131F">
      <w:r>
        <w:t>Además de la pausa programada del nodo de humo, la ventana de cuatro días registró incidentes reales de operación distribuida que se documentan aquí porque son la evidencia más directa de asincronía y desconexión en condiciones de producción, no de laboratorio controlado.</w:t>
      </w:r>
    </w:p>
    <w:tbl>
      <w:tblPr>
        <w:tblW w:w="0" w:type="auto"/>
        <w:jc w:val="center"/>
        <w:tblLook w:val="04A0" w:firstRow="1" w:lastRow="0" w:firstColumn="1" w:lastColumn="0" w:noHBand="0" w:noVBand="1"/>
      </w:tblPr>
      <w:tblGrid>
        <w:gridCol w:w="907"/>
        <w:gridCol w:w="2551"/>
        <w:gridCol w:w="2891"/>
        <w:gridCol w:w="2891"/>
      </w:tblGrid>
      <w:tr w:rsidR="000F7B3A" w14:paraId="14B21CD7" w14:textId="77777777">
        <w:trPr>
          <w:cantSplit/>
          <w:tblHeader/>
          <w:jc w:val="center"/>
        </w:trPr>
        <w:tc>
          <w:tcPr>
            <w:tcW w:w="907"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44AC1499" w14:textId="77777777" w:rsidR="000F7B3A" w:rsidRDefault="00E7131F">
            <w:pPr>
              <w:keepNext/>
            </w:pPr>
            <w:r>
              <w:rPr>
                <w:b/>
                <w:color w:val="FFFFFF"/>
                <w:sz w:val="19"/>
              </w:rPr>
              <w:lastRenderedPageBreak/>
              <w:t>Fecha</w:t>
            </w:r>
          </w:p>
        </w:tc>
        <w:tc>
          <w:tcPr>
            <w:tcW w:w="2551"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189F1457" w14:textId="77777777" w:rsidR="000F7B3A" w:rsidRDefault="00E7131F">
            <w:pPr>
              <w:keepNext/>
            </w:pPr>
            <w:r>
              <w:rPr>
                <w:b/>
                <w:color w:val="FFFFFF"/>
                <w:sz w:val="19"/>
              </w:rPr>
              <w:t>Incidente</w:t>
            </w:r>
          </w:p>
        </w:tc>
        <w:tc>
          <w:tcPr>
            <w:tcW w:w="2891"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29DC1085" w14:textId="77777777" w:rsidR="000F7B3A" w:rsidRDefault="00E7131F">
            <w:pPr>
              <w:keepNext/>
            </w:pPr>
            <w:r>
              <w:rPr>
                <w:b/>
                <w:color w:val="FFFFFF"/>
                <w:sz w:val="19"/>
              </w:rPr>
              <w:t>Diagnóstico</w:t>
            </w:r>
          </w:p>
        </w:tc>
        <w:tc>
          <w:tcPr>
            <w:tcW w:w="2891"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7A7279A8" w14:textId="77777777" w:rsidR="000F7B3A" w:rsidRDefault="00E7131F">
            <w:pPr>
              <w:keepNext/>
            </w:pPr>
            <w:r>
              <w:rPr>
                <w:b/>
                <w:color w:val="FFFFFF"/>
                <w:sz w:val="19"/>
              </w:rPr>
              <w:t>Resolución</w:t>
            </w:r>
          </w:p>
        </w:tc>
      </w:tr>
      <w:tr w:rsidR="000F7B3A" w14:paraId="020FBCA9" w14:textId="77777777">
        <w:trPr>
          <w:cantSplit/>
          <w:jc w:val="center"/>
        </w:trPr>
        <w:tc>
          <w:tcPr>
            <w:tcW w:w="90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00932DC" w14:textId="77777777" w:rsidR="000F7B3A" w:rsidRDefault="00E7131F">
            <w:pPr>
              <w:keepNext/>
              <w:spacing w:after="0"/>
            </w:pPr>
            <w:r>
              <w:rPr>
                <w:b/>
                <w:sz w:val="19"/>
              </w:rPr>
              <w:t>25-sep</w:t>
            </w:r>
          </w:p>
        </w:tc>
        <w:tc>
          <w:tcPr>
            <w:tcW w:w="255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BF0D1BA" w14:textId="77777777" w:rsidR="000F7B3A" w:rsidRDefault="00E7131F">
            <w:pPr>
              <w:keepNext/>
              <w:spacing w:after="0"/>
            </w:pPr>
            <w:r>
              <w:rPr>
                <w:sz w:val="19"/>
              </w:rPr>
              <w:t>El supervisor del servidor Ubuntu lanzaba los 7 scripts con el dispositivo como argumento</w:t>
            </w:r>
          </w:p>
        </w:tc>
        <w:tc>
          <w:tcPr>
            <w:tcW w:w="289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0AAA210" w14:textId="77777777" w:rsidR="000F7B3A" w:rsidRDefault="00E7131F">
            <w:pPr>
              <w:keepNext/>
              <w:spacing w:after="0"/>
            </w:pPr>
            <w:r>
              <w:rPr>
                <w:sz w:val="19"/>
              </w:rPr>
              <w:t>Cada script tiene su DEVICE_ID fijo en el código y no lee argumentos: los 7 procesos eran en realidad el mismo script (DC-HUMO-08) peleando por la única conexión del hub</w:t>
            </w:r>
          </w:p>
        </w:tc>
        <w:tc>
          <w:tcPr>
            <w:tcW w:w="289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D182351" w14:textId="77777777" w:rsidR="000F7B3A" w:rsidRDefault="00E7131F">
            <w:pPr>
              <w:keepNext/>
              <w:spacing w:after="0"/>
            </w:pPr>
            <w:r>
              <w:rPr>
                <w:sz w:val="19"/>
              </w:rPr>
              <w:t>Reescrito el supervisor con una entrada por script (mismo diseño que el supervisor local); verificado después con 8/8 procesos vivos y un CSV por dispositivo</w:t>
            </w:r>
          </w:p>
        </w:tc>
      </w:tr>
      <w:tr w:rsidR="000F7B3A" w14:paraId="03AE09EB" w14:textId="77777777">
        <w:trPr>
          <w:cantSplit/>
          <w:jc w:val="center"/>
        </w:trPr>
        <w:tc>
          <w:tcPr>
            <w:tcW w:w="90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0C557E4" w14:textId="77777777" w:rsidR="000F7B3A" w:rsidRDefault="00E7131F">
            <w:pPr>
              <w:keepNext/>
              <w:spacing w:after="0"/>
            </w:pPr>
            <w:r>
              <w:rPr>
                <w:b/>
                <w:sz w:val="19"/>
              </w:rPr>
              <w:t>26-sep</w:t>
            </w:r>
          </w:p>
        </w:tc>
        <w:tc>
          <w:tcPr>
            <w:tcW w:w="255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DC99E06" w14:textId="77777777" w:rsidR="000F7B3A" w:rsidRDefault="00E7131F">
            <w:pPr>
              <w:keepNext/>
              <w:spacing w:after="0"/>
            </w:pPr>
            <w:r>
              <w:rPr>
                <w:sz w:val="19"/>
              </w:rPr>
              <w:t>Doble publicación de los mismos 7 dispositivos desde el portátil y desde Ubuntu (14:55-15:22)</w:t>
            </w:r>
          </w:p>
        </w:tc>
        <w:tc>
          <w:tcPr>
            <w:tcW w:w="289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AC00EA4" w14:textId="77777777" w:rsidR="000F7B3A" w:rsidRDefault="00E7131F">
            <w:pPr>
              <w:keepNext/>
              <w:spacing w:after="0"/>
            </w:pPr>
            <w:r>
              <w:rPr>
                <w:sz w:val="19"/>
              </w:rPr>
              <w:t>El vigilante local relanzó la flota sin que el servidor remoto estuviera aún desactivado</w:t>
            </w:r>
          </w:p>
        </w:tc>
        <w:tc>
          <w:tcPr>
            <w:tcW w:w="289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4FE87D7" w14:textId="77777777" w:rsidR="000F7B3A" w:rsidRDefault="00E7131F">
            <w:pPr>
              <w:keepNext/>
              <w:spacing w:after="0"/>
            </w:pPr>
            <w:r>
              <w:rPr>
                <w:sz w:val="19"/>
              </w:rPr>
              <w:t>Flota local detenida y bandera de pausa (logs/PAUSA_FLOTA) para que los vigilantes no la revivan mientras el servidor remoto sea la fuente activa</w:t>
            </w:r>
          </w:p>
        </w:tc>
      </w:tr>
      <w:tr w:rsidR="000F7B3A" w14:paraId="6BD416CE" w14:textId="77777777">
        <w:trPr>
          <w:cantSplit/>
          <w:jc w:val="center"/>
        </w:trPr>
        <w:tc>
          <w:tcPr>
            <w:tcW w:w="90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6BF226F" w14:textId="77777777" w:rsidR="000F7B3A" w:rsidRDefault="00E7131F">
            <w:pPr>
              <w:keepNext/>
              <w:spacing w:after="0"/>
            </w:pPr>
            <w:r>
              <w:rPr>
                <w:b/>
                <w:sz w:val="19"/>
              </w:rPr>
              <w:t>26/27-sep</w:t>
            </w:r>
          </w:p>
        </w:tc>
        <w:tc>
          <w:tcPr>
            <w:tcW w:w="255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D98E0A8" w14:textId="77777777" w:rsidR="000F7B3A" w:rsidRDefault="00E7131F">
            <w:pPr>
              <w:keepNext/>
              <w:spacing w:after="0"/>
            </w:pPr>
            <w:r>
              <w:rPr>
                <w:sz w:val="19"/>
              </w:rPr>
              <w:t>El ESP32 del Rack B quedó en bucle de reconexión (rc=5 y luego rc=-2)</w:t>
            </w:r>
          </w:p>
        </w:tc>
        <w:tc>
          <w:tcPr>
            <w:tcW w:w="289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CEF48D3" w14:textId="77777777" w:rsidR="000F7B3A" w:rsidRDefault="00E7131F">
            <w:pPr>
              <w:keepNext/>
              <w:spacing w:after="0"/>
            </w:pPr>
            <w:r>
              <w:rPr>
                <w:sz w:val="19"/>
              </w:rPr>
              <w:t>rc=5: SAS rechazado por deriva del reloj del simulador tras varias horas corriendo. rc=-2: fallo de red del simulador de Wokwi</w:t>
            </w:r>
          </w:p>
        </w:tc>
        <w:tc>
          <w:tcPr>
            <w:tcW w:w="289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2C99E8B" w14:textId="77777777" w:rsidR="000F7B3A" w:rsidRDefault="00E7131F">
            <w:pPr>
              <w:keepNext/>
              <w:spacing w:after="0"/>
            </w:pPr>
            <w:r>
              <w:rPr>
                <w:sz w:val="19"/>
              </w:rPr>
              <w:t>Firmware actualizado con resincronización de hora y reinicio automático a los 6 fallos consecutivos; en caliente, reiniciar la simulación restablece la publicación en &lt;90 s</w:t>
            </w:r>
          </w:p>
        </w:tc>
      </w:tr>
      <w:tr w:rsidR="000F7B3A" w14:paraId="7090E0BC" w14:textId="77777777">
        <w:trPr>
          <w:cantSplit/>
          <w:jc w:val="center"/>
        </w:trPr>
        <w:tc>
          <w:tcPr>
            <w:tcW w:w="90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27BD4A5" w14:textId="77777777" w:rsidR="000F7B3A" w:rsidRDefault="00E7131F">
            <w:pPr>
              <w:spacing w:after="0"/>
            </w:pPr>
            <w:r>
              <w:rPr>
                <w:b/>
                <w:sz w:val="19"/>
              </w:rPr>
              <w:t>27-sep</w:t>
            </w:r>
          </w:p>
        </w:tc>
        <w:tc>
          <w:tcPr>
            <w:tcW w:w="255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399A8DE" w14:textId="77777777" w:rsidR="000F7B3A" w:rsidRDefault="00E7131F">
            <w:pPr>
              <w:spacing w:after="0"/>
            </w:pPr>
            <w:r>
              <w:rPr>
                <w:sz w:val="19"/>
              </w:rPr>
              <w:t>El ESP32 del nodo de agua no llegó a compilar (“Build Servers Busy”)</w:t>
            </w:r>
          </w:p>
        </w:tc>
        <w:tc>
          <w:tcPr>
            <w:tcW w:w="289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8F007D7" w14:textId="77777777" w:rsidR="000F7B3A" w:rsidRDefault="00E7131F">
            <w:pPr>
              <w:spacing w:after="0"/>
            </w:pPr>
            <w:r>
              <w:rPr>
                <w:sz w:val="19"/>
              </w:rPr>
              <w:t>Cola de compilación del plan gratuito de Wokwi saturada al tener dos proyectos ESP32 simulando a la vez; se descartó que fuera un problema del proyecto probando con un sketch nuevo desde cero</w:t>
            </w:r>
          </w:p>
        </w:tc>
        <w:tc>
          <w:tcPr>
            <w:tcW w:w="289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B69AFFB" w14:textId="77777777" w:rsidR="000F7B3A" w:rsidRDefault="00E7131F">
            <w:pPr>
              <w:spacing w:after="0"/>
            </w:pPr>
            <w:r>
              <w:rPr>
                <w:sz w:val="19"/>
              </w:rPr>
              <w:t>Limitación de plataforma, no del sketch: el nodo de agua ya tiene cobertura completa en las fechas 1 y 3; en la fecha 4 la flota queda con 9 de 10 orígenes activos</w:t>
            </w:r>
          </w:p>
        </w:tc>
      </w:tr>
    </w:tbl>
    <w:p w14:paraId="010A811D" w14:textId="77777777" w:rsidR="000F7B3A" w:rsidRDefault="000F7B3A">
      <w:pPr>
        <w:spacing w:after="80"/>
      </w:pPr>
    </w:p>
    <w:tbl>
      <w:tblPr>
        <w:tblW w:w="0" w:type="auto"/>
        <w:jc w:val="center"/>
        <w:tblLook w:val="04A0" w:firstRow="1" w:lastRow="0" w:firstColumn="1" w:lastColumn="0" w:noHBand="0" w:noVBand="1"/>
      </w:tblPr>
      <w:tblGrid>
        <w:gridCol w:w="9638"/>
      </w:tblGrid>
      <w:tr w:rsidR="000F7B3A" w14:paraId="4A8B5DDD" w14:textId="77777777">
        <w:trPr>
          <w:cantSplit/>
          <w:jc w:val="center"/>
        </w:trPr>
        <w:tc>
          <w:tcPr>
            <w:tcW w:w="9638" w:type="dxa"/>
            <w:tcBorders>
              <w:top w:val="nil"/>
              <w:left w:val="single" w:sz="24" w:space="0" w:color="6B3FA0"/>
              <w:bottom w:val="nil"/>
              <w:right w:val="nil"/>
            </w:tcBorders>
            <w:shd w:val="clear" w:color="auto" w:fill="F1ECFA"/>
            <w:tcMar>
              <w:top w:w="120" w:type="dxa"/>
              <w:left w:w="200" w:type="dxa"/>
              <w:bottom w:w="120" w:type="dxa"/>
              <w:right w:w="160" w:type="dxa"/>
            </w:tcMar>
          </w:tcPr>
          <w:p w14:paraId="0B07EFE8" w14:textId="77777777" w:rsidR="000F7B3A" w:rsidRDefault="00E7131F">
            <w:r>
              <w:rPr>
                <w:b/>
                <w:color w:val="6B3FA0"/>
              </w:rPr>
              <w:t xml:space="preserve">Por qué se documentan los fallos y no solo el resultado final  </w:t>
            </w:r>
            <w:r>
              <w:rPr>
                <w:sz w:val="20"/>
              </w:rPr>
              <w:t>estos cuatro incidentes se dejan documentados a propósito: el taller pide mostrar desconexión y reconexión reales, y una migración de infraestructura a mitad de la ventana con sus fallos y correcciones es evidencia más fuerte que una pausa puramente programada.</w:t>
            </w:r>
          </w:p>
        </w:tc>
      </w:tr>
    </w:tbl>
    <w:p w14:paraId="5F9CD0AC" w14:textId="77777777" w:rsidR="000F7B3A" w:rsidRDefault="000F7B3A">
      <w:pPr>
        <w:spacing w:after="40"/>
      </w:pPr>
    </w:p>
    <w:p w14:paraId="1DFE2F80" w14:textId="77777777" w:rsidR="000F7B3A" w:rsidRDefault="00E7131F">
      <w:pPr>
        <w:pStyle w:val="Ttulo1"/>
      </w:pPr>
      <w:bookmarkStart w:id="8" w:name="_Toc241413910"/>
      <w:r>
        <w:t>7. Ventana de 4 días no continuos</w:t>
      </w:r>
      <w:bookmarkEnd w:id="8"/>
    </w:p>
    <w:p w14:paraId="3B71133F" w14:textId="77777777" w:rsidR="000F7B3A" w:rsidRDefault="00E7131F">
      <w:r>
        <w:t>La ventana comprende el 24, 25, 26 y 27 de septiembre de 2026. Para cada día y variable se calculan máximo, mínimo, promedio, recuento y sumatoria (esta última cuando aporta: energía, lluvia y eventos de acceso). La comparativa se genera desde el Data Explorer de IoT Central y desde las series locales que cada nodo escribe en datos/; el anexo B contiene las tablas completas y la lectura operativa de cada extremo.</w:t>
      </w:r>
    </w:p>
    <w:tbl>
      <w:tblPr>
        <w:tblW w:w="0" w:type="auto"/>
        <w:jc w:val="center"/>
        <w:tblLook w:val="04A0" w:firstRow="1" w:lastRow="0" w:firstColumn="1" w:lastColumn="0" w:noHBand="0" w:noVBand="1"/>
      </w:tblPr>
      <w:tblGrid>
        <w:gridCol w:w="1308"/>
        <w:gridCol w:w="2155"/>
        <w:gridCol w:w="1640"/>
        <w:gridCol w:w="4795"/>
      </w:tblGrid>
      <w:tr w:rsidR="000F7B3A" w14:paraId="046A588C" w14:textId="77777777">
        <w:trPr>
          <w:cantSplit/>
          <w:tblHeader/>
          <w:jc w:val="center"/>
        </w:trPr>
        <w:tc>
          <w:tcPr>
            <w:tcW w:w="1361"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7BFC383E" w14:textId="77777777" w:rsidR="000F7B3A" w:rsidRDefault="00E7131F">
            <w:pPr>
              <w:keepNext/>
            </w:pPr>
            <w:r>
              <w:rPr>
                <w:b/>
                <w:color w:val="FFFFFF"/>
                <w:sz w:val="19"/>
              </w:rPr>
              <w:lastRenderedPageBreak/>
              <w:t>Fecha</w:t>
            </w:r>
          </w:p>
        </w:tc>
        <w:tc>
          <w:tcPr>
            <w:tcW w:w="2268"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160692FE" w14:textId="77777777" w:rsidR="000F7B3A" w:rsidRDefault="00E7131F">
            <w:pPr>
              <w:keepNext/>
            </w:pPr>
            <w:r>
              <w:rPr>
                <w:b/>
                <w:color w:val="FFFFFF"/>
                <w:sz w:val="19"/>
              </w:rPr>
              <w:t>Ventana con datos</w:t>
            </w:r>
          </w:p>
        </w:tc>
        <w:tc>
          <w:tcPr>
            <w:tcW w:w="1701"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1541E67A" w14:textId="77777777" w:rsidR="000F7B3A" w:rsidRDefault="00E7131F">
            <w:pPr>
              <w:keepNext/>
            </w:pPr>
            <w:r>
              <w:rPr>
                <w:b/>
                <w:color w:val="FFFFFF"/>
                <w:sz w:val="19"/>
              </w:rPr>
              <w:t>Duración</w:t>
            </w:r>
          </w:p>
        </w:tc>
        <w:tc>
          <w:tcPr>
            <w:tcW w:w="5102"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1C33A5BF" w14:textId="77777777" w:rsidR="000F7B3A" w:rsidRDefault="00E7131F">
            <w:pPr>
              <w:keepNext/>
            </w:pPr>
            <w:r>
              <w:rPr>
                <w:b/>
                <w:color w:val="FFFFFF"/>
                <w:sz w:val="19"/>
              </w:rPr>
              <w:t>Origen de los datos</w:t>
            </w:r>
          </w:p>
        </w:tc>
      </w:tr>
      <w:tr w:rsidR="000F7B3A" w14:paraId="374FA0AC" w14:textId="77777777">
        <w:trPr>
          <w:cantSplit/>
          <w:jc w:val="center"/>
        </w:trPr>
        <w:tc>
          <w:tcPr>
            <w:tcW w:w="136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ED3A342" w14:textId="77777777" w:rsidR="000F7B3A" w:rsidRDefault="00E7131F">
            <w:pPr>
              <w:keepNext/>
              <w:spacing w:after="0"/>
            </w:pPr>
            <w:r>
              <w:rPr>
                <w:b/>
                <w:sz w:val="19"/>
              </w:rPr>
              <w:t>24-sep (jue)</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82B2838" w14:textId="77777777" w:rsidR="000F7B3A" w:rsidRDefault="00E7131F">
            <w:pPr>
              <w:keepNext/>
              <w:spacing w:after="0"/>
            </w:pPr>
            <w:r>
              <w:rPr>
                <w:sz w:val="19"/>
              </w:rPr>
              <w:t>14:04 → 20:05</w:t>
            </w:r>
          </w:p>
        </w:tc>
        <w:tc>
          <w:tcPr>
            <w:tcW w:w="170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AB2AEF4" w14:textId="77777777" w:rsidR="000F7B3A" w:rsidRDefault="00E7131F">
            <w:pPr>
              <w:keepNext/>
              <w:spacing w:after="0"/>
            </w:pPr>
            <w:r>
              <w:rPr>
                <w:sz w:val="19"/>
              </w:rPr>
              <w:t>6 h 01</w:t>
            </w:r>
          </w:p>
        </w:tc>
        <w:tc>
          <w:tcPr>
            <w:tcW w:w="510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3EEB2D6" w14:textId="77777777" w:rsidR="000F7B3A" w:rsidRDefault="00E7131F">
            <w:pPr>
              <w:keepNext/>
              <w:spacing w:after="0"/>
            </w:pPr>
            <w:r>
              <w:rPr>
                <w:sz w:val="19"/>
              </w:rPr>
              <w:t>7 nodos locales (portátil) + 2 ESP32 Wokwi desde ~17:00</w:t>
            </w:r>
          </w:p>
        </w:tc>
      </w:tr>
      <w:tr w:rsidR="000F7B3A" w14:paraId="5F478A19" w14:textId="77777777">
        <w:trPr>
          <w:cantSplit/>
          <w:jc w:val="center"/>
        </w:trPr>
        <w:tc>
          <w:tcPr>
            <w:tcW w:w="136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4D3B3AA" w14:textId="77777777" w:rsidR="000F7B3A" w:rsidRDefault="00E7131F">
            <w:pPr>
              <w:keepNext/>
              <w:spacing w:after="0"/>
            </w:pPr>
            <w:r>
              <w:rPr>
                <w:b/>
                <w:sz w:val="19"/>
              </w:rPr>
              <w:t>25-sep (vie)</w:t>
            </w:r>
          </w:p>
        </w:tc>
        <w:tc>
          <w:tcPr>
            <w:tcW w:w="226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8A037AE" w14:textId="77777777" w:rsidR="000F7B3A" w:rsidRDefault="00E7131F">
            <w:pPr>
              <w:keepNext/>
              <w:spacing w:after="0"/>
            </w:pPr>
            <w:r>
              <w:rPr>
                <w:sz w:val="19"/>
              </w:rPr>
              <w:t>15:37 → 23:59</w:t>
            </w:r>
          </w:p>
        </w:tc>
        <w:tc>
          <w:tcPr>
            <w:tcW w:w="170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584ED85" w14:textId="77777777" w:rsidR="000F7B3A" w:rsidRDefault="00E7131F">
            <w:pPr>
              <w:keepNext/>
              <w:spacing w:after="0"/>
            </w:pPr>
            <w:r>
              <w:rPr>
                <w:sz w:val="19"/>
              </w:rPr>
              <w:t>8 h 22</w:t>
            </w:r>
          </w:p>
        </w:tc>
        <w:tc>
          <w:tcPr>
            <w:tcW w:w="5102"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798E2F5" w14:textId="77777777" w:rsidR="000F7B3A" w:rsidRDefault="00E7131F">
            <w:pPr>
              <w:keepNext/>
              <w:spacing w:after="0"/>
            </w:pPr>
            <w:r>
              <w:rPr>
                <w:sz w:val="19"/>
              </w:rPr>
              <w:t>7 nodos locales (portátil); el intento de servidor remoto solo alimentó el nodo de humo (incidente 6.1)</w:t>
            </w:r>
          </w:p>
        </w:tc>
      </w:tr>
      <w:tr w:rsidR="000F7B3A" w14:paraId="146E68CF" w14:textId="77777777">
        <w:trPr>
          <w:cantSplit/>
          <w:jc w:val="center"/>
        </w:trPr>
        <w:tc>
          <w:tcPr>
            <w:tcW w:w="136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689CAA8" w14:textId="77777777" w:rsidR="000F7B3A" w:rsidRDefault="00E7131F">
            <w:pPr>
              <w:keepNext/>
              <w:spacing w:after="0"/>
            </w:pPr>
            <w:r>
              <w:rPr>
                <w:b/>
                <w:sz w:val="19"/>
              </w:rPr>
              <w:t>26-sep (sáb)</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F30663F" w14:textId="77777777" w:rsidR="000F7B3A" w:rsidRDefault="00E7131F">
            <w:pPr>
              <w:keepNext/>
              <w:spacing w:after="0"/>
            </w:pPr>
            <w:r>
              <w:rPr>
                <w:sz w:val="19"/>
              </w:rPr>
              <w:t>00:00 → 18:09</w:t>
            </w:r>
          </w:p>
        </w:tc>
        <w:tc>
          <w:tcPr>
            <w:tcW w:w="170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ECF6935" w14:textId="77777777" w:rsidR="000F7B3A" w:rsidRDefault="00E7131F">
            <w:pPr>
              <w:keepNext/>
              <w:spacing w:after="0"/>
            </w:pPr>
            <w:r>
              <w:rPr>
                <w:sz w:val="19"/>
              </w:rPr>
              <w:t>18 h 09</w:t>
            </w:r>
          </w:p>
        </w:tc>
        <w:tc>
          <w:tcPr>
            <w:tcW w:w="5102"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6040CDD" w14:textId="77777777" w:rsidR="000F7B3A" w:rsidRDefault="00E7131F">
            <w:pPr>
              <w:keepNext/>
              <w:spacing w:after="0"/>
            </w:pPr>
            <w:r>
              <w:rPr>
                <w:sz w:val="19"/>
              </w:rPr>
              <w:t>local hasta 15:22 (continuaba del 25-sep) y después el servidor Ubuntu; ESP32 desde ~15:14</w:t>
            </w:r>
          </w:p>
        </w:tc>
      </w:tr>
      <w:tr w:rsidR="000F7B3A" w14:paraId="2FE8502D" w14:textId="77777777">
        <w:trPr>
          <w:cantSplit/>
          <w:jc w:val="center"/>
        </w:trPr>
        <w:tc>
          <w:tcPr>
            <w:tcW w:w="136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AB77DAD" w14:textId="77777777" w:rsidR="000F7B3A" w:rsidRDefault="00E7131F">
            <w:pPr>
              <w:spacing w:after="0"/>
            </w:pPr>
            <w:r>
              <w:rPr>
                <w:b/>
                <w:sz w:val="19"/>
              </w:rPr>
              <w:t>27-sep (dom)</w:t>
            </w:r>
          </w:p>
        </w:tc>
        <w:tc>
          <w:tcPr>
            <w:tcW w:w="226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C5D43B2" w14:textId="77777777" w:rsidR="000F7B3A" w:rsidRDefault="00E7131F">
            <w:pPr>
              <w:spacing w:after="0"/>
            </w:pPr>
            <w:r>
              <w:rPr>
                <w:sz w:val="19"/>
              </w:rPr>
              <w:t>10:28 → 15:00</w:t>
            </w:r>
          </w:p>
        </w:tc>
        <w:tc>
          <w:tcPr>
            <w:tcW w:w="170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0FAC214" w14:textId="77777777" w:rsidR="000F7B3A" w:rsidRDefault="00E7131F">
            <w:pPr>
              <w:spacing w:after="0"/>
            </w:pPr>
            <w:r>
              <w:rPr>
                <w:sz w:val="19"/>
              </w:rPr>
              <w:t>4 h 32</w:t>
            </w:r>
          </w:p>
        </w:tc>
        <w:tc>
          <w:tcPr>
            <w:tcW w:w="5102"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EF45EDE" w14:textId="77777777" w:rsidR="000F7B3A" w:rsidRDefault="00E7131F">
            <w:pPr>
              <w:spacing w:after="0"/>
            </w:pPr>
            <w:r>
              <w:rPr>
                <w:sz w:val="19"/>
              </w:rPr>
              <w:t>exclusivamente el servidor Ubuntu (7 nodos Python); flota local detenida a propósito para aislar el segundo código en vivo de la sustentación</w:t>
            </w:r>
          </w:p>
        </w:tc>
      </w:tr>
    </w:tbl>
    <w:p w14:paraId="7E58ACFB" w14:textId="77777777" w:rsidR="000F7B3A" w:rsidRDefault="000F7B3A">
      <w:pPr>
        <w:spacing w:after="80"/>
      </w:pPr>
    </w:p>
    <w:p w14:paraId="2AF102D6" w14:textId="77777777" w:rsidR="000F7B3A" w:rsidRDefault="00E7131F">
      <w:r>
        <w:t>Las cuatro fechas superan el mínimo de 4 horas exigido; el total acumulado es de 35 h 38 min y 14 414 muestras. El detalle completo por variable (máximo, mínimo, promedio, recuento y sumatoria de cada fecha) está en el anexo B y en docs/04-ventana-4-dias.md.</w:t>
      </w:r>
    </w:p>
    <w:p w14:paraId="7B0683B6" w14:textId="77777777" w:rsidR="000F7B3A" w:rsidRDefault="00E7131F">
      <w:pPr>
        <w:pStyle w:val="Ttulo1"/>
      </w:pPr>
      <w:bookmarkStart w:id="9" w:name="_Toc241413911"/>
      <w:r>
        <w:t>8. Cuarto de control</w:t>
      </w:r>
      <w:bookmarkEnd w:id="9"/>
    </w:p>
    <w:p w14:paraId="43F7D142" w14:textId="77777777" w:rsidR="000F7B3A" w:rsidRDefault="00E7131F">
      <w:r>
        <w:t>El panel Cuarto de Control DC-ANDES-1 usa la identidad del escenario (logo y nombre propios, no el nombre genérico de la aplicación), muestra el recuento de dispositivos del grupo, cuatro KPIs numéricos y ocho gráficos de telemetría alineados a las variables indispensables, además del bloque de alertas.</w:t>
      </w:r>
    </w:p>
    <w:tbl>
      <w:tblPr>
        <w:tblW w:w="0" w:type="auto"/>
        <w:jc w:val="center"/>
        <w:tblLook w:val="04A0" w:firstRow="1" w:lastRow="0" w:firstColumn="1" w:lastColumn="0" w:noHBand="0" w:noVBand="1"/>
      </w:tblPr>
      <w:tblGrid>
        <w:gridCol w:w="1984"/>
        <w:gridCol w:w="7257"/>
      </w:tblGrid>
      <w:tr w:rsidR="000F7B3A" w14:paraId="5B110156" w14:textId="77777777">
        <w:trPr>
          <w:cantSplit/>
          <w:tblHeader/>
          <w:jc w:val="center"/>
        </w:trPr>
        <w:tc>
          <w:tcPr>
            <w:tcW w:w="198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1523996F" w14:textId="77777777" w:rsidR="000F7B3A" w:rsidRDefault="00E7131F">
            <w:pPr>
              <w:keepNext/>
            </w:pPr>
            <w:r>
              <w:rPr>
                <w:b/>
                <w:color w:val="FFFFFF"/>
                <w:sz w:val="19"/>
              </w:rPr>
              <w:t>Bloque del panel</w:t>
            </w:r>
          </w:p>
        </w:tc>
        <w:tc>
          <w:tcPr>
            <w:tcW w:w="7257"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11C2039B" w14:textId="77777777" w:rsidR="000F7B3A" w:rsidRDefault="00E7131F">
            <w:pPr>
              <w:keepNext/>
            </w:pPr>
            <w:r>
              <w:rPr>
                <w:b/>
                <w:color w:val="FFFFFF"/>
                <w:sz w:val="19"/>
              </w:rPr>
              <w:t>Contenido</w:t>
            </w:r>
          </w:p>
        </w:tc>
      </w:tr>
      <w:tr w:rsidR="000F7B3A" w14:paraId="2F33F233" w14:textId="77777777">
        <w:trPr>
          <w:cantSplit/>
          <w:jc w:val="center"/>
        </w:trPr>
        <w:tc>
          <w:tcPr>
            <w:tcW w:w="19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66D2AA4" w14:textId="77777777" w:rsidR="000F7B3A" w:rsidRDefault="00E7131F">
            <w:pPr>
              <w:keepNext/>
              <w:spacing w:after="0"/>
            </w:pPr>
            <w:r>
              <w:rPr>
                <w:b/>
                <w:sz w:val="19"/>
              </w:rPr>
              <w:t>Identidad</w:t>
            </w:r>
          </w:p>
        </w:tc>
        <w:tc>
          <w:tcPr>
            <w:tcW w:w="725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509ACB9" w14:textId="77777777" w:rsidR="000F7B3A" w:rsidRDefault="00E7131F">
            <w:pPr>
              <w:keepNext/>
              <w:spacing w:after="0"/>
            </w:pPr>
            <w:r>
              <w:rPr>
                <w:sz w:val="19"/>
              </w:rPr>
              <w:t>rótulo del escenario y mosaico con el logo de AndesCloud DC-ANDES-1</w:t>
            </w:r>
          </w:p>
        </w:tc>
      </w:tr>
      <w:tr w:rsidR="000F7B3A" w14:paraId="6F1248C4" w14:textId="77777777">
        <w:trPr>
          <w:cantSplit/>
          <w:jc w:val="center"/>
        </w:trPr>
        <w:tc>
          <w:tcPr>
            <w:tcW w:w="198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6DF62D2" w14:textId="77777777" w:rsidR="000F7B3A" w:rsidRDefault="00E7131F">
            <w:pPr>
              <w:keepNext/>
              <w:spacing w:after="0"/>
            </w:pPr>
            <w:r>
              <w:rPr>
                <w:b/>
                <w:sz w:val="19"/>
              </w:rPr>
              <w:t>Estado de flota</w:t>
            </w:r>
          </w:p>
        </w:tc>
        <w:tc>
          <w:tcPr>
            <w:tcW w:w="725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2DEF963" w14:textId="77777777" w:rsidR="000F7B3A" w:rsidRDefault="00E7131F">
            <w:pPr>
              <w:keepNext/>
              <w:spacing w:after="0"/>
            </w:pPr>
            <w:r>
              <w:rPr>
                <w:sz w:val="19"/>
              </w:rPr>
              <w:t>mosaico de recuento de dispositivos del grupo + estados en la lista de dispositivos</w:t>
            </w:r>
          </w:p>
        </w:tc>
      </w:tr>
      <w:tr w:rsidR="000F7B3A" w14:paraId="49728EB6" w14:textId="77777777">
        <w:trPr>
          <w:cantSplit/>
          <w:jc w:val="center"/>
        </w:trPr>
        <w:tc>
          <w:tcPr>
            <w:tcW w:w="19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B7E8682" w14:textId="77777777" w:rsidR="000F7B3A" w:rsidRDefault="00E7131F">
            <w:pPr>
              <w:keepNext/>
              <w:spacing w:after="0"/>
            </w:pPr>
            <w:r>
              <w:rPr>
                <w:b/>
                <w:sz w:val="19"/>
              </w:rPr>
              <w:t>KPIs</w:t>
            </w:r>
          </w:p>
        </w:tc>
        <w:tc>
          <w:tcPr>
            <w:tcW w:w="725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FFAF415" w14:textId="77777777" w:rsidR="000F7B3A" w:rsidRDefault="00E7131F">
            <w:pPr>
              <w:keepNext/>
              <w:spacing w:after="0"/>
            </w:pPr>
            <w:r>
              <w:rPr>
                <w:sz w:val="19"/>
              </w:rPr>
              <w:t>temperatura de exhaust máxima de racks (24 h), PM2.5 promedio, potencia de PDU y humo de techo</w:t>
            </w:r>
          </w:p>
        </w:tc>
      </w:tr>
      <w:tr w:rsidR="000F7B3A" w14:paraId="1F7564C8" w14:textId="77777777">
        <w:trPr>
          <w:cantSplit/>
          <w:jc w:val="center"/>
        </w:trPr>
        <w:tc>
          <w:tcPr>
            <w:tcW w:w="198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AD9C817" w14:textId="77777777" w:rsidR="000F7B3A" w:rsidRDefault="00E7131F">
            <w:pPr>
              <w:keepNext/>
              <w:spacing w:after="0"/>
            </w:pPr>
            <w:r>
              <w:rPr>
                <w:b/>
                <w:sz w:val="19"/>
              </w:rPr>
              <w:t>Gráficos</w:t>
            </w:r>
          </w:p>
        </w:tc>
        <w:tc>
          <w:tcPr>
            <w:tcW w:w="725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FDDEA62" w14:textId="77777777" w:rsidR="000F7B3A" w:rsidRDefault="00E7131F">
            <w:pPr>
              <w:keepNext/>
              <w:spacing w:after="0"/>
            </w:pPr>
            <w:r>
              <w:rPr>
                <w:sz w:val="19"/>
              </w:rPr>
              <w:t>racks B/C, simulador nativo del Rack A, clima exterior, calidad de aire, energía, contención, humo y agua</w:t>
            </w:r>
          </w:p>
        </w:tc>
      </w:tr>
      <w:tr w:rsidR="000F7B3A" w14:paraId="5CBA9441" w14:textId="77777777">
        <w:trPr>
          <w:cantSplit/>
          <w:jc w:val="center"/>
        </w:trPr>
        <w:tc>
          <w:tcPr>
            <w:tcW w:w="198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5A80274" w14:textId="77777777" w:rsidR="000F7B3A" w:rsidRDefault="00E7131F">
            <w:pPr>
              <w:spacing w:after="0"/>
            </w:pPr>
            <w:r>
              <w:rPr>
                <w:b/>
                <w:sz w:val="19"/>
              </w:rPr>
              <w:t>Alertas</w:t>
            </w:r>
          </w:p>
        </w:tc>
        <w:tc>
          <w:tcPr>
            <w:tcW w:w="725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9730604" w14:textId="77777777" w:rsidR="000F7B3A" w:rsidRDefault="00E7131F">
            <w:pPr>
              <w:spacing w:after="0"/>
            </w:pPr>
            <w:r>
              <w:rPr>
                <w:sz w:val="19"/>
              </w:rPr>
              <w:t>bloque con las reglas activas y su umbral, más el historial de comandos y alarmas</w:t>
            </w:r>
          </w:p>
        </w:tc>
      </w:tr>
    </w:tbl>
    <w:p w14:paraId="7CD6626B" w14:textId="77777777" w:rsidR="000F7B3A" w:rsidRDefault="000F7B3A">
      <w:pPr>
        <w:spacing w:after="80"/>
      </w:pPr>
    </w:p>
    <w:p w14:paraId="478A96C9" w14:textId="77777777" w:rsidR="000F7B3A" w:rsidRDefault="00E7131F">
      <w:pPr>
        <w:pStyle w:val="Ttulo1"/>
      </w:pPr>
      <w:bookmarkStart w:id="10" w:name="_Toc241413912"/>
      <w:r>
        <w:t>9. Reglas y alertas</w:t>
      </w:r>
      <w:bookmarkEnd w:id="10"/>
    </w:p>
    <w:p w14:paraId="2AC776DC" w14:textId="77777777" w:rsidR="000F7B3A" w:rsidRDefault="00E7131F">
      <w:r>
        <w:t>La aplicación tiene seis reglas creadas sobre la plantilla Nodo DC-ANDES-1 y habilitadas en la plataforma (evidencia E6). Cada regla evalúa una telemetría del modelo contra un umbral operativo y dispara una acción de correo electrónico a la cuenta del operador; los umbrales coinciden con los del anexo A y con los que publican los nodos.</w:t>
      </w:r>
    </w:p>
    <w:tbl>
      <w:tblPr>
        <w:tblW w:w="0" w:type="auto"/>
        <w:jc w:val="center"/>
        <w:tblLook w:val="04A0" w:firstRow="1" w:lastRow="0" w:firstColumn="1" w:lastColumn="0" w:noHBand="0" w:noVBand="1"/>
      </w:tblPr>
      <w:tblGrid>
        <w:gridCol w:w="454"/>
        <w:gridCol w:w="2948"/>
        <w:gridCol w:w="2551"/>
        <w:gridCol w:w="1134"/>
        <w:gridCol w:w="2154"/>
      </w:tblGrid>
      <w:tr w:rsidR="000F7B3A" w14:paraId="7A2C63BA" w14:textId="77777777">
        <w:trPr>
          <w:cantSplit/>
          <w:tblHeader/>
          <w:jc w:val="center"/>
        </w:trPr>
        <w:tc>
          <w:tcPr>
            <w:tcW w:w="45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4127A798" w14:textId="77777777" w:rsidR="000F7B3A" w:rsidRDefault="00E7131F">
            <w:pPr>
              <w:keepNext/>
            </w:pPr>
            <w:r>
              <w:rPr>
                <w:b/>
                <w:color w:val="FFFFFF"/>
                <w:sz w:val="19"/>
              </w:rPr>
              <w:lastRenderedPageBreak/>
              <w:t>#</w:t>
            </w:r>
          </w:p>
        </w:tc>
        <w:tc>
          <w:tcPr>
            <w:tcW w:w="2948"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29554B9C" w14:textId="77777777" w:rsidR="000F7B3A" w:rsidRDefault="00E7131F">
            <w:pPr>
              <w:keepNext/>
            </w:pPr>
            <w:r>
              <w:rPr>
                <w:b/>
                <w:color w:val="FFFFFF"/>
                <w:sz w:val="19"/>
              </w:rPr>
              <w:t>Regla (nombre en Central)</w:t>
            </w:r>
          </w:p>
        </w:tc>
        <w:tc>
          <w:tcPr>
            <w:tcW w:w="2551"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48426DE6" w14:textId="77777777" w:rsidR="000F7B3A" w:rsidRDefault="00E7131F">
            <w:pPr>
              <w:keepNext/>
            </w:pPr>
            <w:r>
              <w:rPr>
                <w:b/>
                <w:color w:val="FFFFFF"/>
                <w:sz w:val="19"/>
              </w:rPr>
              <w:t>Condición</w:t>
            </w:r>
          </w:p>
        </w:tc>
        <w:tc>
          <w:tcPr>
            <w:tcW w:w="113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377EDC4F" w14:textId="77777777" w:rsidR="000F7B3A" w:rsidRDefault="00E7131F">
            <w:pPr>
              <w:keepNext/>
            </w:pPr>
            <w:r>
              <w:rPr>
                <w:b/>
                <w:color w:val="FFFFFF"/>
                <w:sz w:val="19"/>
              </w:rPr>
              <w:t>Acción</w:t>
            </w:r>
          </w:p>
        </w:tc>
        <w:tc>
          <w:tcPr>
            <w:tcW w:w="215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18D68EAE" w14:textId="77777777" w:rsidR="000F7B3A" w:rsidRDefault="00E7131F">
            <w:pPr>
              <w:keepNext/>
            </w:pPr>
            <w:r>
              <w:rPr>
                <w:b/>
                <w:color w:val="FFFFFF"/>
                <w:sz w:val="19"/>
              </w:rPr>
              <w:t>Id</w:t>
            </w:r>
          </w:p>
        </w:tc>
      </w:tr>
      <w:tr w:rsidR="000F7B3A" w14:paraId="3E85A3F4" w14:textId="77777777">
        <w:trPr>
          <w:cantSplit/>
          <w:jc w:val="center"/>
        </w:trPr>
        <w:tc>
          <w:tcPr>
            <w:tcW w:w="45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3FAD175" w14:textId="77777777" w:rsidR="000F7B3A" w:rsidRDefault="00E7131F">
            <w:pPr>
              <w:keepNext/>
              <w:spacing w:after="0"/>
            </w:pPr>
            <w:r>
              <w:rPr>
                <w:b/>
                <w:sz w:val="19"/>
              </w:rPr>
              <w:t>1</w:t>
            </w:r>
          </w:p>
        </w:tc>
        <w:tc>
          <w:tcPr>
            <w:tcW w:w="294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84224C9" w14:textId="77777777" w:rsidR="000F7B3A" w:rsidRDefault="00E7131F">
            <w:pPr>
              <w:keepNext/>
              <w:spacing w:after="0"/>
            </w:pPr>
            <w:r>
              <w:rPr>
                <w:sz w:val="19"/>
              </w:rPr>
              <w:t>Alerta temperatura de rack</w:t>
            </w:r>
          </w:p>
        </w:tc>
        <w:tc>
          <w:tcPr>
            <w:tcW w:w="255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C89FE19" w14:textId="77777777" w:rsidR="000F7B3A" w:rsidRDefault="00E7131F">
            <w:pPr>
              <w:keepNext/>
              <w:spacing w:after="0"/>
            </w:pPr>
            <w:r>
              <w:rPr>
                <w:sz w:val="19"/>
              </w:rPr>
              <w:t>tempExhaust &gt; 35 °C</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4E5DF13" w14:textId="77777777" w:rsidR="000F7B3A" w:rsidRDefault="00E7131F">
            <w:pPr>
              <w:keepNext/>
              <w:spacing w:after="0"/>
            </w:pPr>
            <w:r>
              <w:rPr>
                <w:sz w:val="19"/>
              </w:rPr>
              <w:t>correo</w:t>
            </w:r>
          </w:p>
        </w:tc>
        <w:tc>
          <w:tcPr>
            <w:tcW w:w="215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1AB9526" w14:textId="77777777" w:rsidR="000F7B3A" w:rsidRDefault="00E7131F">
            <w:pPr>
              <w:keepNext/>
              <w:spacing w:after="0"/>
            </w:pPr>
            <w:r>
              <w:rPr>
                <w:sz w:val="19"/>
              </w:rPr>
              <w:t>067173ba…</w:t>
            </w:r>
          </w:p>
        </w:tc>
      </w:tr>
      <w:tr w:rsidR="000F7B3A" w14:paraId="4B78E271" w14:textId="77777777">
        <w:trPr>
          <w:cantSplit/>
          <w:jc w:val="center"/>
        </w:trPr>
        <w:tc>
          <w:tcPr>
            <w:tcW w:w="45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7EF969E" w14:textId="77777777" w:rsidR="000F7B3A" w:rsidRDefault="00E7131F">
            <w:pPr>
              <w:keepNext/>
              <w:spacing w:after="0"/>
            </w:pPr>
            <w:r>
              <w:rPr>
                <w:b/>
                <w:sz w:val="19"/>
              </w:rPr>
              <w:t>2</w:t>
            </w:r>
          </w:p>
        </w:tc>
        <w:tc>
          <w:tcPr>
            <w:tcW w:w="294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D71F01C" w14:textId="77777777" w:rsidR="000F7B3A" w:rsidRDefault="00E7131F">
            <w:pPr>
              <w:keepNext/>
              <w:spacing w:after="0"/>
            </w:pPr>
            <w:r>
              <w:rPr>
                <w:sz w:val="19"/>
              </w:rPr>
              <w:t>Alerta humedad de rack</w:t>
            </w:r>
          </w:p>
        </w:tc>
        <w:tc>
          <w:tcPr>
            <w:tcW w:w="255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7152B4E" w14:textId="77777777" w:rsidR="000F7B3A" w:rsidRDefault="00E7131F">
            <w:pPr>
              <w:keepNext/>
              <w:spacing w:after="0"/>
            </w:pPr>
            <w:r>
              <w:rPr>
                <w:sz w:val="19"/>
              </w:rPr>
              <w:t>humedadRack &gt; 60 %HR</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22B0D9A" w14:textId="77777777" w:rsidR="000F7B3A" w:rsidRDefault="00E7131F">
            <w:pPr>
              <w:keepNext/>
              <w:spacing w:after="0"/>
            </w:pPr>
            <w:r>
              <w:rPr>
                <w:sz w:val="19"/>
              </w:rPr>
              <w:t>correo</w:t>
            </w:r>
          </w:p>
        </w:tc>
        <w:tc>
          <w:tcPr>
            <w:tcW w:w="215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8B5A49C" w14:textId="77777777" w:rsidR="000F7B3A" w:rsidRDefault="00E7131F">
            <w:pPr>
              <w:keepNext/>
              <w:spacing w:after="0"/>
            </w:pPr>
            <w:r>
              <w:rPr>
                <w:sz w:val="19"/>
              </w:rPr>
              <w:t>7ac863ed…</w:t>
            </w:r>
          </w:p>
        </w:tc>
      </w:tr>
      <w:tr w:rsidR="000F7B3A" w14:paraId="49658488" w14:textId="77777777">
        <w:trPr>
          <w:cantSplit/>
          <w:jc w:val="center"/>
        </w:trPr>
        <w:tc>
          <w:tcPr>
            <w:tcW w:w="45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793E6DC" w14:textId="77777777" w:rsidR="000F7B3A" w:rsidRDefault="00E7131F">
            <w:pPr>
              <w:keepNext/>
              <w:spacing w:after="0"/>
            </w:pPr>
            <w:r>
              <w:rPr>
                <w:b/>
                <w:sz w:val="19"/>
              </w:rPr>
              <w:t>3</w:t>
            </w:r>
          </w:p>
        </w:tc>
        <w:tc>
          <w:tcPr>
            <w:tcW w:w="294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00C6FA6" w14:textId="77777777" w:rsidR="000F7B3A" w:rsidRDefault="00E7131F">
            <w:pPr>
              <w:keepNext/>
              <w:spacing w:after="0"/>
            </w:pPr>
            <w:r>
              <w:rPr>
                <w:sz w:val="19"/>
              </w:rPr>
              <w:t>Humo detectado en sala</w:t>
            </w:r>
          </w:p>
        </w:tc>
        <w:tc>
          <w:tcPr>
            <w:tcW w:w="255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823F22B" w14:textId="77777777" w:rsidR="000F7B3A" w:rsidRDefault="00E7131F">
            <w:pPr>
              <w:keepNext/>
              <w:spacing w:after="0"/>
            </w:pPr>
            <w:r>
              <w:rPr>
                <w:sz w:val="19"/>
              </w:rPr>
              <w:t>humo &gt; 0,08 %obs/m</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60E44AD" w14:textId="77777777" w:rsidR="000F7B3A" w:rsidRDefault="00E7131F">
            <w:pPr>
              <w:keepNext/>
              <w:spacing w:after="0"/>
            </w:pPr>
            <w:r>
              <w:rPr>
                <w:sz w:val="19"/>
              </w:rPr>
              <w:t>correo</w:t>
            </w:r>
          </w:p>
        </w:tc>
        <w:tc>
          <w:tcPr>
            <w:tcW w:w="215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C6D5513" w14:textId="77777777" w:rsidR="000F7B3A" w:rsidRDefault="00E7131F">
            <w:pPr>
              <w:keepNext/>
              <w:spacing w:after="0"/>
            </w:pPr>
            <w:r>
              <w:rPr>
                <w:sz w:val="19"/>
              </w:rPr>
              <w:t>6a579d61…</w:t>
            </w:r>
          </w:p>
        </w:tc>
      </w:tr>
      <w:tr w:rsidR="000F7B3A" w14:paraId="5D50E056" w14:textId="77777777">
        <w:trPr>
          <w:cantSplit/>
          <w:jc w:val="center"/>
        </w:trPr>
        <w:tc>
          <w:tcPr>
            <w:tcW w:w="45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69A2BF3" w14:textId="77777777" w:rsidR="000F7B3A" w:rsidRDefault="00E7131F">
            <w:pPr>
              <w:keepNext/>
              <w:spacing w:after="0"/>
            </w:pPr>
            <w:r>
              <w:rPr>
                <w:b/>
                <w:sz w:val="19"/>
              </w:rPr>
              <w:t>4</w:t>
            </w:r>
          </w:p>
        </w:tc>
        <w:tc>
          <w:tcPr>
            <w:tcW w:w="294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394DB3F" w14:textId="77777777" w:rsidR="000F7B3A" w:rsidRDefault="00E7131F">
            <w:pPr>
              <w:keepNext/>
              <w:spacing w:after="0"/>
            </w:pPr>
            <w:r>
              <w:rPr>
                <w:sz w:val="19"/>
              </w:rPr>
              <w:t>Calidad de aire degradada</w:t>
            </w:r>
          </w:p>
        </w:tc>
        <w:tc>
          <w:tcPr>
            <w:tcW w:w="255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0ABF527" w14:textId="77777777" w:rsidR="000F7B3A" w:rsidRDefault="00E7131F">
            <w:pPr>
              <w:keepNext/>
              <w:spacing w:after="0"/>
            </w:pPr>
            <w:r>
              <w:rPr>
                <w:sz w:val="19"/>
              </w:rPr>
              <w:t>pm25 &gt; 35 µg/m³</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FE896FC" w14:textId="77777777" w:rsidR="000F7B3A" w:rsidRDefault="00E7131F">
            <w:pPr>
              <w:keepNext/>
              <w:spacing w:after="0"/>
            </w:pPr>
            <w:r>
              <w:rPr>
                <w:sz w:val="19"/>
              </w:rPr>
              <w:t>correo</w:t>
            </w:r>
          </w:p>
        </w:tc>
        <w:tc>
          <w:tcPr>
            <w:tcW w:w="215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8F515C5" w14:textId="77777777" w:rsidR="000F7B3A" w:rsidRDefault="00E7131F">
            <w:pPr>
              <w:keepNext/>
              <w:spacing w:after="0"/>
            </w:pPr>
            <w:r>
              <w:rPr>
                <w:sz w:val="19"/>
              </w:rPr>
              <w:t>—</w:t>
            </w:r>
          </w:p>
        </w:tc>
      </w:tr>
      <w:tr w:rsidR="000F7B3A" w14:paraId="26D84CBB" w14:textId="77777777">
        <w:trPr>
          <w:cantSplit/>
          <w:jc w:val="center"/>
        </w:trPr>
        <w:tc>
          <w:tcPr>
            <w:tcW w:w="45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2BB1ECF" w14:textId="77777777" w:rsidR="000F7B3A" w:rsidRDefault="00E7131F">
            <w:pPr>
              <w:keepNext/>
              <w:spacing w:after="0"/>
            </w:pPr>
            <w:r>
              <w:rPr>
                <w:b/>
                <w:sz w:val="19"/>
              </w:rPr>
              <w:t>5</w:t>
            </w:r>
          </w:p>
        </w:tc>
        <w:tc>
          <w:tcPr>
            <w:tcW w:w="294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F999D53" w14:textId="77777777" w:rsidR="000F7B3A" w:rsidRDefault="00E7131F">
            <w:pPr>
              <w:keepNext/>
              <w:spacing w:after="0"/>
            </w:pPr>
            <w:r>
              <w:rPr>
                <w:sz w:val="19"/>
              </w:rPr>
              <w:t>Alerta humedad en piso tecnico</w:t>
            </w:r>
          </w:p>
        </w:tc>
        <w:tc>
          <w:tcPr>
            <w:tcW w:w="255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33566DA" w14:textId="77777777" w:rsidR="000F7B3A" w:rsidRDefault="00E7131F">
            <w:pPr>
              <w:keepNext/>
              <w:spacing w:after="0"/>
            </w:pPr>
            <w:r>
              <w:rPr>
                <w:sz w:val="19"/>
              </w:rPr>
              <w:t>humedadPiso &gt; 70 %</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2B780AD" w14:textId="77777777" w:rsidR="000F7B3A" w:rsidRDefault="00E7131F">
            <w:pPr>
              <w:keepNext/>
              <w:spacing w:after="0"/>
            </w:pPr>
            <w:r>
              <w:rPr>
                <w:sz w:val="19"/>
              </w:rPr>
              <w:t>correo</w:t>
            </w:r>
          </w:p>
        </w:tc>
        <w:tc>
          <w:tcPr>
            <w:tcW w:w="215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4D051A0" w14:textId="77777777" w:rsidR="000F7B3A" w:rsidRDefault="00E7131F">
            <w:pPr>
              <w:keepNext/>
              <w:spacing w:after="0"/>
            </w:pPr>
            <w:r>
              <w:rPr>
                <w:sz w:val="19"/>
              </w:rPr>
              <w:t>5374af4b…</w:t>
            </w:r>
          </w:p>
        </w:tc>
      </w:tr>
      <w:tr w:rsidR="000F7B3A" w14:paraId="3BC6E89E" w14:textId="77777777">
        <w:trPr>
          <w:cantSplit/>
          <w:jc w:val="center"/>
        </w:trPr>
        <w:tc>
          <w:tcPr>
            <w:tcW w:w="45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3046119" w14:textId="77777777" w:rsidR="000F7B3A" w:rsidRDefault="00E7131F">
            <w:pPr>
              <w:spacing w:after="0"/>
            </w:pPr>
            <w:r>
              <w:rPr>
                <w:b/>
                <w:sz w:val="19"/>
              </w:rPr>
              <w:t>6</w:t>
            </w:r>
          </w:p>
        </w:tc>
        <w:tc>
          <w:tcPr>
            <w:tcW w:w="294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A0DDAA4" w14:textId="77777777" w:rsidR="000F7B3A" w:rsidRDefault="00E7131F">
            <w:pPr>
              <w:spacing w:after="0"/>
            </w:pPr>
            <w:r>
              <w:rPr>
                <w:sz w:val="19"/>
              </w:rPr>
              <w:t>Exceso de eventos de acceso</w:t>
            </w:r>
          </w:p>
        </w:tc>
        <w:tc>
          <w:tcPr>
            <w:tcW w:w="255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089A843" w14:textId="77777777" w:rsidR="000F7B3A" w:rsidRDefault="00E7131F">
            <w:pPr>
              <w:spacing w:after="0"/>
            </w:pPr>
            <w:r>
              <w:rPr>
                <w:sz w:val="19"/>
              </w:rPr>
              <w:t>eventosAcceso &gt; 20</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C08CE49" w14:textId="77777777" w:rsidR="000F7B3A" w:rsidRDefault="00E7131F">
            <w:pPr>
              <w:spacing w:after="0"/>
            </w:pPr>
            <w:r>
              <w:rPr>
                <w:sz w:val="19"/>
              </w:rPr>
              <w:t>correo</w:t>
            </w:r>
          </w:p>
        </w:tc>
        <w:tc>
          <w:tcPr>
            <w:tcW w:w="215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8DE85FB" w14:textId="77777777" w:rsidR="000F7B3A" w:rsidRDefault="00E7131F">
            <w:pPr>
              <w:spacing w:after="0"/>
            </w:pPr>
            <w:r>
              <w:rPr>
                <w:sz w:val="19"/>
              </w:rPr>
              <w:t>562cc3a3…</w:t>
            </w:r>
          </w:p>
        </w:tc>
      </w:tr>
    </w:tbl>
    <w:p w14:paraId="58D6C798" w14:textId="77777777" w:rsidR="000F7B3A" w:rsidRDefault="000F7B3A">
      <w:pPr>
        <w:spacing w:after="80"/>
      </w:pPr>
    </w:p>
    <w:p w14:paraId="42B3F606" w14:textId="77777777" w:rsidR="000F7B3A" w:rsidRDefault="00E7131F">
      <w:pPr>
        <w:pStyle w:val="Listaconvietas"/>
        <w:spacing w:after="40"/>
      </w:pPr>
      <w:r>
        <w:rPr>
          <w:b/>
        </w:rPr>
        <w:t xml:space="preserve">Destinatario: </w:t>
      </w:r>
      <w:r>
        <w:t>todas las acciones notifican a mvalera@o365.unab.edu.co (cuenta del operador).</w:t>
      </w:r>
    </w:p>
    <w:p w14:paraId="0CF21BED" w14:textId="77777777" w:rsidR="000F7B3A" w:rsidRDefault="00E7131F">
      <w:pPr>
        <w:pStyle w:val="Listaconvietas"/>
        <w:spacing w:after="40"/>
      </w:pPr>
      <w:r>
        <w:rPr>
          <w:b/>
        </w:rPr>
        <w:t xml:space="preserve">Criterio de diseño: </w:t>
      </w:r>
      <w:r>
        <w:t>las condiciones se definieron sobre telemetrías numéricas para que el umbral sea explicable y trazable al datasheet; los estados booleanos (fuga, puerta) se cubren con los indicadores numéricos asociados (humedad de piso, eventos de acceso).</w:t>
      </w:r>
    </w:p>
    <w:p w14:paraId="3F25FB1C" w14:textId="77777777" w:rsidR="000F7B3A" w:rsidRDefault="00E7131F">
      <w:pPr>
        <w:pStyle w:val="Listaconvietas"/>
        <w:spacing w:after="40"/>
      </w:pPr>
      <w:r>
        <w:rPr>
          <w:b/>
        </w:rPr>
        <w:t xml:space="preserve">Verificación: </w:t>
      </w:r>
      <w:r>
        <w:t>la lista de reglas muestra las seis en estado Habilitado (evidencias/06-reglas-6-habilitadas.png).</w:t>
      </w:r>
    </w:p>
    <w:p w14:paraId="2F1F3ADD" w14:textId="77777777" w:rsidR="000F7B3A" w:rsidRDefault="00E7131F">
      <w:pPr>
        <w:keepNext/>
        <w:spacing w:after="60"/>
        <w:jc w:val="center"/>
      </w:pPr>
      <w:r>
        <w:rPr>
          <w:noProof/>
        </w:rPr>
        <w:drawing>
          <wp:inline distT="0" distB="0" distL="0" distR="0" wp14:anchorId="24A0020D" wp14:editId="297B7B66">
            <wp:extent cx="5940000" cy="371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eglas-6-habilitadas.png"/>
                    <pic:cNvPicPr/>
                  </pic:nvPicPr>
                  <pic:blipFill>
                    <a:blip r:embed="rId9"/>
                    <a:stretch>
                      <a:fillRect/>
                    </a:stretch>
                  </pic:blipFill>
                  <pic:spPr>
                    <a:xfrm>
                      <a:off x="0" y="0"/>
                      <a:ext cx="5940000" cy="3712500"/>
                    </a:xfrm>
                    <a:prstGeom prst="rect">
                      <a:avLst/>
                    </a:prstGeom>
                  </pic:spPr>
                </pic:pic>
              </a:graphicData>
            </a:graphic>
          </wp:inline>
        </w:drawing>
      </w:r>
    </w:p>
    <w:p w14:paraId="5C21F405" w14:textId="77777777" w:rsidR="000F7B3A" w:rsidRDefault="00E7131F">
      <w:pPr>
        <w:spacing w:after="200"/>
        <w:jc w:val="center"/>
      </w:pPr>
      <w:r>
        <w:rPr>
          <w:b/>
          <w:color w:val="1F5FA8"/>
          <w:sz w:val="18"/>
        </w:rPr>
        <w:t xml:space="preserve">Figura 2. </w:t>
      </w:r>
      <w:r>
        <w:rPr>
          <w:i/>
          <w:color w:val="5B6570"/>
          <w:sz w:val="18"/>
        </w:rPr>
        <w:t>Evidencia E6 — las seis reglas de la aplicación, habilitadas.</w:t>
      </w:r>
    </w:p>
    <w:p w14:paraId="1D9B4573" w14:textId="77777777" w:rsidR="000F7B3A" w:rsidRDefault="00E7131F">
      <w:pPr>
        <w:pStyle w:val="Ttulo1"/>
      </w:pPr>
      <w:bookmarkStart w:id="11" w:name="_Toc241413913"/>
      <w:r>
        <w:t>10. Limitaciones percibidas de IoT Central</w:t>
      </w:r>
      <w:bookmarkEnd w:id="11"/>
    </w:p>
    <w:p w14:paraId="68C41A40" w14:textId="77777777" w:rsidR="000F7B3A" w:rsidRDefault="00E7131F">
      <w:pPr>
        <w:pStyle w:val="Listaconvietas"/>
        <w:spacing w:after="40"/>
      </w:pPr>
      <w:r>
        <w:rPr>
          <w:b/>
        </w:rPr>
        <w:t xml:space="preserve">El simulador nativo no se puede parametrizar: </w:t>
      </w:r>
      <w:r>
        <w:t>produce valores aleatorios 0-100 en todas las telemetrías del modelo; por eso las comparativas térmicas usan los racks con sensor modelado y el Rack A se muestra aparte y etiquetado.</w:t>
      </w:r>
    </w:p>
    <w:p w14:paraId="46300269" w14:textId="77777777" w:rsidR="000F7B3A" w:rsidRDefault="00E7131F">
      <w:pPr>
        <w:pStyle w:val="Listaconvietas"/>
        <w:spacing w:after="40"/>
      </w:pPr>
      <w:r>
        <w:rPr>
          <w:b/>
        </w:rPr>
        <w:t xml:space="preserve">Reglas y paneles no tienen API pública estable: </w:t>
      </w:r>
      <w:r>
        <w:t>la plantilla, los dispositivos, los grupos y el panel sí se pueden automatizar por API/CLI, pero las reglas solo existen en la interfaz (la API de reglas responde 404 en GA y preview).</w:t>
      </w:r>
    </w:p>
    <w:p w14:paraId="3AD944F8" w14:textId="77777777" w:rsidR="000F7B3A" w:rsidRDefault="00E7131F">
      <w:pPr>
        <w:pStyle w:val="Listaconvietas"/>
        <w:spacing w:after="40"/>
      </w:pPr>
      <w:r>
        <w:rPr>
          <w:b/>
        </w:rPr>
        <w:t xml:space="preserve">Sesiones de portal cortas: </w:t>
      </w:r>
      <w:r>
        <w:t>la consola de IoT Central cierra la sesión cada pocos minutos, lo que obliga a trabajar por ráfagas y a guardar cada avance.</w:t>
      </w:r>
    </w:p>
    <w:p w14:paraId="3C37BB3B" w14:textId="77777777" w:rsidR="000F7B3A" w:rsidRDefault="00E7131F">
      <w:pPr>
        <w:pStyle w:val="Listaconvietas"/>
        <w:spacing w:after="40"/>
      </w:pPr>
      <w:r>
        <w:rPr>
          <w:b/>
        </w:rPr>
        <w:lastRenderedPageBreak/>
        <w:t xml:space="preserve">Cuotas de mensajes: </w:t>
      </w:r>
      <w:r>
        <w:t>los planes estándar incluyen 2 dispositivos y una bolsa de mensajes; una flota de 10 nodos con intervalos cortos consume la bolsa y obliga a vigilar el costo.</w:t>
      </w:r>
    </w:p>
    <w:p w14:paraId="411697CE" w14:textId="77777777" w:rsidR="000F7B3A" w:rsidRDefault="00E7131F">
      <w:pPr>
        <w:pStyle w:val="Listaconvietas"/>
        <w:spacing w:after="40"/>
      </w:pPr>
      <w:r>
        <w:rPr>
          <w:b/>
        </w:rPr>
        <w:t xml:space="preserve">Formato de mosaicos poco documentado: </w:t>
      </w:r>
      <w:r>
        <w:t>el esquema de los mosaicos hubo que reconstruirlo desde el OpenAPI preview (queryRange con duración ISO-8601 y capabilities con función de agregación).</w:t>
      </w:r>
    </w:p>
    <w:p w14:paraId="1ACA9DB8" w14:textId="77777777" w:rsidR="000F7B3A" w:rsidRDefault="00E7131F">
      <w:pPr>
        <w:pStyle w:val="Ttulo1"/>
      </w:pPr>
      <w:bookmarkStart w:id="12" w:name="_Toc241413914"/>
      <w:r>
        <w:t>11. Repositorio y manejo de secretos</w:t>
      </w:r>
      <w:bookmarkEnd w:id="12"/>
    </w:p>
    <w:p w14:paraId="6A115430" w14:textId="77777777" w:rsidR="000F7B3A" w:rsidRDefault="00E7131F">
      <w:r>
        <w:t>El repositorio incluye el código de los diez orígenes, los dos proyectos Wokwi, las herramientas de despliegue y generación de documentos, y las evidencias. Las credenciales nunca viajan en el código: los scripts leen ID Scope y claves desde variables de entorno o desde .secrets/env/&lt;device&gt;.env, y los archivos .secrets/, secrets.h y *.pem están excluidos por .gitignore.</w:t>
      </w:r>
    </w:p>
    <w:tbl>
      <w:tblPr>
        <w:tblW w:w="0" w:type="auto"/>
        <w:tblLook w:val="04A0" w:firstRow="1" w:lastRow="0" w:firstColumn="1" w:lastColumn="0" w:noHBand="0" w:noVBand="1"/>
      </w:tblPr>
      <w:tblGrid>
        <w:gridCol w:w="9638"/>
      </w:tblGrid>
      <w:tr w:rsidR="000F7B3A" w14:paraId="027FAA9F" w14:textId="77777777">
        <w:trPr>
          <w:cantSplit/>
        </w:trPr>
        <w:tc>
          <w:tcPr>
            <w:tcW w:w="9638" w:type="dxa"/>
            <w:tcBorders>
              <w:top w:val="nil"/>
              <w:left w:val="nil"/>
              <w:bottom w:val="nil"/>
              <w:right w:val="nil"/>
            </w:tcBorders>
            <w:shd w:val="clear" w:color="auto" w:fill="0F172A"/>
            <w:tcMar>
              <w:top w:w="120" w:type="dxa"/>
              <w:left w:w="180" w:type="dxa"/>
              <w:bottom w:w="120" w:type="dxa"/>
              <w:right w:w="180" w:type="dxa"/>
            </w:tcMar>
          </w:tcPr>
          <w:p w14:paraId="35D7A60E" w14:textId="77777777" w:rsidR="000F7B3A" w:rsidRDefault="00E7131F">
            <w:pPr>
              <w:spacing w:after="0" w:line="240" w:lineRule="auto"/>
            </w:pPr>
            <w:r>
              <w:rPr>
                <w:rFonts w:ascii="Consolas" w:hAnsi="Consolas"/>
                <w:color w:val="E2E8F0"/>
                <w:sz w:val="17"/>
              </w:rPr>
              <w:t># variables de entorno usadas por todos los nodos</w:t>
            </w:r>
          </w:p>
          <w:p w14:paraId="2D0A4127" w14:textId="77777777" w:rsidR="000F7B3A" w:rsidRDefault="00E7131F">
            <w:pPr>
              <w:spacing w:after="0" w:line="240" w:lineRule="auto"/>
            </w:pPr>
            <w:r>
              <w:rPr>
                <w:rFonts w:ascii="Consolas" w:hAnsi="Consolas"/>
                <w:color w:val="E2E8F0"/>
                <w:sz w:val="17"/>
              </w:rPr>
              <w:t>export ID_SCOPE="0ne00XXXXXX"</w:t>
            </w:r>
          </w:p>
          <w:p w14:paraId="7D723561" w14:textId="77777777" w:rsidR="000F7B3A" w:rsidRDefault="00E7131F">
            <w:pPr>
              <w:spacing w:after="0" w:line="240" w:lineRule="auto"/>
            </w:pPr>
            <w:r>
              <w:rPr>
                <w:rFonts w:ascii="Consolas" w:hAnsi="Consolas"/>
                <w:color w:val="E2E8F0"/>
                <w:sz w:val="17"/>
              </w:rPr>
              <w:t>export DEVICE_ID="DC-RACKC-03"</w:t>
            </w:r>
          </w:p>
          <w:p w14:paraId="2176BDA1" w14:textId="77777777" w:rsidR="000F7B3A" w:rsidRDefault="00E7131F">
            <w:pPr>
              <w:spacing w:after="0" w:line="240" w:lineRule="auto"/>
            </w:pPr>
            <w:r>
              <w:rPr>
                <w:rFonts w:ascii="Consolas" w:hAnsi="Consolas"/>
                <w:color w:val="E2E8F0"/>
                <w:sz w:val="17"/>
              </w:rPr>
              <w:t>export PRIMARY_KEY="&lt;clave base64 del dispositivo&gt;"   # jamas en el repositorio</w:t>
            </w:r>
          </w:p>
          <w:p w14:paraId="635598D6" w14:textId="77777777" w:rsidR="000F7B3A" w:rsidRDefault="00E7131F">
            <w:pPr>
              <w:spacing w:after="0" w:line="240" w:lineRule="auto"/>
            </w:pPr>
            <w:r>
              <w:rPr>
                <w:rFonts w:ascii="Consolas" w:hAnsi="Consolas"/>
                <w:color w:val="E2E8F0"/>
                <w:sz w:val="17"/>
              </w:rPr>
              <w:t xml:space="preserve"> </w:t>
            </w:r>
          </w:p>
          <w:p w14:paraId="65D5314B" w14:textId="77777777" w:rsidR="000F7B3A" w:rsidRDefault="00E7131F">
            <w:pPr>
              <w:spacing w:after="0" w:line="240" w:lineRule="auto"/>
            </w:pPr>
            <w:r>
              <w:rPr>
                <w:rFonts w:ascii="Consolas" w:hAnsi="Consolas"/>
                <w:color w:val="E2E8F0"/>
                <w:sz w:val="17"/>
              </w:rPr>
              <w:t># SAS (HMAC-SHA256 sobre el recurso percent-encoded, igual que el SDK)</w:t>
            </w:r>
          </w:p>
          <w:p w14:paraId="3ED0E522" w14:textId="77777777" w:rsidR="000F7B3A" w:rsidRDefault="00E7131F">
            <w:pPr>
              <w:spacing w:after="0" w:line="240" w:lineRule="auto"/>
            </w:pPr>
            <w:r>
              <w:rPr>
                <w:rFonts w:ascii="Consolas" w:hAnsi="Consolas"/>
                <w:color w:val="E2E8F0"/>
                <w:sz w:val="17"/>
              </w:rPr>
              <w:t>sr = quote(f"{hub}/devices/{device_id}", safe="")</w:t>
            </w:r>
          </w:p>
          <w:p w14:paraId="6EF32FDA" w14:textId="77777777" w:rsidR="000F7B3A" w:rsidRDefault="00E7131F">
            <w:pPr>
              <w:spacing w:after="0" w:line="240" w:lineRule="auto"/>
            </w:pPr>
            <w:r>
              <w:rPr>
                <w:rFonts w:ascii="Consolas" w:hAnsi="Consolas"/>
                <w:color w:val="E2E8F0"/>
                <w:sz w:val="17"/>
              </w:rPr>
              <w:t>sig = b64(HMAC_SHA256(b64decode(key), sr + "\n" + expiry))</w:t>
            </w:r>
          </w:p>
        </w:tc>
      </w:tr>
    </w:tbl>
    <w:p w14:paraId="76C142F1" w14:textId="77777777" w:rsidR="000F7B3A" w:rsidRDefault="000F7B3A">
      <w:pPr>
        <w:spacing w:after="40"/>
      </w:pPr>
    </w:p>
    <w:p w14:paraId="6F3205B2" w14:textId="77777777" w:rsidR="000F7B3A" w:rsidRDefault="00E7131F">
      <w:r>
        <w:br w:type="page"/>
      </w:r>
    </w:p>
    <w:p w14:paraId="6D116F07" w14:textId="77777777" w:rsidR="000F7B3A" w:rsidRDefault="00E7131F">
      <w:pPr>
        <w:pStyle w:val="Ttulo1"/>
      </w:pPr>
      <w:bookmarkStart w:id="13" w:name="_Toc241413915"/>
      <w:r>
        <w:lastRenderedPageBreak/>
        <w:t>Anexo A — Datasheets y tablas de parámetros</w:t>
      </w:r>
      <w:bookmarkEnd w:id="13"/>
    </w:p>
    <w:p w14:paraId="50DD5900" w14:textId="77777777" w:rsidR="000F7B3A" w:rsidRDefault="00E7131F">
      <w:r>
        <w:t>El detalle por variable (rango del fabricante, rango operativo del escenario, unidad, precisión, intervalo usado, valor empleado en el código y umbral de la regla) está en docs/02-datasheets-y-parametros.md y se resume en la siguiente tabla para las variables indispensables.</w:t>
      </w:r>
    </w:p>
    <w:tbl>
      <w:tblPr>
        <w:tblW w:w="0" w:type="auto"/>
        <w:jc w:val="center"/>
        <w:tblLook w:val="04A0" w:firstRow="1" w:lastRow="0" w:firstColumn="1" w:lastColumn="0" w:noHBand="0" w:noVBand="1"/>
      </w:tblPr>
      <w:tblGrid>
        <w:gridCol w:w="1967"/>
        <w:gridCol w:w="2320"/>
        <w:gridCol w:w="1820"/>
        <w:gridCol w:w="1815"/>
        <w:gridCol w:w="1213"/>
        <w:gridCol w:w="763"/>
      </w:tblGrid>
      <w:tr w:rsidR="000F7B3A" w14:paraId="5C702A55" w14:textId="77777777">
        <w:trPr>
          <w:cantSplit/>
          <w:tblHeader/>
          <w:jc w:val="center"/>
        </w:trPr>
        <w:tc>
          <w:tcPr>
            <w:tcW w:w="2041"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56AC3FC6" w14:textId="77777777" w:rsidR="000F7B3A" w:rsidRDefault="00E7131F">
            <w:pPr>
              <w:keepNext/>
            </w:pPr>
            <w:r>
              <w:rPr>
                <w:b/>
                <w:color w:val="FFFFFF"/>
                <w:sz w:val="19"/>
              </w:rPr>
              <w:t>Variable</w:t>
            </w:r>
          </w:p>
        </w:tc>
        <w:tc>
          <w:tcPr>
            <w:tcW w:w="249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2917628D" w14:textId="77777777" w:rsidR="000F7B3A" w:rsidRDefault="00E7131F">
            <w:pPr>
              <w:keepNext/>
            </w:pPr>
            <w:r>
              <w:rPr>
                <w:b/>
                <w:color w:val="FFFFFF"/>
                <w:sz w:val="19"/>
              </w:rPr>
              <w:t>Sensor / datasheet</w:t>
            </w:r>
          </w:p>
        </w:tc>
        <w:tc>
          <w:tcPr>
            <w:tcW w:w="1928"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012C89FA" w14:textId="77777777" w:rsidR="000F7B3A" w:rsidRDefault="00E7131F">
            <w:pPr>
              <w:keepNext/>
            </w:pPr>
            <w:r>
              <w:rPr>
                <w:b/>
                <w:color w:val="FFFFFF"/>
                <w:sz w:val="19"/>
              </w:rPr>
              <w:t>Rango fabricante</w:t>
            </w:r>
          </w:p>
        </w:tc>
        <w:tc>
          <w:tcPr>
            <w:tcW w:w="1928"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24B5EBA0" w14:textId="77777777" w:rsidR="000F7B3A" w:rsidRDefault="00E7131F">
            <w:pPr>
              <w:keepNext/>
            </w:pPr>
            <w:r>
              <w:rPr>
                <w:b/>
                <w:color w:val="FFFFFF"/>
                <w:sz w:val="19"/>
              </w:rPr>
              <w:t>Rango operativo</w:t>
            </w:r>
          </w:p>
        </w:tc>
        <w:tc>
          <w:tcPr>
            <w:tcW w:w="1247"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721D2E9E" w14:textId="77777777" w:rsidR="000F7B3A" w:rsidRDefault="00E7131F">
            <w:pPr>
              <w:keepNext/>
            </w:pPr>
            <w:r>
              <w:rPr>
                <w:b/>
                <w:color w:val="FFFFFF"/>
                <w:sz w:val="19"/>
              </w:rPr>
              <w:t>Precisión</w:t>
            </w:r>
          </w:p>
        </w:tc>
        <w:tc>
          <w:tcPr>
            <w:tcW w:w="79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64925267" w14:textId="77777777" w:rsidR="000F7B3A" w:rsidRDefault="00E7131F">
            <w:pPr>
              <w:keepNext/>
            </w:pPr>
            <w:r>
              <w:rPr>
                <w:b/>
                <w:color w:val="FFFFFF"/>
                <w:sz w:val="19"/>
              </w:rPr>
              <w:t>Int.</w:t>
            </w:r>
          </w:p>
        </w:tc>
      </w:tr>
      <w:tr w:rsidR="000F7B3A" w14:paraId="06EF2C24" w14:textId="77777777">
        <w:trPr>
          <w:cantSplit/>
          <w:jc w:val="center"/>
        </w:trPr>
        <w:tc>
          <w:tcPr>
            <w:tcW w:w="204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614F4D1" w14:textId="77777777" w:rsidR="000F7B3A" w:rsidRDefault="00E7131F">
            <w:pPr>
              <w:keepNext/>
              <w:spacing w:after="0"/>
            </w:pPr>
            <w:r>
              <w:rPr>
                <w:b/>
                <w:sz w:val="19"/>
              </w:rPr>
              <w:t>tempIntake / tempExhaust</w:t>
            </w:r>
          </w:p>
        </w:tc>
        <w:tc>
          <w:tcPr>
            <w:tcW w:w="24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D00CC04" w14:textId="77777777" w:rsidR="000F7B3A" w:rsidRDefault="00E7131F">
            <w:pPr>
              <w:keepNext/>
              <w:spacing w:after="0"/>
            </w:pPr>
            <w:r>
              <w:rPr>
                <w:sz w:val="19"/>
              </w:rPr>
              <w:t>DHT22 (Wokwi) · SHT31 (Rack C) · APC AP9335TH (ref.)</w:t>
            </w:r>
          </w:p>
        </w:tc>
        <w:tc>
          <w:tcPr>
            <w:tcW w:w="19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29FAA58" w14:textId="77777777" w:rsidR="000F7B3A" w:rsidRDefault="00E7131F">
            <w:pPr>
              <w:keepNext/>
              <w:spacing w:after="0"/>
            </w:pPr>
            <w:r>
              <w:rPr>
                <w:sz w:val="19"/>
              </w:rPr>
              <w:t>−</w:t>
            </w:r>
            <w:r>
              <w:rPr>
                <w:sz w:val="19"/>
              </w:rPr>
              <w:t>40 … 80 °C</w:t>
            </w:r>
          </w:p>
        </w:tc>
        <w:tc>
          <w:tcPr>
            <w:tcW w:w="19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256B33B" w14:textId="77777777" w:rsidR="000F7B3A" w:rsidRDefault="00E7131F">
            <w:pPr>
              <w:keepNext/>
              <w:spacing w:after="0"/>
            </w:pPr>
            <w:r>
              <w:rPr>
                <w:sz w:val="19"/>
              </w:rPr>
              <w:t>18 … 38 °C</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326C04B" w14:textId="77777777" w:rsidR="000F7B3A" w:rsidRDefault="00E7131F">
            <w:pPr>
              <w:keepNext/>
              <w:spacing w:after="0"/>
            </w:pPr>
            <w:r>
              <w:rPr>
                <w:sz w:val="19"/>
              </w:rPr>
              <w:t>±0,5 °C</w:t>
            </w:r>
          </w:p>
        </w:tc>
        <w:tc>
          <w:tcPr>
            <w:tcW w:w="7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0ABB943" w14:textId="77777777" w:rsidR="000F7B3A" w:rsidRDefault="00E7131F">
            <w:pPr>
              <w:keepNext/>
              <w:spacing w:after="0"/>
            </w:pPr>
            <w:r>
              <w:rPr>
                <w:sz w:val="19"/>
              </w:rPr>
              <w:t>15-60 s</w:t>
            </w:r>
          </w:p>
        </w:tc>
      </w:tr>
      <w:tr w:rsidR="000F7B3A" w14:paraId="49630FD1" w14:textId="77777777">
        <w:trPr>
          <w:cantSplit/>
          <w:jc w:val="center"/>
        </w:trPr>
        <w:tc>
          <w:tcPr>
            <w:tcW w:w="204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07D0AAA" w14:textId="77777777" w:rsidR="000F7B3A" w:rsidRDefault="00E7131F">
            <w:pPr>
              <w:keepNext/>
              <w:spacing w:after="0"/>
            </w:pPr>
            <w:r>
              <w:rPr>
                <w:b/>
                <w:sz w:val="19"/>
              </w:rPr>
              <w:t>humedadRack</w:t>
            </w:r>
          </w:p>
        </w:tc>
        <w:tc>
          <w:tcPr>
            <w:tcW w:w="24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80EEE53" w14:textId="77777777" w:rsidR="000F7B3A" w:rsidRDefault="00E7131F">
            <w:pPr>
              <w:keepNext/>
              <w:spacing w:after="0"/>
            </w:pPr>
            <w:r>
              <w:rPr>
                <w:sz w:val="19"/>
              </w:rPr>
              <w:t>DHT22 / SHT31</w:t>
            </w:r>
          </w:p>
        </w:tc>
        <w:tc>
          <w:tcPr>
            <w:tcW w:w="192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FD9ECCC" w14:textId="77777777" w:rsidR="000F7B3A" w:rsidRDefault="00E7131F">
            <w:pPr>
              <w:keepNext/>
              <w:spacing w:after="0"/>
            </w:pPr>
            <w:r>
              <w:rPr>
                <w:sz w:val="19"/>
              </w:rPr>
              <w:t>0 … 100 %HR</w:t>
            </w:r>
          </w:p>
        </w:tc>
        <w:tc>
          <w:tcPr>
            <w:tcW w:w="192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65E37B0" w14:textId="77777777" w:rsidR="000F7B3A" w:rsidRDefault="00E7131F">
            <w:pPr>
              <w:keepNext/>
              <w:spacing w:after="0"/>
            </w:pPr>
            <w:r>
              <w:rPr>
                <w:sz w:val="19"/>
              </w:rPr>
              <w:t>38 … 62 %HR</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78B0BDE" w14:textId="77777777" w:rsidR="000F7B3A" w:rsidRDefault="00E7131F">
            <w:pPr>
              <w:keepNext/>
              <w:spacing w:after="0"/>
            </w:pPr>
            <w:r>
              <w:rPr>
                <w:sz w:val="19"/>
              </w:rPr>
              <w:t>±2 … ±3 %HR</w:t>
            </w:r>
          </w:p>
        </w:tc>
        <w:tc>
          <w:tcPr>
            <w:tcW w:w="7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C530E93" w14:textId="77777777" w:rsidR="000F7B3A" w:rsidRDefault="00E7131F">
            <w:pPr>
              <w:keepNext/>
              <w:spacing w:after="0"/>
            </w:pPr>
            <w:r>
              <w:rPr>
                <w:sz w:val="19"/>
              </w:rPr>
              <w:t>15-60 s</w:t>
            </w:r>
          </w:p>
        </w:tc>
      </w:tr>
      <w:tr w:rsidR="000F7B3A" w14:paraId="1C594F68" w14:textId="77777777">
        <w:trPr>
          <w:cantSplit/>
          <w:jc w:val="center"/>
        </w:trPr>
        <w:tc>
          <w:tcPr>
            <w:tcW w:w="204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862ACD9" w14:textId="77777777" w:rsidR="000F7B3A" w:rsidRDefault="00E7131F">
            <w:pPr>
              <w:keepNext/>
              <w:spacing w:after="0"/>
            </w:pPr>
            <w:r>
              <w:rPr>
                <w:b/>
                <w:sz w:val="19"/>
              </w:rPr>
              <w:t>deltaPresionPa</w:t>
            </w:r>
          </w:p>
        </w:tc>
        <w:tc>
          <w:tcPr>
            <w:tcW w:w="24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C8DFE8F" w14:textId="77777777" w:rsidR="000F7B3A" w:rsidRDefault="00E7131F">
            <w:pPr>
              <w:keepNext/>
              <w:spacing w:after="0"/>
            </w:pPr>
            <w:r>
              <w:rPr>
                <w:sz w:val="19"/>
              </w:rPr>
              <w:t>Sensirion SDP810-500Pa</w:t>
            </w:r>
          </w:p>
        </w:tc>
        <w:tc>
          <w:tcPr>
            <w:tcW w:w="19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E6BAC5B" w14:textId="77777777" w:rsidR="000F7B3A" w:rsidRDefault="00E7131F">
            <w:pPr>
              <w:keepNext/>
              <w:spacing w:after="0"/>
            </w:pPr>
            <w:r>
              <w:rPr>
                <w:sz w:val="19"/>
              </w:rPr>
              <w:t>−</w:t>
            </w:r>
            <w:r>
              <w:rPr>
                <w:sz w:val="19"/>
              </w:rPr>
              <w:t>500 … 500 Pa</w:t>
            </w:r>
          </w:p>
        </w:tc>
        <w:tc>
          <w:tcPr>
            <w:tcW w:w="19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3C01B5E" w14:textId="77777777" w:rsidR="000F7B3A" w:rsidRDefault="00E7131F">
            <w:pPr>
              <w:keepNext/>
              <w:spacing w:after="0"/>
            </w:pPr>
            <w:r>
              <w:rPr>
                <w:sz w:val="19"/>
              </w:rPr>
              <w:t>3 … 30 Pa</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BE6A5CF" w14:textId="77777777" w:rsidR="000F7B3A" w:rsidRDefault="00E7131F">
            <w:pPr>
              <w:keepNext/>
              <w:spacing w:after="0"/>
            </w:pPr>
            <w:r>
              <w:rPr>
                <w:sz w:val="19"/>
              </w:rPr>
              <w:t>±3 % m.v.</w:t>
            </w:r>
          </w:p>
        </w:tc>
        <w:tc>
          <w:tcPr>
            <w:tcW w:w="7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A73ED0A" w14:textId="77777777" w:rsidR="000F7B3A" w:rsidRDefault="00E7131F">
            <w:pPr>
              <w:keepNext/>
              <w:spacing w:after="0"/>
            </w:pPr>
            <w:r>
              <w:rPr>
                <w:sz w:val="19"/>
              </w:rPr>
              <w:t>60 s</w:t>
            </w:r>
          </w:p>
        </w:tc>
      </w:tr>
      <w:tr w:rsidR="000F7B3A" w14:paraId="2C71C865" w14:textId="77777777">
        <w:trPr>
          <w:cantSplit/>
          <w:jc w:val="center"/>
        </w:trPr>
        <w:tc>
          <w:tcPr>
            <w:tcW w:w="204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9481A28" w14:textId="77777777" w:rsidR="000F7B3A" w:rsidRDefault="00E7131F">
            <w:pPr>
              <w:keepNext/>
              <w:spacing w:after="0"/>
            </w:pPr>
            <w:r>
              <w:rPr>
                <w:b/>
                <w:sz w:val="19"/>
              </w:rPr>
              <w:t>tempExterior / radiacionSolar</w:t>
            </w:r>
          </w:p>
        </w:tc>
        <w:tc>
          <w:tcPr>
            <w:tcW w:w="24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E202E0C" w14:textId="77777777" w:rsidR="000F7B3A" w:rsidRDefault="00E7131F">
            <w:pPr>
              <w:keepNext/>
              <w:spacing w:after="0"/>
            </w:pPr>
            <w:r>
              <w:rPr>
                <w:sz w:val="19"/>
              </w:rPr>
              <w:t>Open-Meteo (ref. Davis Vantage Pro2)</w:t>
            </w:r>
          </w:p>
        </w:tc>
        <w:tc>
          <w:tcPr>
            <w:tcW w:w="192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3936112" w14:textId="77777777" w:rsidR="000F7B3A" w:rsidRDefault="00E7131F">
            <w:pPr>
              <w:keepNext/>
              <w:spacing w:after="0"/>
            </w:pPr>
            <w:r>
              <w:rPr>
                <w:sz w:val="19"/>
              </w:rPr>
              <w:t>−</w:t>
            </w:r>
            <w:r>
              <w:rPr>
                <w:sz w:val="19"/>
              </w:rPr>
              <w:t>40 … 65 °C / 0 … 1500 W/m²</w:t>
            </w:r>
          </w:p>
        </w:tc>
        <w:tc>
          <w:tcPr>
            <w:tcW w:w="192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7FFB9CC" w14:textId="77777777" w:rsidR="000F7B3A" w:rsidRDefault="00E7131F">
            <w:pPr>
              <w:keepNext/>
              <w:spacing w:after="0"/>
            </w:pPr>
            <w:r>
              <w:rPr>
                <w:sz w:val="19"/>
              </w:rPr>
              <w:t>15 … 30 °C / 0 … 1000 W/m²</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8877ACF" w14:textId="77777777" w:rsidR="000F7B3A" w:rsidRDefault="00E7131F">
            <w:pPr>
              <w:keepNext/>
              <w:spacing w:after="0"/>
            </w:pPr>
            <w:r>
              <w:rPr>
                <w:sz w:val="19"/>
              </w:rPr>
              <w:t>±0,5 °C / ±5 %</w:t>
            </w:r>
          </w:p>
        </w:tc>
        <w:tc>
          <w:tcPr>
            <w:tcW w:w="7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07F3DC8" w14:textId="77777777" w:rsidR="000F7B3A" w:rsidRDefault="00E7131F">
            <w:pPr>
              <w:keepNext/>
              <w:spacing w:after="0"/>
            </w:pPr>
            <w:r>
              <w:rPr>
                <w:sz w:val="19"/>
              </w:rPr>
              <w:t>900 s</w:t>
            </w:r>
          </w:p>
        </w:tc>
      </w:tr>
      <w:tr w:rsidR="000F7B3A" w14:paraId="724E484D" w14:textId="77777777">
        <w:trPr>
          <w:cantSplit/>
          <w:jc w:val="center"/>
        </w:trPr>
        <w:tc>
          <w:tcPr>
            <w:tcW w:w="204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421A103" w14:textId="77777777" w:rsidR="000F7B3A" w:rsidRDefault="00E7131F">
            <w:pPr>
              <w:keepNext/>
              <w:spacing w:after="0"/>
            </w:pPr>
            <w:r>
              <w:rPr>
                <w:b/>
                <w:sz w:val="19"/>
              </w:rPr>
              <w:t>pm25 / pm10 / co2</w:t>
            </w:r>
          </w:p>
        </w:tc>
        <w:tc>
          <w:tcPr>
            <w:tcW w:w="24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92AB8A9" w14:textId="77777777" w:rsidR="000F7B3A" w:rsidRDefault="00E7131F">
            <w:pPr>
              <w:keepNext/>
              <w:spacing w:after="0"/>
            </w:pPr>
            <w:r>
              <w:rPr>
                <w:sz w:val="19"/>
              </w:rPr>
              <w:t>Open-Meteo AQ (PMS7003) · SCD41</w:t>
            </w:r>
          </w:p>
        </w:tc>
        <w:tc>
          <w:tcPr>
            <w:tcW w:w="19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6FAEEF1" w14:textId="77777777" w:rsidR="000F7B3A" w:rsidRDefault="00E7131F">
            <w:pPr>
              <w:keepNext/>
              <w:spacing w:after="0"/>
            </w:pPr>
            <w:r>
              <w:rPr>
                <w:sz w:val="19"/>
              </w:rPr>
              <w:t>0 … 1000 µg/m³ · 400 … 4000 ppm</w:t>
            </w:r>
          </w:p>
        </w:tc>
        <w:tc>
          <w:tcPr>
            <w:tcW w:w="19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3AD76E8" w14:textId="77777777" w:rsidR="000F7B3A" w:rsidRDefault="00E7131F">
            <w:pPr>
              <w:keepNext/>
              <w:spacing w:after="0"/>
            </w:pPr>
            <w:r>
              <w:rPr>
                <w:sz w:val="19"/>
              </w:rPr>
              <w:t>0 … 60 µg/m³ · 400 … 1200 ppm</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0B77693" w14:textId="77777777" w:rsidR="000F7B3A" w:rsidRDefault="00E7131F">
            <w:pPr>
              <w:keepNext/>
              <w:spacing w:after="0"/>
            </w:pPr>
            <w:r>
              <w:rPr>
                <w:sz w:val="19"/>
              </w:rPr>
              <w:t>±10 % · ±(30+5 %) ppm</w:t>
            </w:r>
          </w:p>
        </w:tc>
        <w:tc>
          <w:tcPr>
            <w:tcW w:w="7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94CCC81" w14:textId="77777777" w:rsidR="000F7B3A" w:rsidRDefault="00E7131F">
            <w:pPr>
              <w:keepNext/>
              <w:spacing w:after="0"/>
            </w:pPr>
            <w:r>
              <w:rPr>
                <w:sz w:val="19"/>
              </w:rPr>
              <w:t>900 s</w:t>
            </w:r>
          </w:p>
        </w:tc>
      </w:tr>
      <w:tr w:rsidR="000F7B3A" w14:paraId="4040C272" w14:textId="77777777">
        <w:trPr>
          <w:cantSplit/>
          <w:jc w:val="center"/>
        </w:trPr>
        <w:tc>
          <w:tcPr>
            <w:tcW w:w="204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038B134" w14:textId="77777777" w:rsidR="000F7B3A" w:rsidRDefault="00E7131F">
            <w:pPr>
              <w:keepNext/>
              <w:spacing w:after="0"/>
            </w:pPr>
            <w:r>
              <w:rPr>
                <w:b/>
                <w:sz w:val="19"/>
              </w:rPr>
              <w:t>fugaAgua / humedadPiso</w:t>
            </w:r>
          </w:p>
        </w:tc>
        <w:tc>
          <w:tcPr>
            <w:tcW w:w="24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9F2DBD9" w14:textId="77777777" w:rsidR="000F7B3A" w:rsidRDefault="00E7131F">
            <w:pPr>
              <w:keepNext/>
              <w:spacing w:after="0"/>
            </w:pPr>
            <w:r>
              <w:rPr>
                <w:sz w:val="19"/>
              </w:rPr>
              <w:t>RLE LD2100 + sonda resistiva</w:t>
            </w:r>
          </w:p>
        </w:tc>
        <w:tc>
          <w:tcPr>
            <w:tcW w:w="192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4E90A5E" w14:textId="77777777" w:rsidR="000F7B3A" w:rsidRDefault="00E7131F">
            <w:pPr>
              <w:keepNext/>
              <w:spacing w:after="0"/>
            </w:pPr>
            <w:r>
              <w:rPr>
                <w:sz w:val="19"/>
              </w:rPr>
              <w:t>0/1 · 0 … 100 %</w:t>
            </w:r>
          </w:p>
        </w:tc>
        <w:tc>
          <w:tcPr>
            <w:tcW w:w="192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B3F9FA1" w14:textId="77777777" w:rsidR="000F7B3A" w:rsidRDefault="00E7131F">
            <w:pPr>
              <w:keepNext/>
              <w:spacing w:after="0"/>
            </w:pPr>
            <w:r>
              <w:rPr>
                <w:sz w:val="19"/>
              </w:rPr>
              <w:t>0/1 · 30 … 90 %</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2DB910C" w14:textId="77777777" w:rsidR="000F7B3A" w:rsidRDefault="00E7131F">
            <w:pPr>
              <w:keepNext/>
              <w:spacing w:after="0"/>
            </w:pPr>
            <w:r>
              <w:rPr>
                <w:sz w:val="19"/>
              </w:rPr>
              <w:t>— · ±5 %</w:t>
            </w:r>
          </w:p>
        </w:tc>
        <w:tc>
          <w:tcPr>
            <w:tcW w:w="7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C583D9E" w14:textId="77777777" w:rsidR="000F7B3A" w:rsidRDefault="00E7131F">
            <w:pPr>
              <w:keepNext/>
              <w:spacing w:after="0"/>
            </w:pPr>
            <w:r>
              <w:rPr>
                <w:sz w:val="19"/>
              </w:rPr>
              <w:t>30 s</w:t>
            </w:r>
          </w:p>
        </w:tc>
      </w:tr>
      <w:tr w:rsidR="000F7B3A" w14:paraId="390299B9" w14:textId="77777777">
        <w:trPr>
          <w:cantSplit/>
          <w:jc w:val="center"/>
        </w:trPr>
        <w:tc>
          <w:tcPr>
            <w:tcW w:w="204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F706669" w14:textId="77777777" w:rsidR="000F7B3A" w:rsidRDefault="00E7131F">
            <w:pPr>
              <w:keepNext/>
              <w:spacing w:after="0"/>
            </w:pPr>
            <w:r>
              <w:rPr>
                <w:b/>
                <w:sz w:val="19"/>
              </w:rPr>
              <w:t>humo / tempTecho</w:t>
            </w:r>
          </w:p>
        </w:tc>
        <w:tc>
          <w:tcPr>
            <w:tcW w:w="24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6157933" w14:textId="77777777" w:rsidR="000F7B3A" w:rsidRDefault="00E7131F">
            <w:pPr>
              <w:keepNext/>
              <w:spacing w:after="0"/>
            </w:pPr>
            <w:r>
              <w:rPr>
                <w:sz w:val="19"/>
              </w:rPr>
              <w:t>Siemens FDA241 · APC AP9335TH</w:t>
            </w:r>
          </w:p>
        </w:tc>
        <w:tc>
          <w:tcPr>
            <w:tcW w:w="19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0D77610" w14:textId="77777777" w:rsidR="000F7B3A" w:rsidRDefault="00E7131F">
            <w:pPr>
              <w:keepNext/>
              <w:spacing w:after="0"/>
            </w:pPr>
            <w:r>
              <w:rPr>
                <w:sz w:val="19"/>
              </w:rPr>
              <w:t>0,005 … 20 %obs/m · −10 … 60 °C</w:t>
            </w:r>
          </w:p>
        </w:tc>
        <w:tc>
          <w:tcPr>
            <w:tcW w:w="19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4D92A2A" w14:textId="77777777" w:rsidR="000F7B3A" w:rsidRDefault="00E7131F">
            <w:pPr>
              <w:keepNext/>
              <w:spacing w:after="0"/>
            </w:pPr>
            <w:r>
              <w:rPr>
                <w:sz w:val="19"/>
              </w:rPr>
              <w:t>0,01 … 0,10 %obs/m · 22 … 30 °C</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A336BBE" w14:textId="77777777" w:rsidR="000F7B3A" w:rsidRDefault="00E7131F">
            <w:pPr>
              <w:keepNext/>
              <w:spacing w:after="0"/>
            </w:pPr>
            <w:r>
              <w:rPr>
                <w:sz w:val="19"/>
              </w:rPr>
              <w:t>±0,005 · ±0,5 °C</w:t>
            </w:r>
          </w:p>
        </w:tc>
        <w:tc>
          <w:tcPr>
            <w:tcW w:w="7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1B933BD" w14:textId="77777777" w:rsidR="000F7B3A" w:rsidRDefault="00E7131F">
            <w:pPr>
              <w:keepNext/>
              <w:spacing w:after="0"/>
            </w:pPr>
            <w:r>
              <w:rPr>
                <w:sz w:val="19"/>
              </w:rPr>
              <w:t>45 s</w:t>
            </w:r>
          </w:p>
        </w:tc>
      </w:tr>
      <w:tr w:rsidR="000F7B3A" w14:paraId="121F45A4" w14:textId="77777777">
        <w:trPr>
          <w:cantSplit/>
          <w:jc w:val="center"/>
        </w:trPr>
        <w:tc>
          <w:tcPr>
            <w:tcW w:w="204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3D033AA" w14:textId="77777777" w:rsidR="000F7B3A" w:rsidRDefault="00E7131F">
            <w:pPr>
              <w:keepNext/>
              <w:spacing w:after="0"/>
            </w:pPr>
            <w:r>
              <w:rPr>
                <w:b/>
                <w:sz w:val="19"/>
              </w:rPr>
              <w:t>potenciaKw / corrienteA / FP</w:t>
            </w:r>
          </w:p>
        </w:tc>
        <w:tc>
          <w:tcPr>
            <w:tcW w:w="24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55AC8FD" w14:textId="77777777" w:rsidR="000F7B3A" w:rsidRDefault="00E7131F">
            <w:pPr>
              <w:keepNext/>
              <w:spacing w:after="0"/>
            </w:pPr>
            <w:r>
              <w:rPr>
                <w:sz w:val="19"/>
              </w:rPr>
              <w:t>Raritan PX3-5488</w:t>
            </w:r>
          </w:p>
        </w:tc>
        <w:tc>
          <w:tcPr>
            <w:tcW w:w="192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6DD6FA6" w14:textId="77777777" w:rsidR="000F7B3A" w:rsidRDefault="00E7131F">
            <w:pPr>
              <w:keepNext/>
              <w:spacing w:after="0"/>
            </w:pPr>
            <w:r>
              <w:rPr>
                <w:sz w:val="19"/>
              </w:rPr>
              <w:t>0 … 7,4 kW · 0 … 32 A · 0 … 1</w:t>
            </w:r>
          </w:p>
        </w:tc>
        <w:tc>
          <w:tcPr>
            <w:tcW w:w="192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810EFB2" w14:textId="77777777" w:rsidR="000F7B3A" w:rsidRDefault="00E7131F">
            <w:pPr>
              <w:keepNext/>
              <w:spacing w:after="0"/>
            </w:pPr>
            <w:r>
              <w:rPr>
                <w:sz w:val="19"/>
              </w:rPr>
              <w:t>4,1 … 7,5 kW · 18 … 33 A · 0,90 … 0,995</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CC868F0" w14:textId="77777777" w:rsidR="000F7B3A" w:rsidRDefault="00E7131F">
            <w:pPr>
              <w:keepNext/>
              <w:spacing w:after="0"/>
            </w:pPr>
            <w:r>
              <w:rPr>
                <w:sz w:val="19"/>
              </w:rPr>
              <w:t>±1 % · ±1 % · ±0,01</w:t>
            </w:r>
          </w:p>
        </w:tc>
        <w:tc>
          <w:tcPr>
            <w:tcW w:w="79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F6EA0E5" w14:textId="77777777" w:rsidR="000F7B3A" w:rsidRDefault="00E7131F">
            <w:pPr>
              <w:keepNext/>
              <w:spacing w:after="0"/>
            </w:pPr>
            <w:r>
              <w:rPr>
                <w:sz w:val="19"/>
              </w:rPr>
              <w:t>120 s</w:t>
            </w:r>
          </w:p>
        </w:tc>
      </w:tr>
      <w:tr w:rsidR="000F7B3A" w14:paraId="1C86947E" w14:textId="77777777">
        <w:trPr>
          <w:cantSplit/>
          <w:jc w:val="center"/>
        </w:trPr>
        <w:tc>
          <w:tcPr>
            <w:tcW w:w="204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4BF4CE3" w14:textId="77777777" w:rsidR="000F7B3A" w:rsidRDefault="00E7131F">
            <w:pPr>
              <w:spacing w:after="0"/>
            </w:pPr>
            <w:r>
              <w:rPr>
                <w:b/>
                <w:sz w:val="19"/>
              </w:rPr>
              <w:t>puertaAbierta / eventosAcceso</w:t>
            </w:r>
          </w:p>
        </w:tc>
        <w:tc>
          <w:tcPr>
            <w:tcW w:w="24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9F59607" w14:textId="77777777" w:rsidR="000F7B3A" w:rsidRDefault="00E7131F">
            <w:pPr>
              <w:spacing w:after="0"/>
            </w:pPr>
            <w:r>
              <w:rPr>
                <w:sz w:val="19"/>
              </w:rPr>
              <w:t>HID iCLASS SE R40 + Mercury LP1502</w:t>
            </w:r>
          </w:p>
        </w:tc>
        <w:tc>
          <w:tcPr>
            <w:tcW w:w="19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D896428" w14:textId="77777777" w:rsidR="000F7B3A" w:rsidRDefault="00E7131F">
            <w:pPr>
              <w:spacing w:after="0"/>
            </w:pPr>
            <w:r>
              <w:rPr>
                <w:sz w:val="19"/>
              </w:rPr>
              <w:t>0/1 · 0 … 65535</w:t>
            </w:r>
          </w:p>
        </w:tc>
        <w:tc>
          <w:tcPr>
            <w:tcW w:w="192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AD435A9" w14:textId="77777777" w:rsidR="000F7B3A" w:rsidRDefault="00E7131F">
            <w:pPr>
              <w:spacing w:after="0"/>
            </w:pPr>
            <w:r>
              <w:rPr>
                <w:sz w:val="19"/>
              </w:rPr>
              <w:t>0/1 · creciente</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A1B7A39" w14:textId="77777777" w:rsidR="000F7B3A" w:rsidRDefault="00E7131F">
            <w:pPr>
              <w:spacing w:after="0"/>
            </w:pPr>
            <w:r>
              <w:rPr>
                <w:sz w:val="19"/>
              </w:rPr>
              <w:t>—</w:t>
            </w:r>
          </w:p>
        </w:tc>
        <w:tc>
          <w:tcPr>
            <w:tcW w:w="79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B2CB0C7" w14:textId="77777777" w:rsidR="000F7B3A" w:rsidRDefault="00E7131F">
            <w:pPr>
              <w:spacing w:after="0"/>
            </w:pPr>
            <w:r>
              <w:rPr>
                <w:sz w:val="19"/>
              </w:rPr>
              <w:t>120 s</w:t>
            </w:r>
          </w:p>
        </w:tc>
      </w:tr>
    </w:tbl>
    <w:p w14:paraId="71FB6336" w14:textId="77777777" w:rsidR="000F7B3A" w:rsidRDefault="000F7B3A">
      <w:pPr>
        <w:spacing w:after="80"/>
      </w:pPr>
    </w:p>
    <w:p w14:paraId="541A0CB8" w14:textId="77777777" w:rsidR="000F7B3A" w:rsidRDefault="00E7131F">
      <w:pPr>
        <w:pStyle w:val="Ttulo1"/>
      </w:pPr>
      <w:bookmarkStart w:id="14" w:name="_Toc241413916"/>
      <w:r>
        <w:t>Anexo B — Evidencias y comparativa de los 4 días</w:t>
      </w:r>
      <w:bookmarkEnd w:id="14"/>
    </w:p>
    <w:p w14:paraId="0666E3A9" w14:textId="77777777" w:rsidR="000F7B3A" w:rsidRDefault="00E7131F">
      <w:r>
        <w:t>Las capturas del portal (flota, datos sin procesar de cada origen, panel, reglas, estados Connected/Disconnected), los logs de los dos códigos que se ejecutan en vivo y las tablas de la comparativa de cuatro días se adjuntan en el anexo de evidencias (informe/Evidencias_Parcial1.docx).</w:t>
      </w:r>
    </w:p>
    <w:p w14:paraId="343884B1" w14:textId="77777777" w:rsidR="000F7B3A" w:rsidRDefault="00E7131F">
      <w:pPr>
        <w:pStyle w:val="Ttulo2"/>
      </w:pPr>
      <w:bookmarkStart w:id="15" w:name="_Toc241413917"/>
      <w:r>
        <w:lastRenderedPageBreak/>
        <w:t>Comparativa de los 4 días — estado por fecha</w:t>
      </w:r>
      <w:bookmarkEnd w:id="15"/>
    </w:p>
    <w:tbl>
      <w:tblPr>
        <w:tblW w:w="0" w:type="auto"/>
        <w:jc w:val="center"/>
        <w:tblLook w:val="04A0" w:firstRow="1" w:lastRow="0" w:firstColumn="1" w:lastColumn="0" w:noHBand="0" w:noVBand="1"/>
      </w:tblPr>
      <w:tblGrid>
        <w:gridCol w:w="994"/>
        <w:gridCol w:w="1638"/>
        <w:gridCol w:w="3336"/>
        <w:gridCol w:w="3930"/>
      </w:tblGrid>
      <w:tr w:rsidR="000F7B3A" w14:paraId="1B041FF2" w14:textId="77777777">
        <w:trPr>
          <w:cantSplit/>
          <w:tblHeader/>
          <w:jc w:val="center"/>
        </w:trPr>
        <w:tc>
          <w:tcPr>
            <w:tcW w:w="1020"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774739E9" w14:textId="77777777" w:rsidR="000F7B3A" w:rsidRDefault="00E7131F">
            <w:pPr>
              <w:keepNext/>
            </w:pPr>
            <w:r>
              <w:rPr>
                <w:b/>
                <w:color w:val="FFFFFF"/>
                <w:sz w:val="19"/>
              </w:rPr>
              <w:t>Fecha</w:t>
            </w:r>
          </w:p>
        </w:tc>
        <w:tc>
          <w:tcPr>
            <w:tcW w:w="1701"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0285A805" w14:textId="77777777" w:rsidR="000F7B3A" w:rsidRDefault="00E7131F">
            <w:pPr>
              <w:keepNext/>
            </w:pPr>
            <w:r>
              <w:rPr>
                <w:b/>
                <w:color w:val="FFFFFF"/>
                <w:sz w:val="19"/>
              </w:rPr>
              <w:t>Duración</w:t>
            </w:r>
          </w:p>
        </w:tc>
        <w:tc>
          <w:tcPr>
            <w:tcW w:w="3515"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5C8B6B68" w14:textId="77777777" w:rsidR="000F7B3A" w:rsidRDefault="00E7131F">
            <w:pPr>
              <w:keepNext/>
            </w:pPr>
            <w:r>
              <w:rPr>
                <w:b/>
                <w:color w:val="FFFFFF"/>
                <w:sz w:val="19"/>
              </w:rPr>
              <w:t>Origen</w:t>
            </w:r>
          </w:p>
        </w:tc>
        <w:tc>
          <w:tcPr>
            <w:tcW w:w="4195"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6BA45956" w14:textId="77777777" w:rsidR="000F7B3A" w:rsidRDefault="00E7131F">
            <w:pPr>
              <w:keepNext/>
            </w:pPr>
            <w:r>
              <w:rPr>
                <w:b/>
                <w:color w:val="FFFFFF"/>
                <w:sz w:val="19"/>
              </w:rPr>
              <w:t>Incidencia relevante</w:t>
            </w:r>
          </w:p>
        </w:tc>
      </w:tr>
      <w:tr w:rsidR="000F7B3A" w14:paraId="4E947823" w14:textId="77777777">
        <w:trPr>
          <w:cantSplit/>
          <w:jc w:val="center"/>
        </w:trPr>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84A4961" w14:textId="77777777" w:rsidR="000F7B3A" w:rsidRDefault="00E7131F">
            <w:pPr>
              <w:keepNext/>
              <w:spacing w:after="0"/>
            </w:pPr>
            <w:r>
              <w:rPr>
                <w:b/>
                <w:sz w:val="19"/>
              </w:rPr>
              <w:t>24-sep</w:t>
            </w:r>
          </w:p>
        </w:tc>
        <w:tc>
          <w:tcPr>
            <w:tcW w:w="170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4EDC623" w14:textId="77777777" w:rsidR="000F7B3A" w:rsidRDefault="00E7131F">
            <w:pPr>
              <w:keepNext/>
              <w:spacing w:after="0"/>
            </w:pPr>
            <w:r>
              <w:rPr>
                <w:sz w:val="19"/>
              </w:rPr>
              <w:t>6 h 01</w:t>
            </w:r>
          </w:p>
        </w:tc>
        <w:tc>
          <w:tcPr>
            <w:tcW w:w="3515"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0D6F385" w14:textId="77777777" w:rsidR="000F7B3A" w:rsidRDefault="00E7131F">
            <w:pPr>
              <w:keepNext/>
              <w:spacing w:after="0"/>
            </w:pPr>
            <w:r>
              <w:rPr>
                <w:sz w:val="19"/>
              </w:rPr>
              <w:t>portátil + 2 ESP32 Wokwi</w:t>
            </w:r>
          </w:p>
        </w:tc>
        <w:tc>
          <w:tcPr>
            <w:tcW w:w="4195"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149281B" w14:textId="77777777" w:rsidR="000F7B3A" w:rsidRDefault="00E7131F">
            <w:pPr>
              <w:keepNext/>
              <w:spacing w:after="0"/>
            </w:pPr>
            <w:r>
              <w:rPr>
                <w:sz w:val="19"/>
              </w:rPr>
              <w:t>ninguna; fecha base de referencia</w:t>
            </w:r>
          </w:p>
        </w:tc>
      </w:tr>
      <w:tr w:rsidR="000F7B3A" w14:paraId="620BF696" w14:textId="77777777">
        <w:trPr>
          <w:cantSplit/>
          <w:jc w:val="center"/>
        </w:trPr>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0D1B8DF" w14:textId="77777777" w:rsidR="000F7B3A" w:rsidRDefault="00E7131F">
            <w:pPr>
              <w:keepNext/>
              <w:spacing w:after="0"/>
            </w:pPr>
            <w:r>
              <w:rPr>
                <w:b/>
                <w:sz w:val="19"/>
              </w:rPr>
              <w:t>25-sep</w:t>
            </w:r>
          </w:p>
        </w:tc>
        <w:tc>
          <w:tcPr>
            <w:tcW w:w="170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8AE1AE6" w14:textId="77777777" w:rsidR="000F7B3A" w:rsidRDefault="00E7131F">
            <w:pPr>
              <w:keepNext/>
              <w:spacing w:after="0"/>
            </w:pPr>
            <w:r>
              <w:rPr>
                <w:sz w:val="19"/>
              </w:rPr>
              <w:t>8 h 22</w:t>
            </w:r>
          </w:p>
        </w:tc>
        <w:tc>
          <w:tcPr>
            <w:tcW w:w="3515"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A4AEC3B" w14:textId="77777777" w:rsidR="000F7B3A" w:rsidRDefault="00E7131F">
            <w:pPr>
              <w:keepNext/>
              <w:spacing w:after="0"/>
            </w:pPr>
            <w:r>
              <w:rPr>
                <w:sz w:val="19"/>
              </w:rPr>
              <w:t>portátil (servidor solo alimentó DC-HUMO-08)</w:t>
            </w:r>
          </w:p>
        </w:tc>
        <w:tc>
          <w:tcPr>
            <w:tcW w:w="4195"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75564E2" w14:textId="77777777" w:rsidR="000F7B3A" w:rsidRDefault="00E7131F">
            <w:pPr>
              <w:keepNext/>
              <w:spacing w:after="0"/>
            </w:pPr>
            <w:r>
              <w:rPr>
                <w:sz w:val="19"/>
              </w:rPr>
              <w:t>supervisor remoto mal diseñado (6.1)</w:t>
            </w:r>
          </w:p>
        </w:tc>
      </w:tr>
      <w:tr w:rsidR="000F7B3A" w14:paraId="303D82C9" w14:textId="77777777">
        <w:trPr>
          <w:cantSplit/>
          <w:jc w:val="center"/>
        </w:trPr>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FFFB314" w14:textId="77777777" w:rsidR="000F7B3A" w:rsidRDefault="00E7131F">
            <w:pPr>
              <w:keepNext/>
              <w:spacing w:after="0"/>
            </w:pPr>
            <w:r>
              <w:rPr>
                <w:b/>
                <w:sz w:val="19"/>
              </w:rPr>
              <w:t>26-sep</w:t>
            </w:r>
          </w:p>
        </w:tc>
        <w:tc>
          <w:tcPr>
            <w:tcW w:w="1701"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F85F743" w14:textId="77777777" w:rsidR="000F7B3A" w:rsidRDefault="00E7131F">
            <w:pPr>
              <w:keepNext/>
              <w:spacing w:after="0"/>
            </w:pPr>
            <w:r>
              <w:rPr>
                <w:sz w:val="19"/>
              </w:rPr>
              <w:t>18 h 09</w:t>
            </w:r>
          </w:p>
        </w:tc>
        <w:tc>
          <w:tcPr>
            <w:tcW w:w="3515"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16B7585" w14:textId="77777777" w:rsidR="000F7B3A" w:rsidRDefault="00E7131F">
            <w:pPr>
              <w:keepNext/>
              <w:spacing w:after="0"/>
            </w:pPr>
            <w:r>
              <w:rPr>
                <w:sz w:val="19"/>
              </w:rPr>
              <w:t>portátil hasta 15:22, después servidor Ubuntu</w:t>
            </w:r>
          </w:p>
        </w:tc>
        <w:tc>
          <w:tcPr>
            <w:tcW w:w="4195"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288414A" w14:textId="77777777" w:rsidR="000F7B3A" w:rsidRDefault="00E7131F">
            <w:pPr>
              <w:keepNext/>
              <w:spacing w:after="0"/>
            </w:pPr>
            <w:r>
              <w:rPr>
                <w:sz w:val="19"/>
              </w:rPr>
              <w:t>supervisor corregido; SAS del Rack B rechazado y recuperado</w:t>
            </w:r>
          </w:p>
        </w:tc>
      </w:tr>
      <w:tr w:rsidR="000F7B3A" w14:paraId="3CD7DD02" w14:textId="77777777">
        <w:trPr>
          <w:cantSplit/>
          <w:jc w:val="center"/>
        </w:trPr>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2CF16C3" w14:textId="77777777" w:rsidR="000F7B3A" w:rsidRDefault="00E7131F">
            <w:pPr>
              <w:spacing w:after="0"/>
            </w:pPr>
            <w:r>
              <w:rPr>
                <w:b/>
                <w:sz w:val="19"/>
              </w:rPr>
              <w:t>27-sep</w:t>
            </w:r>
          </w:p>
        </w:tc>
        <w:tc>
          <w:tcPr>
            <w:tcW w:w="1701"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DA90418" w14:textId="77777777" w:rsidR="000F7B3A" w:rsidRDefault="00E7131F">
            <w:pPr>
              <w:spacing w:after="0"/>
            </w:pPr>
            <w:r>
              <w:rPr>
                <w:sz w:val="19"/>
              </w:rPr>
              <w:t>4 h 32</w:t>
            </w:r>
          </w:p>
        </w:tc>
        <w:tc>
          <w:tcPr>
            <w:tcW w:w="3515"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80ECA9B" w14:textId="77777777" w:rsidR="000F7B3A" w:rsidRDefault="00E7131F">
            <w:pPr>
              <w:spacing w:after="0"/>
            </w:pPr>
            <w:r>
              <w:rPr>
                <w:sz w:val="19"/>
              </w:rPr>
              <w:t>exclusivamente servidor Ubuntu + ESP32 Rack B (intermitente)</w:t>
            </w:r>
          </w:p>
        </w:tc>
        <w:tc>
          <w:tcPr>
            <w:tcW w:w="4195"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A7F9DDB" w14:textId="77777777" w:rsidR="000F7B3A" w:rsidRDefault="00E7131F">
            <w:pPr>
              <w:spacing w:after="0"/>
            </w:pPr>
            <w:r>
              <w:rPr>
                <w:sz w:val="19"/>
              </w:rPr>
              <w:t>nodo de agua sin datos (Wokwi saturado, 6.1)</w:t>
            </w:r>
          </w:p>
        </w:tc>
      </w:tr>
    </w:tbl>
    <w:p w14:paraId="404678A2" w14:textId="77777777" w:rsidR="000F7B3A" w:rsidRDefault="000F7B3A">
      <w:pPr>
        <w:spacing w:after="80"/>
      </w:pPr>
    </w:p>
    <w:p w14:paraId="6A8EAFB2" w14:textId="77777777" w:rsidR="000F7B3A" w:rsidRDefault="00E7131F">
      <w:pPr>
        <w:pStyle w:val="Ttulo2"/>
      </w:pPr>
      <w:bookmarkStart w:id="16" w:name="_Toc241413918"/>
      <w:r>
        <w:t>Comparativa por variable — máximo, mínimo, promedio, recuento y sumatoria</w:t>
      </w:r>
      <w:bookmarkEnd w:id="16"/>
    </w:p>
    <w:p w14:paraId="7EF73F7D" w14:textId="77777777" w:rsidR="000F7B3A" w:rsidRDefault="00E7131F">
      <w:r>
        <w:t>Tabla generada con tools/comparativa_4dias.py a partir de las series de cada nodo (datos/*.csv para el 24, 25 y 26-sep; datos/remoto_dia4/*.csv, la única fuente válida, para el 27-sep). Se muestran las variables de los nodos con sensor modelado (Rack C, pasillo, humo, acceso, energía, clima exterior y calidad de aire); el simulador nativo (Rack A) queda fuera por producir valores aleatorios sin anclaje a datasheet (limitación documentada en la sección 10 del informe).</w:t>
      </w:r>
    </w:p>
    <w:p w14:paraId="6E4B99F7" w14:textId="77777777" w:rsidR="000F7B3A" w:rsidRDefault="00E7131F">
      <w:pPr>
        <w:pStyle w:val="Ttulo3"/>
      </w:pPr>
      <w:r>
        <w:lastRenderedPageBreak/>
        <w:t>2026-09-24</w:t>
      </w:r>
    </w:p>
    <w:tbl>
      <w:tblPr>
        <w:tblW w:w="0" w:type="auto"/>
        <w:jc w:val="center"/>
        <w:tblLook w:val="04A0" w:firstRow="1" w:lastRow="0" w:firstColumn="1" w:lastColumn="0" w:noHBand="0" w:noVBand="1"/>
      </w:tblPr>
      <w:tblGrid>
        <w:gridCol w:w="3118"/>
        <w:gridCol w:w="1020"/>
        <w:gridCol w:w="1020"/>
        <w:gridCol w:w="1247"/>
        <w:gridCol w:w="1134"/>
        <w:gridCol w:w="1134"/>
      </w:tblGrid>
      <w:tr w:rsidR="000F7B3A" w14:paraId="4545C51D" w14:textId="77777777">
        <w:trPr>
          <w:cantSplit/>
          <w:tblHeader/>
          <w:jc w:val="center"/>
        </w:trPr>
        <w:tc>
          <w:tcPr>
            <w:tcW w:w="3118"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655E86CC" w14:textId="77777777" w:rsidR="000F7B3A" w:rsidRDefault="00E7131F">
            <w:pPr>
              <w:keepNext/>
            </w:pPr>
            <w:r>
              <w:rPr>
                <w:b/>
                <w:color w:val="FFFFFF"/>
                <w:sz w:val="19"/>
              </w:rPr>
              <w:t>Variable (nodo)</w:t>
            </w:r>
          </w:p>
        </w:tc>
        <w:tc>
          <w:tcPr>
            <w:tcW w:w="1020"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766639DD" w14:textId="77777777" w:rsidR="000F7B3A" w:rsidRDefault="00E7131F">
            <w:pPr>
              <w:keepNext/>
            </w:pPr>
            <w:r>
              <w:rPr>
                <w:b/>
                <w:color w:val="FFFFFF"/>
                <w:sz w:val="19"/>
              </w:rPr>
              <w:t>Máx</w:t>
            </w:r>
          </w:p>
        </w:tc>
        <w:tc>
          <w:tcPr>
            <w:tcW w:w="1020"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4AC6D9DB" w14:textId="77777777" w:rsidR="000F7B3A" w:rsidRDefault="00E7131F">
            <w:pPr>
              <w:keepNext/>
            </w:pPr>
            <w:r>
              <w:rPr>
                <w:b/>
                <w:color w:val="FFFFFF"/>
                <w:sz w:val="19"/>
              </w:rPr>
              <w:t>Mín</w:t>
            </w:r>
          </w:p>
        </w:tc>
        <w:tc>
          <w:tcPr>
            <w:tcW w:w="1247"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49A08917" w14:textId="77777777" w:rsidR="000F7B3A" w:rsidRDefault="00E7131F">
            <w:pPr>
              <w:keepNext/>
            </w:pPr>
            <w:r>
              <w:rPr>
                <w:b/>
                <w:color w:val="FFFFFF"/>
                <w:sz w:val="19"/>
              </w:rPr>
              <w:t>Promedio</w:t>
            </w:r>
          </w:p>
        </w:tc>
        <w:tc>
          <w:tcPr>
            <w:tcW w:w="113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2EB80BBA" w14:textId="77777777" w:rsidR="000F7B3A" w:rsidRDefault="00E7131F">
            <w:pPr>
              <w:keepNext/>
            </w:pPr>
            <w:r>
              <w:rPr>
                <w:b/>
                <w:color w:val="FFFFFF"/>
                <w:sz w:val="19"/>
              </w:rPr>
              <w:t>Recuento</w:t>
            </w:r>
          </w:p>
        </w:tc>
        <w:tc>
          <w:tcPr>
            <w:tcW w:w="113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65A6A646" w14:textId="77777777" w:rsidR="000F7B3A" w:rsidRDefault="00E7131F">
            <w:pPr>
              <w:keepNext/>
            </w:pPr>
            <w:r>
              <w:rPr>
                <w:b/>
                <w:color w:val="FFFFFF"/>
                <w:sz w:val="19"/>
              </w:rPr>
              <w:t>Sumatoria</w:t>
            </w:r>
          </w:p>
        </w:tc>
      </w:tr>
      <w:tr w:rsidR="000F7B3A" w14:paraId="532FFB41"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0A7C2C7" w14:textId="77777777" w:rsidR="000F7B3A" w:rsidRDefault="00E7131F">
            <w:pPr>
              <w:keepNext/>
              <w:spacing w:after="0"/>
            </w:pPr>
            <w:r>
              <w:rPr>
                <w:b/>
                <w:sz w:val="19"/>
              </w:rPr>
              <w:t>aqi (DC-AIRE-06)</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EE80C94" w14:textId="77777777" w:rsidR="000F7B3A" w:rsidRDefault="00E7131F">
            <w:pPr>
              <w:keepNext/>
              <w:spacing w:after="0"/>
            </w:pPr>
            <w:r>
              <w:rPr>
                <w:sz w:val="19"/>
              </w:rPr>
              <w:t>80.00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7378421" w14:textId="77777777" w:rsidR="000F7B3A" w:rsidRDefault="00E7131F">
            <w:pPr>
              <w:keepNext/>
              <w:spacing w:after="0"/>
            </w:pPr>
            <w:r>
              <w:rPr>
                <w:sz w:val="19"/>
              </w:rPr>
              <w:t>50.00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7D48ADA" w14:textId="77777777" w:rsidR="000F7B3A" w:rsidRDefault="00E7131F">
            <w:pPr>
              <w:keepNext/>
              <w:spacing w:after="0"/>
            </w:pPr>
            <w:r>
              <w:rPr>
                <w:sz w:val="19"/>
              </w:rPr>
              <w:t>66.24</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FDFB51F" w14:textId="77777777" w:rsidR="000F7B3A" w:rsidRDefault="00E7131F">
            <w:pPr>
              <w:keepNext/>
              <w:spacing w:after="0"/>
            </w:pPr>
            <w:r>
              <w:rPr>
                <w:sz w:val="19"/>
              </w:rPr>
              <w:t>25</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4343DB4" w14:textId="77777777" w:rsidR="000F7B3A" w:rsidRDefault="00E7131F">
            <w:pPr>
              <w:keepNext/>
              <w:spacing w:after="0"/>
            </w:pPr>
            <w:r>
              <w:rPr>
                <w:sz w:val="19"/>
              </w:rPr>
              <w:t>—</w:t>
            </w:r>
          </w:p>
        </w:tc>
      </w:tr>
      <w:tr w:rsidR="000F7B3A" w14:paraId="18F71F08"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2C6D6C9" w14:textId="77777777" w:rsidR="000F7B3A" w:rsidRDefault="00E7131F">
            <w:pPr>
              <w:keepNext/>
              <w:spacing w:after="0"/>
            </w:pPr>
            <w:r>
              <w:rPr>
                <w:b/>
                <w:sz w:val="19"/>
              </w:rPr>
              <w:t>co2 (DC-AIRE-06)</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12AC59E" w14:textId="77777777" w:rsidR="000F7B3A" w:rsidRDefault="00E7131F">
            <w:pPr>
              <w:keepNext/>
              <w:spacing w:after="0"/>
            </w:pPr>
            <w:r>
              <w:rPr>
                <w:sz w:val="19"/>
              </w:rPr>
              <w:t>740.30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0EC2E1D" w14:textId="77777777" w:rsidR="000F7B3A" w:rsidRDefault="00E7131F">
            <w:pPr>
              <w:keepNext/>
              <w:spacing w:after="0"/>
            </w:pPr>
            <w:r>
              <w:rPr>
                <w:sz w:val="19"/>
              </w:rPr>
              <w:t>567.40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FB20812" w14:textId="77777777" w:rsidR="000F7B3A" w:rsidRDefault="00E7131F">
            <w:pPr>
              <w:keepNext/>
              <w:spacing w:after="0"/>
            </w:pPr>
            <w:r>
              <w:rPr>
                <w:sz w:val="19"/>
              </w:rPr>
              <w:t>665.32</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BEC65FE" w14:textId="77777777" w:rsidR="000F7B3A" w:rsidRDefault="00E7131F">
            <w:pPr>
              <w:keepNext/>
              <w:spacing w:after="0"/>
            </w:pPr>
            <w:r>
              <w:rPr>
                <w:sz w:val="19"/>
              </w:rPr>
              <w:t>25</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71197BE" w14:textId="77777777" w:rsidR="000F7B3A" w:rsidRDefault="00E7131F">
            <w:pPr>
              <w:keepNext/>
              <w:spacing w:after="0"/>
            </w:pPr>
            <w:r>
              <w:rPr>
                <w:sz w:val="19"/>
              </w:rPr>
              <w:t>—</w:t>
            </w:r>
          </w:p>
        </w:tc>
      </w:tr>
      <w:tr w:rsidR="000F7B3A" w14:paraId="72BE64C2"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B6E2290" w14:textId="77777777" w:rsidR="000F7B3A" w:rsidRDefault="00E7131F">
            <w:pPr>
              <w:keepNext/>
              <w:spacing w:after="0"/>
            </w:pPr>
            <w:r>
              <w:rPr>
                <w:b/>
                <w:sz w:val="19"/>
              </w:rPr>
              <w:t>corrienteA (DC-ENERGIA-09)</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B30D20B" w14:textId="77777777" w:rsidR="000F7B3A" w:rsidRDefault="00E7131F">
            <w:pPr>
              <w:keepNext/>
              <w:spacing w:after="0"/>
            </w:pPr>
            <w:r>
              <w:rPr>
                <w:sz w:val="19"/>
              </w:rPr>
              <w:t>26.57</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AF6C0C6" w14:textId="77777777" w:rsidR="000F7B3A" w:rsidRDefault="00E7131F">
            <w:pPr>
              <w:keepNext/>
              <w:spacing w:after="0"/>
            </w:pPr>
            <w:r>
              <w:rPr>
                <w:sz w:val="19"/>
              </w:rPr>
              <w:t>8.13</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74E1810" w14:textId="77777777" w:rsidR="000F7B3A" w:rsidRDefault="00E7131F">
            <w:pPr>
              <w:keepNext/>
              <w:spacing w:after="0"/>
            </w:pPr>
            <w:r>
              <w:rPr>
                <w:sz w:val="19"/>
              </w:rPr>
              <w:t>24.90</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9FDF720" w14:textId="77777777" w:rsidR="000F7B3A" w:rsidRDefault="00E7131F">
            <w:pPr>
              <w:keepNext/>
              <w:spacing w:after="0"/>
            </w:pPr>
            <w:r>
              <w:rPr>
                <w:sz w:val="19"/>
              </w:rPr>
              <w:t>170</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EFE743F" w14:textId="77777777" w:rsidR="000F7B3A" w:rsidRDefault="00E7131F">
            <w:pPr>
              <w:keepNext/>
              <w:spacing w:after="0"/>
            </w:pPr>
            <w:r>
              <w:rPr>
                <w:sz w:val="19"/>
              </w:rPr>
              <w:t>4232.29</w:t>
            </w:r>
          </w:p>
        </w:tc>
      </w:tr>
      <w:tr w:rsidR="000F7B3A" w14:paraId="77FC14CB"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D2C5872" w14:textId="77777777" w:rsidR="000F7B3A" w:rsidRDefault="00E7131F">
            <w:pPr>
              <w:keepNext/>
              <w:spacing w:after="0"/>
            </w:pPr>
            <w:r>
              <w:rPr>
                <w:b/>
                <w:sz w:val="19"/>
              </w:rPr>
              <w:t>deltaPresionPa (DC-PASILLO-04)</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949CB87" w14:textId="77777777" w:rsidR="000F7B3A" w:rsidRDefault="00E7131F">
            <w:pPr>
              <w:keepNext/>
              <w:spacing w:after="0"/>
            </w:pPr>
            <w:r>
              <w:rPr>
                <w:sz w:val="19"/>
              </w:rPr>
              <w:t>22.30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F11EA23" w14:textId="77777777" w:rsidR="000F7B3A" w:rsidRDefault="00E7131F">
            <w:pPr>
              <w:keepNext/>
              <w:spacing w:after="0"/>
            </w:pPr>
            <w:r>
              <w:rPr>
                <w:sz w:val="19"/>
              </w:rPr>
              <w:t>16.40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D50105E" w14:textId="77777777" w:rsidR="000F7B3A" w:rsidRDefault="00E7131F">
            <w:pPr>
              <w:keepNext/>
              <w:spacing w:after="0"/>
            </w:pPr>
            <w:r>
              <w:rPr>
                <w:sz w:val="19"/>
              </w:rPr>
              <w:t>19.35</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3909CD8" w14:textId="77777777" w:rsidR="000F7B3A" w:rsidRDefault="00E7131F">
            <w:pPr>
              <w:keepNext/>
              <w:spacing w:after="0"/>
            </w:pPr>
            <w:r>
              <w:rPr>
                <w:sz w:val="19"/>
              </w:rPr>
              <w:t>333</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DDDFB3C" w14:textId="77777777" w:rsidR="000F7B3A" w:rsidRDefault="00E7131F">
            <w:pPr>
              <w:keepNext/>
              <w:spacing w:after="0"/>
            </w:pPr>
            <w:r>
              <w:rPr>
                <w:sz w:val="19"/>
              </w:rPr>
              <w:t>—</w:t>
            </w:r>
          </w:p>
        </w:tc>
      </w:tr>
      <w:tr w:rsidR="000F7B3A" w14:paraId="1721F327"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CB6B472" w14:textId="77777777" w:rsidR="000F7B3A" w:rsidRDefault="00E7131F">
            <w:pPr>
              <w:keepNext/>
              <w:spacing w:after="0"/>
            </w:pPr>
            <w:r>
              <w:rPr>
                <w:b/>
                <w:sz w:val="19"/>
              </w:rPr>
              <w:t>eventosAcceso (DC-ACCESO-10)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8354744" w14:textId="77777777" w:rsidR="000F7B3A" w:rsidRDefault="00E7131F">
            <w:pPr>
              <w:keepNext/>
              <w:spacing w:after="0"/>
            </w:pPr>
            <w:r>
              <w:rPr>
                <w:sz w:val="19"/>
              </w:rPr>
              <w:t>41.00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EFBCAFB" w14:textId="77777777" w:rsidR="000F7B3A" w:rsidRDefault="00E7131F">
            <w:pPr>
              <w:keepNext/>
              <w:spacing w:after="0"/>
            </w:pPr>
            <w:r>
              <w:rPr>
                <w:sz w:val="19"/>
              </w:rPr>
              <w:t>0.00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CA6B967" w14:textId="77777777" w:rsidR="000F7B3A" w:rsidRDefault="00E7131F">
            <w:pPr>
              <w:keepNext/>
              <w:spacing w:after="0"/>
            </w:pPr>
            <w:r>
              <w:rPr>
                <w:sz w:val="19"/>
              </w:rPr>
              <w:t>4.16</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323836D" w14:textId="77777777" w:rsidR="000F7B3A" w:rsidRDefault="00E7131F">
            <w:pPr>
              <w:keepNext/>
              <w:spacing w:after="0"/>
            </w:pPr>
            <w:r>
              <w:rPr>
                <w:sz w:val="19"/>
              </w:rPr>
              <w:t>335</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475D2B9" w14:textId="77777777" w:rsidR="000F7B3A" w:rsidRDefault="00E7131F">
            <w:pPr>
              <w:keepNext/>
              <w:spacing w:after="0"/>
            </w:pPr>
            <w:r>
              <w:rPr>
                <w:sz w:val="19"/>
              </w:rPr>
              <w:t>1393.00</w:t>
            </w:r>
          </w:p>
        </w:tc>
      </w:tr>
      <w:tr w:rsidR="000F7B3A" w14:paraId="23FE47B5"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C79E0E2" w14:textId="77777777" w:rsidR="000F7B3A" w:rsidRDefault="00E7131F">
            <w:pPr>
              <w:keepNext/>
              <w:spacing w:after="0"/>
            </w:pPr>
            <w:r>
              <w:rPr>
                <w:b/>
                <w:sz w:val="19"/>
              </w:rPr>
              <w:t>factorPotencia (DC-ENERGIA-09)</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AB4FD0B" w14:textId="77777777" w:rsidR="000F7B3A" w:rsidRDefault="00E7131F">
            <w:pPr>
              <w:keepNext/>
              <w:spacing w:after="0"/>
            </w:pPr>
            <w:r>
              <w:rPr>
                <w:sz w:val="19"/>
              </w:rPr>
              <w:t>0.98</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C5C58A6" w14:textId="77777777" w:rsidR="000F7B3A" w:rsidRDefault="00E7131F">
            <w:pPr>
              <w:keepNext/>
              <w:spacing w:after="0"/>
            </w:pPr>
            <w:r>
              <w:rPr>
                <w:sz w:val="19"/>
              </w:rPr>
              <w:t>0.95</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DC1C75A" w14:textId="77777777" w:rsidR="000F7B3A" w:rsidRDefault="00E7131F">
            <w:pPr>
              <w:keepNext/>
              <w:spacing w:after="0"/>
            </w:pPr>
            <w:r>
              <w:rPr>
                <w:sz w:val="19"/>
              </w:rPr>
              <w:t>0.96</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E098283" w14:textId="77777777" w:rsidR="000F7B3A" w:rsidRDefault="00E7131F">
            <w:pPr>
              <w:keepNext/>
              <w:spacing w:after="0"/>
            </w:pPr>
            <w:r>
              <w:rPr>
                <w:sz w:val="19"/>
              </w:rPr>
              <w:t>170</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DE0CBFC" w14:textId="77777777" w:rsidR="000F7B3A" w:rsidRDefault="00E7131F">
            <w:pPr>
              <w:keepNext/>
              <w:spacing w:after="0"/>
            </w:pPr>
            <w:r>
              <w:rPr>
                <w:sz w:val="19"/>
              </w:rPr>
              <w:t>—</w:t>
            </w:r>
          </w:p>
        </w:tc>
      </w:tr>
      <w:tr w:rsidR="000F7B3A" w14:paraId="728AB71E"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D11B754" w14:textId="77777777" w:rsidR="000F7B3A" w:rsidRDefault="00E7131F">
            <w:pPr>
              <w:keepNext/>
              <w:spacing w:after="0"/>
            </w:pPr>
            <w:r>
              <w:rPr>
                <w:b/>
                <w:sz w:val="19"/>
              </w:rPr>
              <w:t>humedadExterior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BB303C8" w14:textId="77777777" w:rsidR="000F7B3A" w:rsidRDefault="00E7131F">
            <w:pPr>
              <w:keepNext/>
              <w:spacing w:after="0"/>
            </w:pPr>
            <w:r>
              <w:rPr>
                <w:sz w:val="19"/>
              </w:rPr>
              <w:t>98.00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DA4E9A4" w14:textId="77777777" w:rsidR="000F7B3A" w:rsidRDefault="00E7131F">
            <w:pPr>
              <w:keepNext/>
              <w:spacing w:after="0"/>
            </w:pPr>
            <w:r>
              <w:rPr>
                <w:sz w:val="19"/>
              </w:rPr>
              <w:t>73.00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AA43E8D" w14:textId="77777777" w:rsidR="000F7B3A" w:rsidRDefault="00E7131F">
            <w:pPr>
              <w:keepNext/>
              <w:spacing w:after="0"/>
            </w:pPr>
            <w:r>
              <w:rPr>
                <w:sz w:val="19"/>
              </w:rPr>
              <w:t>91.54</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A00785F" w14:textId="77777777" w:rsidR="000F7B3A" w:rsidRDefault="00E7131F">
            <w:pPr>
              <w:keepNext/>
              <w:spacing w:after="0"/>
            </w:pPr>
            <w:r>
              <w:rPr>
                <w:sz w:val="19"/>
              </w:rPr>
              <w:t>26</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F16A37D" w14:textId="77777777" w:rsidR="000F7B3A" w:rsidRDefault="00E7131F">
            <w:pPr>
              <w:keepNext/>
              <w:spacing w:after="0"/>
            </w:pPr>
            <w:r>
              <w:rPr>
                <w:sz w:val="19"/>
              </w:rPr>
              <w:t>—</w:t>
            </w:r>
          </w:p>
        </w:tc>
      </w:tr>
      <w:tr w:rsidR="000F7B3A" w14:paraId="45163257"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E9FE964" w14:textId="77777777" w:rsidR="000F7B3A" w:rsidRDefault="00E7131F">
            <w:pPr>
              <w:keepNext/>
              <w:spacing w:after="0"/>
            </w:pPr>
            <w:r>
              <w:rPr>
                <w:b/>
                <w:sz w:val="19"/>
              </w:rPr>
              <w:t>humedadPasillo (DC-PASILLO-04)</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7C985F4" w14:textId="77777777" w:rsidR="000F7B3A" w:rsidRDefault="00E7131F">
            <w:pPr>
              <w:keepNext/>
              <w:spacing w:after="0"/>
            </w:pPr>
            <w:r>
              <w:rPr>
                <w:sz w:val="19"/>
              </w:rPr>
              <w:t>53.23</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924DFAC" w14:textId="77777777" w:rsidR="000F7B3A" w:rsidRDefault="00E7131F">
            <w:pPr>
              <w:keepNext/>
              <w:spacing w:after="0"/>
            </w:pPr>
            <w:r>
              <w:rPr>
                <w:sz w:val="19"/>
              </w:rPr>
              <w:t>46.43</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6A590E4" w14:textId="77777777" w:rsidR="000F7B3A" w:rsidRDefault="00E7131F">
            <w:pPr>
              <w:keepNext/>
              <w:spacing w:after="0"/>
            </w:pPr>
            <w:r>
              <w:rPr>
                <w:sz w:val="19"/>
              </w:rPr>
              <w:t>49.73</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8B458A4" w14:textId="77777777" w:rsidR="000F7B3A" w:rsidRDefault="00E7131F">
            <w:pPr>
              <w:keepNext/>
              <w:spacing w:after="0"/>
            </w:pPr>
            <w:r>
              <w:rPr>
                <w:sz w:val="19"/>
              </w:rPr>
              <w:t>333</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9B94EF1" w14:textId="77777777" w:rsidR="000F7B3A" w:rsidRDefault="00E7131F">
            <w:pPr>
              <w:keepNext/>
              <w:spacing w:after="0"/>
            </w:pPr>
            <w:r>
              <w:rPr>
                <w:sz w:val="19"/>
              </w:rPr>
              <w:t>—</w:t>
            </w:r>
          </w:p>
        </w:tc>
      </w:tr>
      <w:tr w:rsidR="000F7B3A" w14:paraId="20185D27"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F9615AF" w14:textId="77777777" w:rsidR="000F7B3A" w:rsidRDefault="00E7131F">
            <w:pPr>
              <w:keepNext/>
              <w:spacing w:after="0"/>
            </w:pPr>
            <w:r>
              <w:rPr>
                <w:b/>
                <w:sz w:val="19"/>
              </w:rPr>
              <w:t>humedadRack (DC-RACKC-03)</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BCAD1DC" w14:textId="77777777" w:rsidR="000F7B3A" w:rsidRDefault="00E7131F">
            <w:pPr>
              <w:keepNext/>
              <w:spacing w:after="0"/>
            </w:pPr>
            <w:r>
              <w:rPr>
                <w:sz w:val="19"/>
              </w:rPr>
              <w:t>50.97</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EE1C55A" w14:textId="77777777" w:rsidR="000F7B3A" w:rsidRDefault="00E7131F">
            <w:pPr>
              <w:keepNext/>
              <w:spacing w:after="0"/>
            </w:pPr>
            <w:r>
              <w:rPr>
                <w:sz w:val="19"/>
              </w:rPr>
              <w:t>40.59</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65D0521" w14:textId="77777777" w:rsidR="000F7B3A" w:rsidRDefault="00E7131F">
            <w:pPr>
              <w:keepNext/>
              <w:spacing w:after="0"/>
            </w:pPr>
            <w:r>
              <w:rPr>
                <w:sz w:val="19"/>
              </w:rPr>
              <w:t>45.20</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99AB183" w14:textId="77777777" w:rsidR="000F7B3A" w:rsidRDefault="00E7131F">
            <w:pPr>
              <w:keepNext/>
              <w:spacing w:after="0"/>
            </w:pPr>
            <w:r>
              <w:rPr>
                <w:sz w:val="19"/>
              </w:rPr>
              <w:t>658</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E989EFE" w14:textId="77777777" w:rsidR="000F7B3A" w:rsidRDefault="00E7131F">
            <w:pPr>
              <w:keepNext/>
              <w:spacing w:after="0"/>
            </w:pPr>
            <w:r>
              <w:rPr>
                <w:sz w:val="19"/>
              </w:rPr>
              <w:t>—</w:t>
            </w:r>
          </w:p>
        </w:tc>
      </w:tr>
      <w:tr w:rsidR="000F7B3A" w14:paraId="34CF3B7B"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1BA63B4" w14:textId="77777777" w:rsidR="000F7B3A" w:rsidRDefault="00E7131F">
            <w:pPr>
              <w:keepNext/>
              <w:spacing w:after="0"/>
            </w:pPr>
            <w:r>
              <w:rPr>
                <w:b/>
                <w:sz w:val="19"/>
              </w:rPr>
              <w:t>humo (DC-HUMO-08)</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68FD59E" w14:textId="77777777" w:rsidR="000F7B3A" w:rsidRDefault="00E7131F">
            <w:pPr>
              <w:keepNext/>
              <w:spacing w:after="0"/>
            </w:pPr>
            <w:r>
              <w:rPr>
                <w:sz w:val="19"/>
              </w:rPr>
              <w:t>0.02</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702F773" w14:textId="77777777" w:rsidR="000F7B3A" w:rsidRDefault="00E7131F">
            <w:pPr>
              <w:keepNext/>
              <w:spacing w:after="0"/>
            </w:pPr>
            <w:r>
              <w:rPr>
                <w:sz w:val="19"/>
              </w:rPr>
              <w:t>0.02</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7DBC394" w14:textId="77777777" w:rsidR="000F7B3A" w:rsidRDefault="00E7131F">
            <w:pPr>
              <w:keepNext/>
              <w:spacing w:after="0"/>
            </w:pPr>
            <w:r>
              <w:rPr>
                <w:sz w:val="19"/>
              </w:rPr>
              <w:t>0.02</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4EAE592" w14:textId="77777777" w:rsidR="000F7B3A" w:rsidRDefault="00E7131F">
            <w:pPr>
              <w:keepNext/>
              <w:spacing w:after="0"/>
            </w:pPr>
            <w:r>
              <w:rPr>
                <w:sz w:val="19"/>
              </w:rPr>
              <w:t>446</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27605F3" w14:textId="77777777" w:rsidR="000F7B3A" w:rsidRDefault="00E7131F">
            <w:pPr>
              <w:keepNext/>
              <w:spacing w:after="0"/>
            </w:pPr>
            <w:r>
              <w:rPr>
                <w:sz w:val="19"/>
              </w:rPr>
              <w:t>—</w:t>
            </w:r>
          </w:p>
        </w:tc>
      </w:tr>
      <w:tr w:rsidR="000F7B3A" w14:paraId="0DDFC3A7"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D29AF6F" w14:textId="77777777" w:rsidR="000F7B3A" w:rsidRDefault="00E7131F">
            <w:pPr>
              <w:keepNext/>
              <w:spacing w:after="0"/>
            </w:pPr>
            <w:r>
              <w:rPr>
                <w:b/>
                <w:sz w:val="19"/>
              </w:rPr>
              <w:t>lluviaMm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33BEF52" w14:textId="77777777" w:rsidR="000F7B3A" w:rsidRDefault="00E7131F">
            <w:pPr>
              <w:keepNext/>
              <w:spacing w:after="0"/>
            </w:pPr>
            <w:r>
              <w:rPr>
                <w:sz w:val="19"/>
              </w:rPr>
              <w:t>1.50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D58E6E4" w14:textId="77777777" w:rsidR="000F7B3A" w:rsidRDefault="00E7131F">
            <w:pPr>
              <w:keepNext/>
              <w:spacing w:after="0"/>
            </w:pPr>
            <w:r>
              <w:rPr>
                <w:sz w:val="19"/>
              </w:rPr>
              <w:t>0.10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69EAB51" w14:textId="77777777" w:rsidR="000F7B3A" w:rsidRDefault="00E7131F">
            <w:pPr>
              <w:keepNext/>
              <w:spacing w:after="0"/>
            </w:pPr>
            <w:r>
              <w:rPr>
                <w:sz w:val="19"/>
              </w:rPr>
              <w:t>0.84</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01F313F" w14:textId="77777777" w:rsidR="000F7B3A" w:rsidRDefault="00E7131F">
            <w:pPr>
              <w:keepNext/>
              <w:spacing w:after="0"/>
            </w:pPr>
            <w:r>
              <w:rPr>
                <w:sz w:val="19"/>
              </w:rPr>
              <w:t>26</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7B10A29" w14:textId="77777777" w:rsidR="000F7B3A" w:rsidRDefault="00E7131F">
            <w:pPr>
              <w:keepNext/>
              <w:spacing w:after="0"/>
            </w:pPr>
            <w:r>
              <w:rPr>
                <w:sz w:val="19"/>
              </w:rPr>
              <w:t>21.90</w:t>
            </w:r>
          </w:p>
        </w:tc>
      </w:tr>
      <w:tr w:rsidR="000F7B3A" w14:paraId="1C6B26FF"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C61A1B4" w14:textId="77777777" w:rsidR="000F7B3A" w:rsidRDefault="00E7131F">
            <w:pPr>
              <w:keepNext/>
              <w:spacing w:after="0"/>
            </w:pPr>
            <w:r>
              <w:rPr>
                <w:b/>
                <w:sz w:val="19"/>
              </w:rPr>
              <w:t>pm10 (DC-AIRE-06)</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8854D89" w14:textId="77777777" w:rsidR="000F7B3A" w:rsidRDefault="00E7131F">
            <w:pPr>
              <w:keepNext/>
              <w:spacing w:after="0"/>
            </w:pPr>
            <w:r>
              <w:rPr>
                <w:sz w:val="19"/>
              </w:rPr>
              <w:t>17.50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CFC3DC3" w14:textId="77777777" w:rsidR="000F7B3A" w:rsidRDefault="00E7131F">
            <w:pPr>
              <w:keepNext/>
              <w:spacing w:after="0"/>
            </w:pPr>
            <w:r>
              <w:rPr>
                <w:sz w:val="19"/>
              </w:rPr>
              <w:t>7.80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3DA3623" w14:textId="77777777" w:rsidR="000F7B3A" w:rsidRDefault="00E7131F">
            <w:pPr>
              <w:keepNext/>
              <w:spacing w:after="0"/>
            </w:pPr>
            <w:r>
              <w:rPr>
                <w:sz w:val="19"/>
              </w:rPr>
              <w:t>12.34</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55B9D74" w14:textId="77777777" w:rsidR="000F7B3A" w:rsidRDefault="00E7131F">
            <w:pPr>
              <w:keepNext/>
              <w:spacing w:after="0"/>
            </w:pPr>
            <w:r>
              <w:rPr>
                <w:sz w:val="19"/>
              </w:rPr>
              <w:t>25</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6B44296" w14:textId="77777777" w:rsidR="000F7B3A" w:rsidRDefault="00E7131F">
            <w:pPr>
              <w:keepNext/>
              <w:spacing w:after="0"/>
            </w:pPr>
            <w:r>
              <w:rPr>
                <w:sz w:val="19"/>
              </w:rPr>
              <w:t>—</w:t>
            </w:r>
          </w:p>
        </w:tc>
      </w:tr>
      <w:tr w:rsidR="000F7B3A" w14:paraId="27B6AD0C"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5C3C872" w14:textId="77777777" w:rsidR="000F7B3A" w:rsidRDefault="00E7131F">
            <w:pPr>
              <w:keepNext/>
              <w:spacing w:after="0"/>
            </w:pPr>
            <w:r>
              <w:rPr>
                <w:b/>
                <w:sz w:val="19"/>
              </w:rPr>
              <w:t>pm25 (DC-AIRE-06)</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2EDA603" w14:textId="77777777" w:rsidR="000F7B3A" w:rsidRDefault="00E7131F">
            <w:pPr>
              <w:keepNext/>
              <w:spacing w:after="0"/>
            </w:pPr>
            <w:r>
              <w:rPr>
                <w:sz w:val="19"/>
              </w:rPr>
              <w:t>17.10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206B0D0" w14:textId="77777777" w:rsidR="000F7B3A" w:rsidRDefault="00E7131F">
            <w:pPr>
              <w:keepNext/>
              <w:spacing w:after="0"/>
            </w:pPr>
            <w:r>
              <w:rPr>
                <w:sz w:val="19"/>
              </w:rPr>
              <w:t>7.60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5B9C85E" w14:textId="77777777" w:rsidR="000F7B3A" w:rsidRDefault="00E7131F">
            <w:pPr>
              <w:keepNext/>
              <w:spacing w:after="0"/>
            </w:pPr>
            <w:r>
              <w:rPr>
                <w:sz w:val="19"/>
              </w:rPr>
              <w:t>12.04</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348AFD1" w14:textId="77777777" w:rsidR="000F7B3A" w:rsidRDefault="00E7131F">
            <w:pPr>
              <w:keepNext/>
              <w:spacing w:after="0"/>
            </w:pPr>
            <w:r>
              <w:rPr>
                <w:sz w:val="19"/>
              </w:rPr>
              <w:t>25</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68DC476" w14:textId="77777777" w:rsidR="000F7B3A" w:rsidRDefault="00E7131F">
            <w:pPr>
              <w:keepNext/>
              <w:spacing w:after="0"/>
            </w:pPr>
            <w:r>
              <w:rPr>
                <w:sz w:val="19"/>
              </w:rPr>
              <w:t>—</w:t>
            </w:r>
          </w:p>
        </w:tc>
      </w:tr>
      <w:tr w:rsidR="000F7B3A" w14:paraId="0FDD5654"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6197875" w14:textId="77777777" w:rsidR="000F7B3A" w:rsidRDefault="00E7131F">
            <w:pPr>
              <w:keepNext/>
              <w:spacing w:after="0"/>
            </w:pPr>
            <w:r>
              <w:rPr>
                <w:b/>
                <w:sz w:val="19"/>
              </w:rPr>
              <w:t>potenciaKw (DC-ENERGIA-09)</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A2EE4D7" w14:textId="77777777" w:rsidR="000F7B3A" w:rsidRDefault="00E7131F">
            <w:pPr>
              <w:keepNext/>
              <w:spacing w:after="0"/>
            </w:pPr>
            <w:r>
              <w:rPr>
                <w:sz w:val="19"/>
              </w:rPr>
              <w:t>5.84</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40DD8C2" w14:textId="77777777" w:rsidR="000F7B3A" w:rsidRDefault="00E7131F">
            <w:pPr>
              <w:keepNext/>
              <w:spacing w:after="0"/>
            </w:pPr>
            <w:r>
              <w:rPr>
                <w:sz w:val="19"/>
              </w:rPr>
              <w:t>5.28</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2415D5A" w14:textId="77777777" w:rsidR="000F7B3A" w:rsidRDefault="00E7131F">
            <w:pPr>
              <w:keepNext/>
              <w:spacing w:after="0"/>
            </w:pPr>
            <w:r>
              <w:rPr>
                <w:sz w:val="19"/>
              </w:rPr>
              <w:t>5.57</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0A6F51F" w14:textId="77777777" w:rsidR="000F7B3A" w:rsidRDefault="00E7131F">
            <w:pPr>
              <w:keepNext/>
              <w:spacing w:after="0"/>
            </w:pPr>
            <w:r>
              <w:rPr>
                <w:sz w:val="19"/>
              </w:rPr>
              <w:t>170</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016A5A4" w14:textId="77777777" w:rsidR="000F7B3A" w:rsidRDefault="00E7131F">
            <w:pPr>
              <w:keepNext/>
              <w:spacing w:after="0"/>
            </w:pPr>
            <w:r>
              <w:rPr>
                <w:sz w:val="19"/>
              </w:rPr>
              <w:t>946.54</w:t>
            </w:r>
          </w:p>
        </w:tc>
      </w:tr>
      <w:tr w:rsidR="000F7B3A" w14:paraId="251EFD91"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9458E83" w14:textId="77777777" w:rsidR="000F7B3A" w:rsidRDefault="00E7131F">
            <w:pPr>
              <w:keepNext/>
              <w:spacing w:after="0"/>
            </w:pPr>
            <w:r>
              <w:rPr>
                <w:b/>
                <w:sz w:val="19"/>
              </w:rPr>
              <w:t>radiacionSolar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C7901B2" w14:textId="77777777" w:rsidR="000F7B3A" w:rsidRDefault="00E7131F">
            <w:pPr>
              <w:keepNext/>
              <w:spacing w:after="0"/>
            </w:pPr>
            <w:r>
              <w:rPr>
                <w:sz w:val="19"/>
              </w:rPr>
              <w:t>629.00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942D5CB" w14:textId="77777777" w:rsidR="000F7B3A" w:rsidRDefault="00E7131F">
            <w:pPr>
              <w:keepNext/>
              <w:spacing w:after="0"/>
            </w:pPr>
            <w:r>
              <w:rPr>
                <w:sz w:val="19"/>
              </w:rPr>
              <w:t>0.00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4109533" w14:textId="77777777" w:rsidR="000F7B3A" w:rsidRDefault="00E7131F">
            <w:pPr>
              <w:keepNext/>
              <w:spacing w:after="0"/>
            </w:pPr>
            <w:r>
              <w:rPr>
                <w:sz w:val="19"/>
              </w:rPr>
              <w:t>193.12</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B38B82A" w14:textId="77777777" w:rsidR="000F7B3A" w:rsidRDefault="00E7131F">
            <w:pPr>
              <w:keepNext/>
              <w:spacing w:after="0"/>
            </w:pPr>
            <w:r>
              <w:rPr>
                <w:sz w:val="19"/>
              </w:rPr>
              <w:t>26</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9FE2003" w14:textId="77777777" w:rsidR="000F7B3A" w:rsidRDefault="00E7131F">
            <w:pPr>
              <w:keepNext/>
              <w:spacing w:after="0"/>
            </w:pPr>
            <w:r>
              <w:rPr>
                <w:sz w:val="19"/>
              </w:rPr>
              <w:t>—</w:t>
            </w:r>
          </w:p>
        </w:tc>
      </w:tr>
      <w:tr w:rsidR="000F7B3A" w14:paraId="74D097CB"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0F25B80" w14:textId="77777777" w:rsidR="000F7B3A" w:rsidRDefault="00E7131F">
            <w:pPr>
              <w:keepNext/>
              <w:spacing w:after="0"/>
            </w:pPr>
            <w:r>
              <w:rPr>
                <w:b/>
                <w:sz w:val="19"/>
              </w:rPr>
              <w:t>tempExhaust (DC-RACKC-03)</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CACFD56" w14:textId="77777777" w:rsidR="000F7B3A" w:rsidRDefault="00E7131F">
            <w:pPr>
              <w:keepNext/>
              <w:spacing w:after="0"/>
            </w:pPr>
            <w:r>
              <w:rPr>
                <w:sz w:val="19"/>
              </w:rPr>
              <w:t>34.21</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37FC327" w14:textId="77777777" w:rsidR="000F7B3A" w:rsidRDefault="00E7131F">
            <w:pPr>
              <w:keepNext/>
              <w:spacing w:after="0"/>
            </w:pPr>
            <w:r>
              <w:rPr>
                <w:sz w:val="19"/>
              </w:rPr>
              <w:t>31.80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76E9320" w14:textId="77777777" w:rsidR="000F7B3A" w:rsidRDefault="00E7131F">
            <w:pPr>
              <w:keepNext/>
              <w:spacing w:after="0"/>
            </w:pPr>
            <w:r>
              <w:rPr>
                <w:sz w:val="19"/>
              </w:rPr>
              <w:t>33.10</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80EF217" w14:textId="77777777" w:rsidR="000F7B3A" w:rsidRDefault="00E7131F">
            <w:pPr>
              <w:keepNext/>
              <w:spacing w:after="0"/>
            </w:pPr>
            <w:r>
              <w:rPr>
                <w:sz w:val="19"/>
              </w:rPr>
              <w:t>658</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06A306D" w14:textId="77777777" w:rsidR="000F7B3A" w:rsidRDefault="00E7131F">
            <w:pPr>
              <w:keepNext/>
              <w:spacing w:after="0"/>
            </w:pPr>
            <w:r>
              <w:rPr>
                <w:sz w:val="19"/>
              </w:rPr>
              <w:t>—</w:t>
            </w:r>
          </w:p>
        </w:tc>
      </w:tr>
      <w:tr w:rsidR="000F7B3A" w14:paraId="652D8E1C"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15C2A8E" w14:textId="77777777" w:rsidR="000F7B3A" w:rsidRDefault="00E7131F">
            <w:pPr>
              <w:keepNext/>
              <w:spacing w:after="0"/>
            </w:pPr>
            <w:r>
              <w:rPr>
                <w:b/>
                <w:sz w:val="19"/>
              </w:rPr>
              <w:t>tempExterior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7D93AF7" w14:textId="77777777" w:rsidR="000F7B3A" w:rsidRDefault="00E7131F">
            <w:pPr>
              <w:keepNext/>
              <w:spacing w:after="0"/>
            </w:pPr>
            <w:r>
              <w:rPr>
                <w:sz w:val="19"/>
              </w:rPr>
              <w:t>26.30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3B7E41B" w14:textId="77777777" w:rsidR="000F7B3A" w:rsidRDefault="00E7131F">
            <w:pPr>
              <w:keepNext/>
              <w:spacing w:after="0"/>
            </w:pPr>
            <w:r>
              <w:rPr>
                <w:sz w:val="19"/>
              </w:rPr>
              <w:t>21.60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0B6C4F6" w14:textId="77777777" w:rsidR="000F7B3A" w:rsidRDefault="00E7131F">
            <w:pPr>
              <w:keepNext/>
              <w:spacing w:after="0"/>
            </w:pPr>
            <w:r>
              <w:rPr>
                <w:sz w:val="19"/>
              </w:rPr>
              <w:t>23.25</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EAEF399" w14:textId="77777777" w:rsidR="000F7B3A" w:rsidRDefault="00E7131F">
            <w:pPr>
              <w:keepNext/>
              <w:spacing w:after="0"/>
            </w:pPr>
            <w:r>
              <w:rPr>
                <w:sz w:val="19"/>
              </w:rPr>
              <w:t>26</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8C41385" w14:textId="77777777" w:rsidR="000F7B3A" w:rsidRDefault="00E7131F">
            <w:pPr>
              <w:keepNext/>
              <w:spacing w:after="0"/>
            </w:pPr>
            <w:r>
              <w:rPr>
                <w:sz w:val="19"/>
              </w:rPr>
              <w:t>—</w:t>
            </w:r>
          </w:p>
        </w:tc>
      </w:tr>
      <w:tr w:rsidR="000F7B3A" w14:paraId="0CF5EEC1"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FB1BC3D" w14:textId="77777777" w:rsidR="000F7B3A" w:rsidRDefault="00E7131F">
            <w:pPr>
              <w:keepNext/>
              <w:spacing w:after="0"/>
            </w:pPr>
            <w:r>
              <w:rPr>
                <w:b/>
                <w:sz w:val="19"/>
              </w:rPr>
              <w:t>tempIntake (DC-RACKC-03)</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08F3180" w14:textId="77777777" w:rsidR="000F7B3A" w:rsidRDefault="00E7131F">
            <w:pPr>
              <w:keepNext/>
              <w:spacing w:after="0"/>
            </w:pPr>
            <w:r>
              <w:rPr>
                <w:sz w:val="19"/>
              </w:rPr>
              <w:t>22.43</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06ABDF7" w14:textId="77777777" w:rsidR="000F7B3A" w:rsidRDefault="00E7131F">
            <w:pPr>
              <w:keepNext/>
              <w:spacing w:after="0"/>
            </w:pPr>
            <w:r>
              <w:rPr>
                <w:sz w:val="19"/>
              </w:rPr>
              <w:t>21.56</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A0664A0" w14:textId="77777777" w:rsidR="000F7B3A" w:rsidRDefault="00E7131F">
            <w:pPr>
              <w:keepNext/>
              <w:spacing w:after="0"/>
            </w:pPr>
            <w:r>
              <w:rPr>
                <w:sz w:val="19"/>
              </w:rPr>
              <w:t>22.01</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24F46CD" w14:textId="77777777" w:rsidR="000F7B3A" w:rsidRDefault="00E7131F">
            <w:pPr>
              <w:keepNext/>
              <w:spacing w:after="0"/>
            </w:pPr>
            <w:r>
              <w:rPr>
                <w:sz w:val="19"/>
              </w:rPr>
              <w:t>658</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65BDB3A" w14:textId="77777777" w:rsidR="000F7B3A" w:rsidRDefault="00E7131F">
            <w:pPr>
              <w:keepNext/>
              <w:spacing w:after="0"/>
            </w:pPr>
            <w:r>
              <w:rPr>
                <w:sz w:val="19"/>
              </w:rPr>
              <w:t>—</w:t>
            </w:r>
          </w:p>
        </w:tc>
      </w:tr>
      <w:tr w:rsidR="000F7B3A" w14:paraId="3E5A20E3"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1D51BCF" w14:textId="77777777" w:rsidR="000F7B3A" w:rsidRDefault="00E7131F">
            <w:pPr>
              <w:keepNext/>
              <w:spacing w:after="0"/>
            </w:pPr>
            <w:r>
              <w:rPr>
                <w:b/>
                <w:sz w:val="19"/>
              </w:rPr>
              <w:t>tempPasillo (DC-PASILLO-04)</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798A8CA" w14:textId="77777777" w:rsidR="000F7B3A" w:rsidRDefault="00E7131F">
            <w:pPr>
              <w:keepNext/>
              <w:spacing w:after="0"/>
            </w:pPr>
            <w:r>
              <w:rPr>
                <w:sz w:val="19"/>
              </w:rPr>
              <w:t>20.57</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690505C" w14:textId="77777777" w:rsidR="000F7B3A" w:rsidRDefault="00E7131F">
            <w:pPr>
              <w:keepNext/>
              <w:spacing w:after="0"/>
            </w:pPr>
            <w:r>
              <w:rPr>
                <w:sz w:val="19"/>
              </w:rPr>
              <w:t>19.83</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967A061" w14:textId="77777777" w:rsidR="000F7B3A" w:rsidRDefault="00E7131F">
            <w:pPr>
              <w:keepNext/>
              <w:spacing w:after="0"/>
            </w:pPr>
            <w:r>
              <w:rPr>
                <w:sz w:val="19"/>
              </w:rPr>
              <w:t>20.21</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7808399" w14:textId="77777777" w:rsidR="000F7B3A" w:rsidRDefault="00E7131F">
            <w:pPr>
              <w:keepNext/>
              <w:spacing w:after="0"/>
            </w:pPr>
            <w:r>
              <w:rPr>
                <w:sz w:val="19"/>
              </w:rPr>
              <w:t>333</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8458709" w14:textId="77777777" w:rsidR="000F7B3A" w:rsidRDefault="00E7131F">
            <w:pPr>
              <w:keepNext/>
              <w:spacing w:after="0"/>
            </w:pPr>
            <w:r>
              <w:rPr>
                <w:sz w:val="19"/>
              </w:rPr>
              <w:t>—</w:t>
            </w:r>
          </w:p>
        </w:tc>
      </w:tr>
      <w:tr w:rsidR="000F7B3A" w14:paraId="00A079B2"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2AC7C48" w14:textId="77777777" w:rsidR="000F7B3A" w:rsidRDefault="00E7131F">
            <w:pPr>
              <w:keepNext/>
              <w:spacing w:after="0"/>
            </w:pPr>
            <w:r>
              <w:rPr>
                <w:b/>
                <w:sz w:val="19"/>
              </w:rPr>
              <w:t>tempPuerta (DC-ACCESO-10)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E28AB80" w14:textId="77777777" w:rsidR="000F7B3A" w:rsidRDefault="00E7131F">
            <w:pPr>
              <w:keepNext/>
              <w:spacing w:after="0"/>
            </w:pPr>
            <w:r>
              <w:rPr>
                <w:sz w:val="19"/>
              </w:rPr>
              <w:t>24.38</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9482312" w14:textId="77777777" w:rsidR="000F7B3A" w:rsidRDefault="00E7131F">
            <w:pPr>
              <w:keepNext/>
              <w:spacing w:after="0"/>
            </w:pPr>
            <w:r>
              <w:rPr>
                <w:sz w:val="19"/>
              </w:rPr>
              <w:t>22.47</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F762DA6" w14:textId="77777777" w:rsidR="000F7B3A" w:rsidRDefault="00E7131F">
            <w:pPr>
              <w:keepNext/>
              <w:spacing w:after="0"/>
            </w:pPr>
            <w:r>
              <w:rPr>
                <w:sz w:val="19"/>
              </w:rPr>
              <w:t>23.61</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3C2176A" w14:textId="77777777" w:rsidR="000F7B3A" w:rsidRDefault="00E7131F">
            <w:pPr>
              <w:keepNext/>
              <w:spacing w:after="0"/>
            </w:pPr>
            <w:r>
              <w:rPr>
                <w:sz w:val="19"/>
              </w:rPr>
              <w:t>335</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8091CBE" w14:textId="77777777" w:rsidR="000F7B3A" w:rsidRDefault="00E7131F">
            <w:pPr>
              <w:keepNext/>
              <w:spacing w:after="0"/>
            </w:pPr>
            <w:r>
              <w:rPr>
                <w:sz w:val="19"/>
              </w:rPr>
              <w:t>—</w:t>
            </w:r>
          </w:p>
        </w:tc>
      </w:tr>
      <w:tr w:rsidR="000F7B3A" w14:paraId="48DADAC7"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7695EE2" w14:textId="77777777" w:rsidR="000F7B3A" w:rsidRDefault="00E7131F">
            <w:pPr>
              <w:keepNext/>
              <w:spacing w:after="0"/>
            </w:pPr>
            <w:r>
              <w:rPr>
                <w:b/>
                <w:sz w:val="19"/>
              </w:rPr>
              <w:t>tempTecho (DC-HUMO-08)</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069C6F1" w14:textId="77777777" w:rsidR="000F7B3A" w:rsidRDefault="00E7131F">
            <w:pPr>
              <w:keepNext/>
              <w:spacing w:after="0"/>
            </w:pPr>
            <w:r>
              <w:rPr>
                <w:sz w:val="19"/>
              </w:rPr>
              <w:t>27.36</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501CB6D" w14:textId="77777777" w:rsidR="000F7B3A" w:rsidRDefault="00E7131F">
            <w:pPr>
              <w:keepNext/>
              <w:spacing w:after="0"/>
            </w:pPr>
            <w:r>
              <w:rPr>
                <w:sz w:val="19"/>
              </w:rPr>
              <w:t>24.71</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0E5FBCF" w14:textId="77777777" w:rsidR="000F7B3A" w:rsidRDefault="00E7131F">
            <w:pPr>
              <w:keepNext/>
              <w:spacing w:after="0"/>
            </w:pPr>
            <w:r>
              <w:rPr>
                <w:sz w:val="19"/>
              </w:rPr>
              <w:t>26.37</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1FA293D" w14:textId="77777777" w:rsidR="000F7B3A" w:rsidRDefault="00E7131F">
            <w:pPr>
              <w:keepNext/>
              <w:spacing w:after="0"/>
            </w:pPr>
            <w:r>
              <w:rPr>
                <w:sz w:val="19"/>
              </w:rPr>
              <w:t>446</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50CD883" w14:textId="77777777" w:rsidR="000F7B3A" w:rsidRDefault="00E7131F">
            <w:pPr>
              <w:keepNext/>
              <w:spacing w:after="0"/>
            </w:pPr>
            <w:r>
              <w:rPr>
                <w:sz w:val="19"/>
              </w:rPr>
              <w:t>—</w:t>
            </w:r>
          </w:p>
        </w:tc>
      </w:tr>
      <w:tr w:rsidR="000F7B3A" w14:paraId="42DFDBBA"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F07DF2F" w14:textId="77777777" w:rsidR="000F7B3A" w:rsidRDefault="00E7131F">
            <w:pPr>
              <w:spacing w:after="0"/>
            </w:pPr>
            <w:r>
              <w:rPr>
                <w:b/>
                <w:sz w:val="19"/>
              </w:rPr>
              <w:t>vientoKmh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C09CE37" w14:textId="77777777" w:rsidR="000F7B3A" w:rsidRDefault="00E7131F">
            <w:pPr>
              <w:spacing w:after="0"/>
            </w:pPr>
            <w:r>
              <w:rPr>
                <w:sz w:val="19"/>
              </w:rPr>
              <w:t>7.60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F38DA09" w14:textId="77777777" w:rsidR="000F7B3A" w:rsidRDefault="00E7131F">
            <w:pPr>
              <w:spacing w:after="0"/>
            </w:pPr>
            <w:r>
              <w:rPr>
                <w:sz w:val="19"/>
              </w:rPr>
              <w:t>0.90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311851B" w14:textId="77777777" w:rsidR="000F7B3A" w:rsidRDefault="00E7131F">
            <w:pPr>
              <w:spacing w:after="0"/>
            </w:pPr>
            <w:r>
              <w:rPr>
                <w:sz w:val="19"/>
              </w:rPr>
              <w:t>4.63</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22C1D9E" w14:textId="77777777" w:rsidR="000F7B3A" w:rsidRDefault="00E7131F">
            <w:pPr>
              <w:spacing w:after="0"/>
            </w:pPr>
            <w:r>
              <w:rPr>
                <w:sz w:val="19"/>
              </w:rPr>
              <w:t>26</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1793B2C" w14:textId="77777777" w:rsidR="000F7B3A" w:rsidRDefault="00E7131F">
            <w:pPr>
              <w:spacing w:after="0"/>
            </w:pPr>
            <w:r>
              <w:rPr>
                <w:sz w:val="19"/>
              </w:rPr>
              <w:t>—</w:t>
            </w:r>
          </w:p>
        </w:tc>
      </w:tr>
    </w:tbl>
    <w:p w14:paraId="20FD591F" w14:textId="77777777" w:rsidR="000F7B3A" w:rsidRDefault="000F7B3A">
      <w:pPr>
        <w:spacing w:after="80"/>
      </w:pPr>
    </w:p>
    <w:p w14:paraId="3250B8FA" w14:textId="77777777" w:rsidR="000F7B3A" w:rsidRDefault="00E7131F">
      <w:pPr>
        <w:pStyle w:val="Ttulo3"/>
      </w:pPr>
      <w:r>
        <w:lastRenderedPageBreak/>
        <w:t>2026-09-25</w:t>
      </w:r>
    </w:p>
    <w:tbl>
      <w:tblPr>
        <w:tblW w:w="0" w:type="auto"/>
        <w:jc w:val="center"/>
        <w:tblLook w:val="04A0" w:firstRow="1" w:lastRow="0" w:firstColumn="1" w:lastColumn="0" w:noHBand="0" w:noVBand="1"/>
      </w:tblPr>
      <w:tblGrid>
        <w:gridCol w:w="3118"/>
        <w:gridCol w:w="1020"/>
        <w:gridCol w:w="1020"/>
        <w:gridCol w:w="1247"/>
        <w:gridCol w:w="1134"/>
        <w:gridCol w:w="1134"/>
      </w:tblGrid>
      <w:tr w:rsidR="000F7B3A" w14:paraId="7EDB135F" w14:textId="77777777">
        <w:trPr>
          <w:cantSplit/>
          <w:tblHeader/>
          <w:jc w:val="center"/>
        </w:trPr>
        <w:tc>
          <w:tcPr>
            <w:tcW w:w="3118"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5DD529EE" w14:textId="77777777" w:rsidR="000F7B3A" w:rsidRDefault="00E7131F">
            <w:pPr>
              <w:keepNext/>
            </w:pPr>
            <w:r>
              <w:rPr>
                <w:b/>
                <w:color w:val="FFFFFF"/>
                <w:sz w:val="19"/>
              </w:rPr>
              <w:t>Variable (nodo)</w:t>
            </w:r>
          </w:p>
        </w:tc>
        <w:tc>
          <w:tcPr>
            <w:tcW w:w="1020"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55B68ADE" w14:textId="77777777" w:rsidR="000F7B3A" w:rsidRDefault="00E7131F">
            <w:pPr>
              <w:keepNext/>
            </w:pPr>
            <w:r>
              <w:rPr>
                <w:b/>
                <w:color w:val="FFFFFF"/>
                <w:sz w:val="19"/>
              </w:rPr>
              <w:t>Máx</w:t>
            </w:r>
          </w:p>
        </w:tc>
        <w:tc>
          <w:tcPr>
            <w:tcW w:w="1020"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56FA46B5" w14:textId="77777777" w:rsidR="000F7B3A" w:rsidRDefault="00E7131F">
            <w:pPr>
              <w:keepNext/>
            </w:pPr>
            <w:r>
              <w:rPr>
                <w:b/>
                <w:color w:val="FFFFFF"/>
                <w:sz w:val="19"/>
              </w:rPr>
              <w:t>Mín</w:t>
            </w:r>
          </w:p>
        </w:tc>
        <w:tc>
          <w:tcPr>
            <w:tcW w:w="1247"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5A776259" w14:textId="77777777" w:rsidR="000F7B3A" w:rsidRDefault="00E7131F">
            <w:pPr>
              <w:keepNext/>
            </w:pPr>
            <w:r>
              <w:rPr>
                <w:b/>
                <w:color w:val="FFFFFF"/>
                <w:sz w:val="19"/>
              </w:rPr>
              <w:t>Promedio</w:t>
            </w:r>
          </w:p>
        </w:tc>
        <w:tc>
          <w:tcPr>
            <w:tcW w:w="113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3104CCF2" w14:textId="77777777" w:rsidR="000F7B3A" w:rsidRDefault="00E7131F">
            <w:pPr>
              <w:keepNext/>
            </w:pPr>
            <w:r>
              <w:rPr>
                <w:b/>
                <w:color w:val="FFFFFF"/>
                <w:sz w:val="19"/>
              </w:rPr>
              <w:t>Recuento</w:t>
            </w:r>
          </w:p>
        </w:tc>
        <w:tc>
          <w:tcPr>
            <w:tcW w:w="113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203726E0" w14:textId="77777777" w:rsidR="000F7B3A" w:rsidRDefault="00E7131F">
            <w:pPr>
              <w:keepNext/>
            </w:pPr>
            <w:r>
              <w:rPr>
                <w:b/>
                <w:color w:val="FFFFFF"/>
                <w:sz w:val="19"/>
              </w:rPr>
              <w:t>Sumatoria</w:t>
            </w:r>
          </w:p>
        </w:tc>
      </w:tr>
      <w:tr w:rsidR="000F7B3A" w14:paraId="47FEF917"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58325F6" w14:textId="77777777" w:rsidR="000F7B3A" w:rsidRDefault="00E7131F">
            <w:pPr>
              <w:keepNext/>
              <w:spacing w:after="0"/>
            </w:pPr>
            <w:r>
              <w:rPr>
                <w:b/>
                <w:sz w:val="19"/>
              </w:rPr>
              <w:t>aqi (DC-AIRE-06)</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354315A" w14:textId="77777777" w:rsidR="000F7B3A" w:rsidRDefault="00E7131F">
            <w:pPr>
              <w:keepNext/>
              <w:spacing w:after="0"/>
            </w:pPr>
            <w:r>
              <w:rPr>
                <w:sz w:val="19"/>
              </w:rPr>
              <w:t>71.00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FF5FB26" w14:textId="77777777" w:rsidR="000F7B3A" w:rsidRDefault="00E7131F">
            <w:pPr>
              <w:keepNext/>
              <w:spacing w:after="0"/>
            </w:pPr>
            <w:r>
              <w:rPr>
                <w:sz w:val="19"/>
              </w:rPr>
              <w:t>63.00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AB0B627" w14:textId="77777777" w:rsidR="000F7B3A" w:rsidRDefault="00E7131F">
            <w:pPr>
              <w:keepNext/>
              <w:spacing w:after="0"/>
            </w:pPr>
            <w:r>
              <w:rPr>
                <w:sz w:val="19"/>
              </w:rPr>
              <w:t>68.18</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848BC60" w14:textId="77777777" w:rsidR="000F7B3A" w:rsidRDefault="00E7131F">
            <w:pPr>
              <w:keepNext/>
              <w:spacing w:after="0"/>
            </w:pPr>
            <w:r>
              <w:rPr>
                <w:sz w:val="19"/>
              </w:rPr>
              <w:t>34</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96F9047" w14:textId="77777777" w:rsidR="000F7B3A" w:rsidRDefault="00E7131F">
            <w:pPr>
              <w:keepNext/>
              <w:spacing w:after="0"/>
            </w:pPr>
            <w:r>
              <w:rPr>
                <w:sz w:val="19"/>
              </w:rPr>
              <w:t>—</w:t>
            </w:r>
          </w:p>
        </w:tc>
      </w:tr>
      <w:tr w:rsidR="000F7B3A" w14:paraId="30E49140"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BA6C698" w14:textId="77777777" w:rsidR="000F7B3A" w:rsidRDefault="00E7131F">
            <w:pPr>
              <w:keepNext/>
              <w:spacing w:after="0"/>
            </w:pPr>
            <w:r>
              <w:rPr>
                <w:b/>
                <w:sz w:val="19"/>
              </w:rPr>
              <w:t>co2 (DC-AIRE-06)</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81D6386" w14:textId="77777777" w:rsidR="000F7B3A" w:rsidRDefault="00E7131F">
            <w:pPr>
              <w:keepNext/>
              <w:spacing w:after="0"/>
            </w:pPr>
            <w:r>
              <w:rPr>
                <w:sz w:val="19"/>
              </w:rPr>
              <w:t>822.50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A7FEF42" w14:textId="77777777" w:rsidR="000F7B3A" w:rsidRDefault="00E7131F">
            <w:pPr>
              <w:keepNext/>
              <w:spacing w:after="0"/>
            </w:pPr>
            <w:r>
              <w:rPr>
                <w:sz w:val="19"/>
              </w:rPr>
              <w:t>616.50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90AA02D" w14:textId="77777777" w:rsidR="000F7B3A" w:rsidRDefault="00E7131F">
            <w:pPr>
              <w:keepNext/>
              <w:spacing w:after="0"/>
            </w:pPr>
            <w:r>
              <w:rPr>
                <w:sz w:val="19"/>
              </w:rPr>
              <w:t>677.37</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7AFB917" w14:textId="77777777" w:rsidR="000F7B3A" w:rsidRDefault="00E7131F">
            <w:pPr>
              <w:keepNext/>
              <w:spacing w:after="0"/>
            </w:pPr>
            <w:r>
              <w:rPr>
                <w:sz w:val="19"/>
              </w:rPr>
              <w:t>34</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B5C598F" w14:textId="77777777" w:rsidR="000F7B3A" w:rsidRDefault="00E7131F">
            <w:pPr>
              <w:keepNext/>
              <w:spacing w:after="0"/>
            </w:pPr>
            <w:r>
              <w:rPr>
                <w:sz w:val="19"/>
              </w:rPr>
              <w:t>—</w:t>
            </w:r>
          </w:p>
        </w:tc>
      </w:tr>
      <w:tr w:rsidR="000F7B3A" w14:paraId="00A559D3"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BA516F8" w14:textId="77777777" w:rsidR="000F7B3A" w:rsidRDefault="00E7131F">
            <w:pPr>
              <w:keepNext/>
              <w:spacing w:after="0"/>
            </w:pPr>
            <w:r>
              <w:rPr>
                <w:b/>
                <w:sz w:val="19"/>
              </w:rPr>
              <w:t>corrienteA (DC-ENERGIA-09)</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76F1651" w14:textId="77777777" w:rsidR="000F7B3A" w:rsidRDefault="00E7131F">
            <w:pPr>
              <w:keepNext/>
              <w:spacing w:after="0"/>
            </w:pPr>
            <w:r>
              <w:rPr>
                <w:sz w:val="19"/>
              </w:rPr>
              <w:t>26.57</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BB7DC52" w14:textId="77777777" w:rsidR="000F7B3A" w:rsidRDefault="00E7131F">
            <w:pPr>
              <w:keepNext/>
              <w:spacing w:after="0"/>
            </w:pPr>
            <w:r>
              <w:rPr>
                <w:sz w:val="19"/>
              </w:rPr>
              <w:t>23.71</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78C06C9" w14:textId="77777777" w:rsidR="000F7B3A" w:rsidRDefault="00E7131F">
            <w:pPr>
              <w:keepNext/>
              <w:spacing w:after="0"/>
            </w:pPr>
            <w:r>
              <w:rPr>
                <w:sz w:val="19"/>
              </w:rPr>
              <w:t>25.07</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1ED346B" w14:textId="77777777" w:rsidR="000F7B3A" w:rsidRDefault="00E7131F">
            <w:pPr>
              <w:keepNext/>
              <w:spacing w:after="0"/>
            </w:pPr>
            <w:r>
              <w:rPr>
                <w:sz w:val="19"/>
              </w:rPr>
              <w:t>245</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400E030" w14:textId="77777777" w:rsidR="000F7B3A" w:rsidRDefault="00E7131F">
            <w:pPr>
              <w:keepNext/>
              <w:spacing w:after="0"/>
            </w:pPr>
            <w:r>
              <w:rPr>
                <w:sz w:val="19"/>
              </w:rPr>
              <w:t>6141.43</w:t>
            </w:r>
          </w:p>
        </w:tc>
      </w:tr>
      <w:tr w:rsidR="000F7B3A" w14:paraId="1AF9379B"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2739299" w14:textId="77777777" w:rsidR="000F7B3A" w:rsidRDefault="00E7131F">
            <w:pPr>
              <w:keepNext/>
              <w:spacing w:after="0"/>
            </w:pPr>
            <w:r>
              <w:rPr>
                <w:b/>
                <w:sz w:val="19"/>
              </w:rPr>
              <w:t>deltaPresionPa (DC-PASILLO-04)</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6CBD21A" w14:textId="77777777" w:rsidR="000F7B3A" w:rsidRDefault="00E7131F">
            <w:pPr>
              <w:keepNext/>
              <w:spacing w:after="0"/>
            </w:pPr>
            <w:r>
              <w:rPr>
                <w:sz w:val="19"/>
              </w:rPr>
              <w:t>22.10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447D835" w14:textId="77777777" w:rsidR="000F7B3A" w:rsidRDefault="00E7131F">
            <w:pPr>
              <w:keepNext/>
              <w:spacing w:after="0"/>
            </w:pPr>
            <w:r>
              <w:rPr>
                <w:sz w:val="19"/>
              </w:rPr>
              <w:t>15.40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33E3BE6" w14:textId="77777777" w:rsidR="000F7B3A" w:rsidRDefault="00E7131F">
            <w:pPr>
              <w:keepNext/>
              <w:spacing w:after="0"/>
            </w:pPr>
            <w:r>
              <w:rPr>
                <w:sz w:val="19"/>
              </w:rPr>
              <w:t>18.87</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58CCDCE" w14:textId="77777777" w:rsidR="000F7B3A" w:rsidRDefault="00E7131F">
            <w:pPr>
              <w:keepNext/>
              <w:spacing w:after="0"/>
            </w:pPr>
            <w:r>
              <w:rPr>
                <w:sz w:val="19"/>
              </w:rPr>
              <w:t>488</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5C03D36" w14:textId="77777777" w:rsidR="000F7B3A" w:rsidRDefault="00E7131F">
            <w:pPr>
              <w:keepNext/>
              <w:spacing w:after="0"/>
            </w:pPr>
            <w:r>
              <w:rPr>
                <w:sz w:val="19"/>
              </w:rPr>
              <w:t>—</w:t>
            </w:r>
          </w:p>
        </w:tc>
      </w:tr>
      <w:tr w:rsidR="000F7B3A" w14:paraId="3451F357"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5D6F9DE" w14:textId="77777777" w:rsidR="000F7B3A" w:rsidRDefault="00E7131F">
            <w:pPr>
              <w:keepNext/>
              <w:spacing w:after="0"/>
            </w:pPr>
            <w:r>
              <w:rPr>
                <w:b/>
                <w:sz w:val="19"/>
              </w:rPr>
              <w:t>eventosAcceso (DC-ACCESO-10)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33C9B36" w14:textId="77777777" w:rsidR="000F7B3A" w:rsidRDefault="00E7131F">
            <w:pPr>
              <w:keepNext/>
              <w:spacing w:after="0"/>
            </w:pPr>
            <w:r>
              <w:rPr>
                <w:sz w:val="19"/>
              </w:rPr>
              <w:t>15.00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71B06C3" w14:textId="77777777" w:rsidR="000F7B3A" w:rsidRDefault="00E7131F">
            <w:pPr>
              <w:keepNext/>
              <w:spacing w:after="0"/>
            </w:pPr>
            <w:r>
              <w:rPr>
                <w:sz w:val="19"/>
              </w:rPr>
              <w:t>0.00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2DF3DC2" w14:textId="77777777" w:rsidR="000F7B3A" w:rsidRDefault="00E7131F">
            <w:pPr>
              <w:keepNext/>
              <w:spacing w:after="0"/>
            </w:pPr>
            <w:r>
              <w:rPr>
                <w:sz w:val="19"/>
              </w:rPr>
              <w:t>3.17</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95120ED" w14:textId="77777777" w:rsidR="000F7B3A" w:rsidRDefault="00E7131F">
            <w:pPr>
              <w:keepNext/>
              <w:spacing w:after="0"/>
            </w:pPr>
            <w:r>
              <w:rPr>
                <w:sz w:val="19"/>
              </w:rPr>
              <w:t>487</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8692234" w14:textId="77777777" w:rsidR="000F7B3A" w:rsidRDefault="00E7131F">
            <w:pPr>
              <w:keepNext/>
              <w:spacing w:after="0"/>
            </w:pPr>
            <w:r>
              <w:rPr>
                <w:sz w:val="19"/>
              </w:rPr>
              <w:t>1543.00</w:t>
            </w:r>
          </w:p>
        </w:tc>
      </w:tr>
      <w:tr w:rsidR="000F7B3A" w14:paraId="31771B6F"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6F13143" w14:textId="77777777" w:rsidR="000F7B3A" w:rsidRDefault="00E7131F">
            <w:pPr>
              <w:keepNext/>
              <w:spacing w:after="0"/>
            </w:pPr>
            <w:r>
              <w:rPr>
                <w:b/>
                <w:sz w:val="19"/>
              </w:rPr>
              <w:t>factorPotencia (DC-ENERGIA-09)</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DFBBD52" w14:textId="77777777" w:rsidR="000F7B3A" w:rsidRDefault="00E7131F">
            <w:pPr>
              <w:keepNext/>
              <w:spacing w:after="0"/>
            </w:pPr>
            <w:r>
              <w:rPr>
                <w:sz w:val="19"/>
              </w:rPr>
              <w:t>0.98</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D9AAE6F" w14:textId="77777777" w:rsidR="000F7B3A" w:rsidRDefault="00E7131F">
            <w:pPr>
              <w:keepNext/>
              <w:spacing w:after="0"/>
            </w:pPr>
            <w:r>
              <w:rPr>
                <w:sz w:val="19"/>
              </w:rPr>
              <w:t>0.95</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222A248" w14:textId="77777777" w:rsidR="000F7B3A" w:rsidRDefault="00E7131F">
            <w:pPr>
              <w:keepNext/>
              <w:spacing w:after="0"/>
            </w:pPr>
            <w:r>
              <w:rPr>
                <w:sz w:val="19"/>
              </w:rPr>
              <w:t>0.96</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5B86259" w14:textId="77777777" w:rsidR="000F7B3A" w:rsidRDefault="00E7131F">
            <w:pPr>
              <w:keepNext/>
              <w:spacing w:after="0"/>
            </w:pPr>
            <w:r>
              <w:rPr>
                <w:sz w:val="19"/>
              </w:rPr>
              <w:t>245</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DA1C108" w14:textId="77777777" w:rsidR="000F7B3A" w:rsidRDefault="00E7131F">
            <w:pPr>
              <w:keepNext/>
              <w:spacing w:after="0"/>
            </w:pPr>
            <w:r>
              <w:rPr>
                <w:sz w:val="19"/>
              </w:rPr>
              <w:t>—</w:t>
            </w:r>
          </w:p>
        </w:tc>
      </w:tr>
      <w:tr w:rsidR="000F7B3A" w14:paraId="24669DC2"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1644EC3" w14:textId="77777777" w:rsidR="000F7B3A" w:rsidRDefault="00E7131F">
            <w:pPr>
              <w:keepNext/>
              <w:spacing w:after="0"/>
            </w:pPr>
            <w:r>
              <w:rPr>
                <w:b/>
                <w:sz w:val="19"/>
              </w:rPr>
              <w:t>humedadExterior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02E55B9" w14:textId="77777777" w:rsidR="000F7B3A" w:rsidRDefault="00E7131F">
            <w:pPr>
              <w:keepNext/>
              <w:spacing w:after="0"/>
            </w:pPr>
            <w:r>
              <w:rPr>
                <w:sz w:val="19"/>
              </w:rPr>
              <w:t>100.00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C9B6D9A" w14:textId="77777777" w:rsidR="000F7B3A" w:rsidRDefault="00E7131F">
            <w:pPr>
              <w:keepNext/>
              <w:spacing w:after="0"/>
            </w:pPr>
            <w:r>
              <w:rPr>
                <w:sz w:val="19"/>
              </w:rPr>
              <w:t>75.00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1C88D28" w14:textId="77777777" w:rsidR="000F7B3A" w:rsidRDefault="00E7131F">
            <w:pPr>
              <w:keepNext/>
              <w:spacing w:after="0"/>
            </w:pPr>
            <w:r>
              <w:rPr>
                <w:sz w:val="19"/>
              </w:rPr>
              <w:t>92.65</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5DBF3B4" w14:textId="77777777" w:rsidR="000F7B3A" w:rsidRDefault="00E7131F">
            <w:pPr>
              <w:keepNext/>
              <w:spacing w:after="0"/>
            </w:pPr>
            <w:r>
              <w:rPr>
                <w:sz w:val="19"/>
              </w:rPr>
              <w:t>34</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220EE66" w14:textId="77777777" w:rsidR="000F7B3A" w:rsidRDefault="00E7131F">
            <w:pPr>
              <w:keepNext/>
              <w:spacing w:after="0"/>
            </w:pPr>
            <w:r>
              <w:rPr>
                <w:sz w:val="19"/>
              </w:rPr>
              <w:t>—</w:t>
            </w:r>
          </w:p>
        </w:tc>
      </w:tr>
      <w:tr w:rsidR="000F7B3A" w14:paraId="467A8D85"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FBED673" w14:textId="77777777" w:rsidR="000F7B3A" w:rsidRDefault="00E7131F">
            <w:pPr>
              <w:keepNext/>
              <w:spacing w:after="0"/>
            </w:pPr>
            <w:r>
              <w:rPr>
                <w:b/>
                <w:sz w:val="19"/>
              </w:rPr>
              <w:t>humedadPasillo (DC-PASILLO-04)</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735AB62" w14:textId="77777777" w:rsidR="000F7B3A" w:rsidRDefault="00E7131F">
            <w:pPr>
              <w:keepNext/>
              <w:spacing w:after="0"/>
            </w:pPr>
            <w:r>
              <w:rPr>
                <w:sz w:val="19"/>
              </w:rPr>
              <w:t>52.19</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0FC8B84" w14:textId="77777777" w:rsidR="000F7B3A" w:rsidRDefault="00E7131F">
            <w:pPr>
              <w:keepNext/>
              <w:spacing w:after="0"/>
            </w:pPr>
            <w:r>
              <w:rPr>
                <w:sz w:val="19"/>
              </w:rPr>
              <w:t>45.06</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3813AA5" w14:textId="77777777" w:rsidR="000F7B3A" w:rsidRDefault="00E7131F">
            <w:pPr>
              <w:keepNext/>
              <w:spacing w:after="0"/>
            </w:pPr>
            <w:r>
              <w:rPr>
                <w:sz w:val="19"/>
              </w:rPr>
              <w:t>47.83</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FB390CE" w14:textId="77777777" w:rsidR="000F7B3A" w:rsidRDefault="00E7131F">
            <w:pPr>
              <w:keepNext/>
              <w:spacing w:after="0"/>
            </w:pPr>
            <w:r>
              <w:rPr>
                <w:sz w:val="19"/>
              </w:rPr>
              <w:t>488</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6C6DF89" w14:textId="77777777" w:rsidR="000F7B3A" w:rsidRDefault="00E7131F">
            <w:pPr>
              <w:keepNext/>
              <w:spacing w:after="0"/>
            </w:pPr>
            <w:r>
              <w:rPr>
                <w:sz w:val="19"/>
              </w:rPr>
              <w:t>—</w:t>
            </w:r>
          </w:p>
        </w:tc>
      </w:tr>
      <w:tr w:rsidR="000F7B3A" w14:paraId="438A225F"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693FFCE" w14:textId="77777777" w:rsidR="000F7B3A" w:rsidRDefault="00E7131F">
            <w:pPr>
              <w:keepNext/>
              <w:spacing w:after="0"/>
            </w:pPr>
            <w:r>
              <w:rPr>
                <w:b/>
                <w:sz w:val="19"/>
              </w:rPr>
              <w:t>humedadRack (DC-RACKC-03)</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6C96F88" w14:textId="77777777" w:rsidR="000F7B3A" w:rsidRDefault="00E7131F">
            <w:pPr>
              <w:keepNext/>
              <w:spacing w:after="0"/>
            </w:pPr>
            <w:r>
              <w:rPr>
                <w:sz w:val="19"/>
              </w:rPr>
              <w:t>48.37</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8C88B40" w14:textId="77777777" w:rsidR="000F7B3A" w:rsidRDefault="00E7131F">
            <w:pPr>
              <w:keepNext/>
              <w:spacing w:after="0"/>
            </w:pPr>
            <w:r>
              <w:rPr>
                <w:sz w:val="19"/>
              </w:rPr>
              <w:t>39.81</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092DDBC" w14:textId="77777777" w:rsidR="000F7B3A" w:rsidRDefault="00E7131F">
            <w:pPr>
              <w:keepNext/>
              <w:spacing w:after="0"/>
            </w:pPr>
            <w:r>
              <w:rPr>
                <w:sz w:val="19"/>
              </w:rPr>
              <w:t>42.94</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D5133B6" w14:textId="77777777" w:rsidR="000F7B3A" w:rsidRDefault="00E7131F">
            <w:pPr>
              <w:keepNext/>
              <w:spacing w:after="0"/>
            </w:pPr>
            <w:r>
              <w:rPr>
                <w:sz w:val="19"/>
              </w:rPr>
              <w:t>964</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F39B2B8" w14:textId="77777777" w:rsidR="000F7B3A" w:rsidRDefault="00E7131F">
            <w:pPr>
              <w:keepNext/>
              <w:spacing w:after="0"/>
            </w:pPr>
            <w:r>
              <w:rPr>
                <w:sz w:val="19"/>
              </w:rPr>
              <w:t>—</w:t>
            </w:r>
          </w:p>
        </w:tc>
      </w:tr>
      <w:tr w:rsidR="000F7B3A" w14:paraId="0B9AB488"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5557513" w14:textId="77777777" w:rsidR="000F7B3A" w:rsidRDefault="00E7131F">
            <w:pPr>
              <w:keepNext/>
              <w:spacing w:after="0"/>
            </w:pPr>
            <w:r>
              <w:rPr>
                <w:b/>
                <w:sz w:val="19"/>
              </w:rPr>
              <w:t>humo (DC-HUMO-08)</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A791638" w14:textId="77777777" w:rsidR="000F7B3A" w:rsidRDefault="00E7131F">
            <w:pPr>
              <w:keepNext/>
              <w:spacing w:after="0"/>
            </w:pPr>
            <w:r>
              <w:rPr>
                <w:sz w:val="19"/>
              </w:rPr>
              <w:t>0.03</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25644A6" w14:textId="77777777" w:rsidR="000F7B3A" w:rsidRDefault="00E7131F">
            <w:pPr>
              <w:keepNext/>
              <w:spacing w:after="0"/>
            </w:pPr>
            <w:r>
              <w:rPr>
                <w:sz w:val="19"/>
              </w:rPr>
              <w:t>0.02</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2947A21" w14:textId="77777777" w:rsidR="000F7B3A" w:rsidRDefault="00E7131F">
            <w:pPr>
              <w:keepNext/>
              <w:spacing w:after="0"/>
            </w:pPr>
            <w:r>
              <w:rPr>
                <w:sz w:val="19"/>
              </w:rPr>
              <w:t>0.02</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51E3E7F" w14:textId="77777777" w:rsidR="000F7B3A" w:rsidRDefault="00E7131F">
            <w:pPr>
              <w:keepNext/>
              <w:spacing w:after="0"/>
            </w:pPr>
            <w:r>
              <w:rPr>
                <w:sz w:val="19"/>
              </w:rPr>
              <w:t>652</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4506761" w14:textId="77777777" w:rsidR="000F7B3A" w:rsidRDefault="00E7131F">
            <w:pPr>
              <w:keepNext/>
              <w:spacing w:after="0"/>
            </w:pPr>
            <w:r>
              <w:rPr>
                <w:sz w:val="19"/>
              </w:rPr>
              <w:t>—</w:t>
            </w:r>
          </w:p>
        </w:tc>
      </w:tr>
      <w:tr w:rsidR="000F7B3A" w14:paraId="58A63A79"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90C730A" w14:textId="77777777" w:rsidR="000F7B3A" w:rsidRDefault="00E7131F">
            <w:pPr>
              <w:keepNext/>
              <w:spacing w:after="0"/>
            </w:pPr>
            <w:r>
              <w:rPr>
                <w:b/>
                <w:sz w:val="19"/>
              </w:rPr>
              <w:t>lluviaMm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DA611DB" w14:textId="77777777" w:rsidR="000F7B3A" w:rsidRDefault="00E7131F">
            <w:pPr>
              <w:keepNext/>
              <w:spacing w:after="0"/>
            </w:pPr>
            <w:r>
              <w:rPr>
                <w:sz w:val="19"/>
              </w:rPr>
              <w:t>0.90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7080CD8" w14:textId="77777777" w:rsidR="000F7B3A" w:rsidRDefault="00E7131F">
            <w:pPr>
              <w:keepNext/>
              <w:spacing w:after="0"/>
            </w:pPr>
            <w:r>
              <w:rPr>
                <w:sz w:val="19"/>
              </w:rPr>
              <w:t>0.00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AE1B846" w14:textId="77777777" w:rsidR="000F7B3A" w:rsidRDefault="00E7131F">
            <w:pPr>
              <w:keepNext/>
              <w:spacing w:after="0"/>
            </w:pPr>
            <w:r>
              <w:rPr>
                <w:sz w:val="19"/>
              </w:rPr>
              <w:t>0.26</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0672E4D" w14:textId="77777777" w:rsidR="000F7B3A" w:rsidRDefault="00E7131F">
            <w:pPr>
              <w:keepNext/>
              <w:spacing w:after="0"/>
            </w:pPr>
            <w:r>
              <w:rPr>
                <w:sz w:val="19"/>
              </w:rPr>
              <w:t>34</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167DD6C" w14:textId="77777777" w:rsidR="000F7B3A" w:rsidRDefault="00E7131F">
            <w:pPr>
              <w:keepNext/>
              <w:spacing w:after="0"/>
            </w:pPr>
            <w:r>
              <w:rPr>
                <w:sz w:val="19"/>
              </w:rPr>
              <w:t>8.90</w:t>
            </w:r>
          </w:p>
        </w:tc>
      </w:tr>
      <w:tr w:rsidR="000F7B3A" w14:paraId="34A454E7"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C1E0BAD" w14:textId="77777777" w:rsidR="000F7B3A" w:rsidRDefault="00E7131F">
            <w:pPr>
              <w:keepNext/>
              <w:spacing w:after="0"/>
            </w:pPr>
            <w:r>
              <w:rPr>
                <w:b/>
                <w:sz w:val="19"/>
              </w:rPr>
              <w:t>pm10 (DC-AIRE-06)</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7B2E875" w14:textId="77777777" w:rsidR="000F7B3A" w:rsidRDefault="00E7131F">
            <w:pPr>
              <w:keepNext/>
              <w:spacing w:after="0"/>
            </w:pPr>
            <w:r>
              <w:rPr>
                <w:sz w:val="19"/>
              </w:rPr>
              <w:t>31.40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58C86AE" w14:textId="77777777" w:rsidR="000F7B3A" w:rsidRDefault="00E7131F">
            <w:pPr>
              <w:keepNext/>
              <w:spacing w:after="0"/>
            </w:pPr>
            <w:r>
              <w:rPr>
                <w:sz w:val="19"/>
              </w:rPr>
              <w:t>8.40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B178133" w14:textId="77777777" w:rsidR="000F7B3A" w:rsidRDefault="00E7131F">
            <w:pPr>
              <w:keepNext/>
              <w:spacing w:after="0"/>
            </w:pPr>
            <w:r>
              <w:rPr>
                <w:sz w:val="19"/>
              </w:rPr>
              <w:t>25.27</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FC46003" w14:textId="77777777" w:rsidR="000F7B3A" w:rsidRDefault="00E7131F">
            <w:pPr>
              <w:keepNext/>
              <w:spacing w:after="0"/>
            </w:pPr>
            <w:r>
              <w:rPr>
                <w:sz w:val="19"/>
              </w:rPr>
              <w:t>34</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BA42ECE" w14:textId="77777777" w:rsidR="000F7B3A" w:rsidRDefault="00E7131F">
            <w:pPr>
              <w:keepNext/>
              <w:spacing w:after="0"/>
            </w:pPr>
            <w:r>
              <w:rPr>
                <w:sz w:val="19"/>
              </w:rPr>
              <w:t>—</w:t>
            </w:r>
          </w:p>
        </w:tc>
      </w:tr>
      <w:tr w:rsidR="000F7B3A" w14:paraId="1804470D"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F59E103" w14:textId="77777777" w:rsidR="000F7B3A" w:rsidRDefault="00E7131F">
            <w:pPr>
              <w:keepNext/>
              <w:spacing w:after="0"/>
            </w:pPr>
            <w:r>
              <w:rPr>
                <w:b/>
                <w:sz w:val="19"/>
              </w:rPr>
              <w:t>pm25 (DC-AIRE-06)</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619E151" w14:textId="77777777" w:rsidR="000F7B3A" w:rsidRDefault="00E7131F">
            <w:pPr>
              <w:keepNext/>
              <w:spacing w:after="0"/>
            </w:pPr>
            <w:r>
              <w:rPr>
                <w:sz w:val="19"/>
              </w:rPr>
              <w:t>29.30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9E5C73A" w14:textId="77777777" w:rsidR="000F7B3A" w:rsidRDefault="00E7131F">
            <w:pPr>
              <w:keepNext/>
              <w:spacing w:after="0"/>
            </w:pPr>
            <w:r>
              <w:rPr>
                <w:sz w:val="19"/>
              </w:rPr>
              <w:t>8.00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F18DE01" w14:textId="77777777" w:rsidR="000F7B3A" w:rsidRDefault="00E7131F">
            <w:pPr>
              <w:keepNext/>
              <w:spacing w:after="0"/>
            </w:pPr>
            <w:r>
              <w:rPr>
                <w:sz w:val="19"/>
              </w:rPr>
              <w:t>23.65</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8098F5A" w14:textId="77777777" w:rsidR="000F7B3A" w:rsidRDefault="00E7131F">
            <w:pPr>
              <w:keepNext/>
              <w:spacing w:after="0"/>
            </w:pPr>
            <w:r>
              <w:rPr>
                <w:sz w:val="19"/>
              </w:rPr>
              <w:t>34</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1CD3201" w14:textId="77777777" w:rsidR="000F7B3A" w:rsidRDefault="00E7131F">
            <w:pPr>
              <w:keepNext/>
              <w:spacing w:after="0"/>
            </w:pPr>
            <w:r>
              <w:rPr>
                <w:sz w:val="19"/>
              </w:rPr>
              <w:t>—</w:t>
            </w:r>
          </w:p>
        </w:tc>
      </w:tr>
      <w:tr w:rsidR="000F7B3A" w14:paraId="79226DCD"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7268CC5" w14:textId="77777777" w:rsidR="000F7B3A" w:rsidRDefault="00E7131F">
            <w:pPr>
              <w:keepNext/>
              <w:spacing w:after="0"/>
            </w:pPr>
            <w:r>
              <w:rPr>
                <w:b/>
                <w:sz w:val="19"/>
              </w:rPr>
              <w:t>potenciaKw (DC-ENERGIA-09)</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CF3539C" w14:textId="77777777" w:rsidR="000F7B3A" w:rsidRDefault="00E7131F">
            <w:pPr>
              <w:keepNext/>
              <w:spacing w:after="0"/>
            </w:pPr>
            <w:r>
              <w:rPr>
                <w:sz w:val="19"/>
              </w:rPr>
              <w:t>5.84</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DDB4CD5" w14:textId="77777777" w:rsidR="000F7B3A" w:rsidRDefault="00E7131F">
            <w:pPr>
              <w:keepNext/>
              <w:spacing w:after="0"/>
            </w:pPr>
            <w:r>
              <w:rPr>
                <w:sz w:val="19"/>
              </w:rPr>
              <w:t>5.28</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11F53F5" w14:textId="77777777" w:rsidR="000F7B3A" w:rsidRDefault="00E7131F">
            <w:pPr>
              <w:keepNext/>
              <w:spacing w:after="0"/>
            </w:pPr>
            <w:r>
              <w:rPr>
                <w:sz w:val="19"/>
              </w:rPr>
              <w:t>5.56</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9E4A9E8" w14:textId="77777777" w:rsidR="000F7B3A" w:rsidRDefault="00E7131F">
            <w:pPr>
              <w:keepNext/>
              <w:spacing w:after="0"/>
            </w:pPr>
            <w:r>
              <w:rPr>
                <w:sz w:val="19"/>
              </w:rPr>
              <w:t>245</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4570331" w14:textId="77777777" w:rsidR="000F7B3A" w:rsidRDefault="00E7131F">
            <w:pPr>
              <w:keepNext/>
              <w:spacing w:after="0"/>
            </w:pPr>
            <w:r>
              <w:rPr>
                <w:sz w:val="19"/>
              </w:rPr>
              <w:t>1362.38</w:t>
            </w:r>
          </w:p>
        </w:tc>
      </w:tr>
      <w:tr w:rsidR="000F7B3A" w14:paraId="619CB86C"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8DB4D1B" w14:textId="77777777" w:rsidR="000F7B3A" w:rsidRDefault="00E7131F">
            <w:pPr>
              <w:keepNext/>
              <w:spacing w:after="0"/>
            </w:pPr>
            <w:r>
              <w:rPr>
                <w:b/>
                <w:sz w:val="19"/>
              </w:rPr>
              <w:t>radiacionSolar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029D38F" w14:textId="77777777" w:rsidR="000F7B3A" w:rsidRDefault="00E7131F">
            <w:pPr>
              <w:keepNext/>
              <w:spacing w:after="0"/>
            </w:pPr>
            <w:r>
              <w:rPr>
                <w:sz w:val="19"/>
              </w:rPr>
              <w:t>411.00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FA5EB1D" w14:textId="77777777" w:rsidR="000F7B3A" w:rsidRDefault="00E7131F">
            <w:pPr>
              <w:keepNext/>
              <w:spacing w:after="0"/>
            </w:pPr>
            <w:r>
              <w:rPr>
                <w:sz w:val="19"/>
              </w:rPr>
              <w:t>0.00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B39B364" w14:textId="77777777" w:rsidR="000F7B3A" w:rsidRDefault="00E7131F">
            <w:pPr>
              <w:keepNext/>
              <w:spacing w:after="0"/>
            </w:pPr>
            <w:r>
              <w:rPr>
                <w:sz w:val="19"/>
              </w:rPr>
              <w:t>56.88</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FA3E6E7" w14:textId="77777777" w:rsidR="000F7B3A" w:rsidRDefault="00E7131F">
            <w:pPr>
              <w:keepNext/>
              <w:spacing w:after="0"/>
            </w:pPr>
            <w:r>
              <w:rPr>
                <w:sz w:val="19"/>
              </w:rPr>
              <w:t>34</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DDE3B7B" w14:textId="77777777" w:rsidR="000F7B3A" w:rsidRDefault="00E7131F">
            <w:pPr>
              <w:keepNext/>
              <w:spacing w:after="0"/>
            </w:pPr>
            <w:r>
              <w:rPr>
                <w:sz w:val="19"/>
              </w:rPr>
              <w:t>—</w:t>
            </w:r>
          </w:p>
        </w:tc>
      </w:tr>
      <w:tr w:rsidR="000F7B3A" w14:paraId="762F704A"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45BDFCC" w14:textId="77777777" w:rsidR="000F7B3A" w:rsidRDefault="00E7131F">
            <w:pPr>
              <w:keepNext/>
              <w:spacing w:after="0"/>
            </w:pPr>
            <w:r>
              <w:rPr>
                <w:b/>
                <w:sz w:val="19"/>
              </w:rPr>
              <w:t>tempExhaust (DC-RACKC-03)</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3A589C5" w14:textId="77777777" w:rsidR="000F7B3A" w:rsidRDefault="00E7131F">
            <w:pPr>
              <w:keepNext/>
              <w:spacing w:after="0"/>
            </w:pPr>
            <w:r>
              <w:rPr>
                <w:sz w:val="19"/>
              </w:rPr>
              <w:t>34.09</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0A343A6" w14:textId="77777777" w:rsidR="000F7B3A" w:rsidRDefault="00E7131F">
            <w:pPr>
              <w:keepNext/>
              <w:spacing w:after="0"/>
            </w:pPr>
            <w:r>
              <w:rPr>
                <w:sz w:val="19"/>
              </w:rPr>
              <w:t>30.88</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2672585" w14:textId="77777777" w:rsidR="000F7B3A" w:rsidRDefault="00E7131F">
            <w:pPr>
              <w:keepNext/>
              <w:spacing w:after="0"/>
            </w:pPr>
            <w:r>
              <w:rPr>
                <w:sz w:val="19"/>
              </w:rPr>
              <w:t>32.63</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A1766EF" w14:textId="77777777" w:rsidR="000F7B3A" w:rsidRDefault="00E7131F">
            <w:pPr>
              <w:keepNext/>
              <w:spacing w:after="0"/>
            </w:pPr>
            <w:r>
              <w:rPr>
                <w:sz w:val="19"/>
              </w:rPr>
              <w:t>964</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ED4D655" w14:textId="77777777" w:rsidR="000F7B3A" w:rsidRDefault="00E7131F">
            <w:pPr>
              <w:keepNext/>
              <w:spacing w:after="0"/>
            </w:pPr>
            <w:r>
              <w:rPr>
                <w:sz w:val="19"/>
              </w:rPr>
              <w:t>—</w:t>
            </w:r>
          </w:p>
        </w:tc>
      </w:tr>
      <w:tr w:rsidR="000F7B3A" w14:paraId="24FA7F57"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4F3B900" w14:textId="77777777" w:rsidR="000F7B3A" w:rsidRDefault="00E7131F">
            <w:pPr>
              <w:keepNext/>
              <w:spacing w:after="0"/>
            </w:pPr>
            <w:r>
              <w:rPr>
                <w:b/>
                <w:sz w:val="19"/>
              </w:rPr>
              <w:t>tempExterior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50D010D" w14:textId="77777777" w:rsidR="000F7B3A" w:rsidRDefault="00E7131F">
            <w:pPr>
              <w:keepNext/>
              <w:spacing w:after="0"/>
            </w:pPr>
            <w:r>
              <w:rPr>
                <w:sz w:val="19"/>
              </w:rPr>
              <w:t>25.30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EEE3793" w14:textId="77777777" w:rsidR="000F7B3A" w:rsidRDefault="00E7131F">
            <w:pPr>
              <w:keepNext/>
              <w:spacing w:after="0"/>
            </w:pPr>
            <w:r>
              <w:rPr>
                <w:sz w:val="19"/>
              </w:rPr>
              <w:t>20.60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3D6D2CD" w14:textId="77777777" w:rsidR="000F7B3A" w:rsidRDefault="00E7131F">
            <w:pPr>
              <w:keepNext/>
              <w:spacing w:after="0"/>
            </w:pPr>
            <w:r>
              <w:rPr>
                <w:sz w:val="19"/>
              </w:rPr>
              <w:t>22.24</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361D87D" w14:textId="77777777" w:rsidR="000F7B3A" w:rsidRDefault="00E7131F">
            <w:pPr>
              <w:keepNext/>
              <w:spacing w:after="0"/>
            </w:pPr>
            <w:r>
              <w:rPr>
                <w:sz w:val="19"/>
              </w:rPr>
              <w:t>34</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BBB2155" w14:textId="77777777" w:rsidR="000F7B3A" w:rsidRDefault="00E7131F">
            <w:pPr>
              <w:keepNext/>
              <w:spacing w:after="0"/>
            </w:pPr>
            <w:r>
              <w:rPr>
                <w:sz w:val="19"/>
              </w:rPr>
              <w:t>—</w:t>
            </w:r>
          </w:p>
        </w:tc>
      </w:tr>
      <w:tr w:rsidR="000F7B3A" w14:paraId="68A4D6AB"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8F3EEB1" w14:textId="77777777" w:rsidR="000F7B3A" w:rsidRDefault="00E7131F">
            <w:pPr>
              <w:keepNext/>
              <w:spacing w:after="0"/>
            </w:pPr>
            <w:r>
              <w:rPr>
                <w:b/>
                <w:sz w:val="19"/>
              </w:rPr>
              <w:t>tempIntake (DC-RACKC-03)</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118DE16" w14:textId="77777777" w:rsidR="000F7B3A" w:rsidRDefault="00E7131F">
            <w:pPr>
              <w:keepNext/>
              <w:spacing w:after="0"/>
            </w:pPr>
            <w:r>
              <w:rPr>
                <w:sz w:val="19"/>
              </w:rPr>
              <w:t>22.43</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20CA70B" w14:textId="77777777" w:rsidR="000F7B3A" w:rsidRDefault="00E7131F">
            <w:pPr>
              <w:keepNext/>
              <w:spacing w:after="0"/>
            </w:pPr>
            <w:r>
              <w:rPr>
                <w:sz w:val="19"/>
              </w:rPr>
              <w:t>21.36</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A711B8D" w14:textId="77777777" w:rsidR="000F7B3A" w:rsidRDefault="00E7131F">
            <w:pPr>
              <w:keepNext/>
              <w:spacing w:after="0"/>
            </w:pPr>
            <w:r>
              <w:rPr>
                <w:sz w:val="19"/>
              </w:rPr>
              <w:t>21.92</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03ACB4C" w14:textId="77777777" w:rsidR="000F7B3A" w:rsidRDefault="00E7131F">
            <w:pPr>
              <w:keepNext/>
              <w:spacing w:after="0"/>
            </w:pPr>
            <w:r>
              <w:rPr>
                <w:sz w:val="19"/>
              </w:rPr>
              <w:t>964</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A960759" w14:textId="77777777" w:rsidR="000F7B3A" w:rsidRDefault="00E7131F">
            <w:pPr>
              <w:keepNext/>
              <w:spacing w:after="0"/>
            </w:pPr>
            <w:r>
              <w:rPr>
                <w:sz w:val="19"/>
              </w:rPr>
              <w:t>—</w:t>
            </w:r>
          </w:p>
        </w:tc>
      </w:tr>
      <w:tr w:rsidR="000F7B3A" w14:paraId="78DB630C"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6CC4959" w14:textId="77777777" w:rsidR="000F7B3A" w:rsidRDefault="00E7131F">
            <w:pPr>
              <w:keepNext/>
              <w:spacing w:after="0"/>
            </w:pPr>
            <w:r>
              <w:rPr>
                <w:b/>
                <w:sz w:val="19"/>
              </w:rPr>
              <w:t>tempPasillo (DC-PASILLO-04)</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6268C09" w14:textId="77777777" w:rsidR="000F7B3A" w:rsidRDefault="00E7131F">
            <w:pPr>
              <w:keepNext/>
              <w:spacing w:after="0"/>
            </w:pPr>
            <w:r>
              <w:rPr>
                <w:sz w:val="19"/>
              </w:rPr>
              <w:t>20.57</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FD711A7" w14:textId="77777777" w:rsidR="000F7B3A" w:rsidRDefault="00E7131F">
            <w:pPr>
              <w:keepNext/>
              <w:spacing w:after="0"/>
            </w:pPr>
            <w:r>
              <w:rPr>
                <w:sz w:val="19"/>
              </w:rPr>
              <w:t>19.68</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8CD3272" w14:textId="77777777" w:rsidR="000F7B3A" w:rsidRDefault="00E7131F">
            <w:pPr>
              <w:keepNext/>
              <w:spacing w:after="0"/>
            </w:pPr>
            <w:r>
              <w:rPr>
                <w:sz w:val="19"/>
              </w:rPr>
              <w:t>20.12</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3152623" w14:textId="77777777" w:rsidR="000F7B3A" w:rsidRDefault="00E7131F">
            <w:pPr>
              <w:keepNext/>
              <w:spacing w:after="0"/>
            </w:pPr>
            <w:r>
              <w:rPr>
                <w:sz w:val="19"/>
              </w:rPr>
              <w:t>488</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D650E1F" w14:textId="77777777" w:rsidR="000F7B3A" w:rsidRDefault="00E7131F">
            <w:pPr>
              <w:keepNext/>
              <w:spacing w:after="0"/>
            </w:pPr>
            <w:r>
              <w:rPr>
                <w:sz w:val="19"/>
              </w:rPr>
              <w:t>—</w:t>
            </w:r>
          </w:p>
        </w:tc>
      </w:tr>
      <w:tr w:rsidR="000F7B3A" w14:paraId="71DBBBB7"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373AE83" w14:textId="77777777" w:rsidR="000F7B3A" w:rsidRDefault="00E7131F">
            <w:pPr>
              <w:keepNext/>
              <w:spacing w:after="0"/>
            </w:pPr>
            <w:r>
              <w:rPr>
                <w:b/>
                <w:sz w:val="19"/>
              </w:rPr>
              <w:t>tempPuerta (DC-ACCESO-10)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7FA8179" w14:textId="77777777" w:rsidR="000F7B3A" w:rsidRDefault="00E7131F">
            <w:pPr>
              <w:keepNext/>
              <w:spacing w:after="0"/>
            </w:pPr>
            <w:r>
              <w:rPr>
                <w:sz w:val="19"/>
              </w:rPr>
              <w:t>24.33</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045ED67" w14:textId="77777777" w:rsidR="000F7B3A" w:rsidRDefault="00E7131F">
            <w:pPr>
              <w:keepNext/>
              <w:spacing w:after="0"/>
            </w:pPr>
            <w:r>
              <w:rPr>
                <w:sz w:val="19"/>
              </w:rPr>
              <w:t>20.91</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5B15837" w14:textId="77777777" w:rsidR="000F7B3A" w:rsidRDefault="00E7131F">
            <w:pPr>
              <w:keepNext/>
              <w:spacing w:after="0"/>
            </w:pPr>
            <w:r>
              <w:rPr>
                <w:sz w:val="19"/>
              </w:rPr>
              <w:t>22.78</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F9220FB" w14:textId="77777777" w:rsidR="000F7B3A" w:rsidRDefault="00E7131F">
            <w:pPr>
              <w:keepNext/>
              <w:spacing w:after="0"/>
            </w:pPr>
            <w:r>
              <w:rPr>
                <w:sz w:val="19"/>
              </w:rPr>
              <w:t>487</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407FF58" w14:textId="77777777" w:rsidR="000F7B3A" w:rsidRDefault="00E7131F">
            <w:pPr>
              <w:keepNext/>
              <w:spacing w:after="0"/>
            </w:pPr>
            <w:r>
              <w:rPr>
                <w:sz w:val="19"/>
              </w:rPr>
              <w:t>—</w:t>
            </w:r>
          </w:p>
        </w:tc>
      </w:tr>
      <w:tr w:rsidR="000F7B3A" w14:paraId="21886A60"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5BD594A" w14:textId="77777777" w:rsidR="000F7B3A" w:rsidRDefault="00E7131F">
            <w:pPr>
              <w:keepNext/>
              <w:spacing w:after="0"/>
            </w:pPr>
            <w:r>
              <w:rPr>
                <w:b/>
                <w:sz w:val="19"/>
              </w:rPr>
              <w:t>tempTecho (DC-HUMO-08)</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C171E76" w14:textId="77777777" w:rsidR="000F7B3A" w:rsidRDefault="00E7131F">
            <w:pPr>
              <w:keepNext/>
              <w:spacing w:after="0"/>
            </w:pPr>
            <w:r>
              <w:rPr>
                <w:sz w:val="19"/>
              </w:rPr>
              <w:t>27.31</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DF85FA5" w14:textId="77777777" w:rsidR="000F7B3A" w:rsidRDefault="00E7131F">
            <w:pPr>
              <w:keepNext/>
              <w:spacing w:after="0"/>
            </w:pPr>
            <w:r>
              <w:rPr>
                <w:sz w:val="19"/>
              </w:rPr>
              <w:t>22.39</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C7A216B" w14:textId="77777777" w:rsidR="000F7B3A" w:rsidRDefault="00E7131F">
            <w:pPr>
              <w:keepNext/>
              <w:spacing w:after="0"/>
            </w:pPr>
            <w:r>
              <w:rPr>
                <w:sz w:val="19"/>
              </w:rPr>
              <w:t>25.11</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460F5F6" w14:textId="77777777" w:rsidR="000F7B3A" w:rsidRDefault="00E7131F">
            <w:pPr>
              <w:keepNext/>
              <w:spacing w:after="0"/>
            </w:pPr>
            <w:r>
              <w:rPr>
                <w:sz w:val="19"/>
              </w:rPr>
              <w:t>652</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6C8D461" w14:textId="77777777" w:rsidR="000F7B3A" w:rsidRDefault="00E7131F">
            <w:pPr>
              <w:keepNext/>
              <w:spacing w:after="0"/>
            </w:pPr>
            <w:r>
              <w:rPr>
                <w:sz w:val="19"/>
              </w:rPr>
              <w:t>—</w:t>
            </w:r>
          </w:p>
        </w:tc>
      </w:tr>
      <w:tr w:rsidR="000F7B3A" w14:paraId="56A186A9"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965B640" w14:textId="77777777" w:rsidR="000F7B3A" w:rsidRDefault="00E7131F">
            <w:pPr>
              <w:spacing w:after="0"/>
            </w:pPr>
            <w:r>
              <w:rPr>
                <w:b/>
                <w:sz w:val="19"/>
              </w:rPr>
              <w:t>vientoKmh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E0D72C5" w14:textId="77777777" w:rsidR="000F7B3A" w:rsidRDefault="00E7131F">
            <w:pPr>
              <w:spacing w:after="0"/>
            </w:pPr>
            <w:r>
              <w:rPr>
                <w:sz w:val="19"/>
              </w:rPr>
              <w:t>5.30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4F8A7EB" w14:textId="77777777" w:rsidR="000F7B3A" w:rsidRDefault="00E7131F">
            <w:pPr>
              <w:spacing w:after="0"/>
            </w:pPr>
            <w:r>
              <w:rPr>
                <w:sz w:val="19"/>
              </w:rPr>
              <w:t>0.60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24E8643" w14:textId="77777777" w:rsidR="000F7B3A" w:rsidRDefault="00E7131F">
            <w:pPr>
              <w:spacing w:after="0"/>
            </w:pPr>
            <w:r>
              <w:rPr>
                <w:sz w:val="19"/>
              </w:rPr>
              <w:t>2.79</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9819268" w14:textId="77777777" w:rsidR="000F7B3A" w:rsidRDefault="00E7131F">
            <w:pPr>
              <w:spacing w:after="0"/>
            </w:pPr>
            <w:r>
              <w:rPr>
                <w:sz w:val="19"/>
              </w:rPr>
              <w:t>34</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ADA5FFE" w14:textId="77777777" w:rsidR="000F7B3A" w:rsidRDefault="00E7131F">
            <w:pPr>
              <w:spacing w:after="0"/>
            </w:pPr>
            <w:r>
              <w:rPr>
                <w:sz w:val="19"/>
              </w:rPr>
              <w:t>—</w:t>
            </w:r>
          </w:p>
        </w:tc>
      </w:tr>
    </w:tbl>
    <w:p w14:paraId="0DB7F71C" w14:textId="77777777" w:rsidR="000F7B3A" w:rsidRDefault="000F7B3A">
      <w:pPr>
        <w:spacing w:after="80"/>
      </w:pPr>
    </w:p>
    <w:p w14:paraId="658FAE5C" w14:textId="77777777" w:rsidR="000F7B3A" w:rsidRDefault="00E7131F">
      <w:pPr>
        <w:pStyle w:val="Ttulo3"/>
      </w:pPr>
      <w:r>
        <w:lastRenderedPageBreak/>
        <w:t>2026-09-26</w:t>
      </w:r>
    </w:p>
    <w:tbl>
      <w:tblPr>
        <w:tblW w:w="0" w:type="auto"/>
        <w:jc w:val="center"/>
        <w:tblLook w:val="04A0" w:firstRow="1" w:lastRow="0" w:firstColumn="1" w:lastColumn="0" w:noHBand="0" w:noVBand="1"/>
      </w:tblPr>
      <w:tblGrid>
        <w:gridCol w:w="3118"/>
        <w:gridCol w:w="1020"/>
        <w:gridCol w:w="1020"/>
        <w:gridCol w:w="1247"/>
        <w:gridCol w:w="1134"/>
        <w:gridCol w:w="1134"/>
      </w:tblGrid>
      <w:tr w:rsidR="000F7B3A" w14:paraId="128031F4" w14:textId="77777777">
        <w:trPr>
          <w:cantSplit/>
          <w:tblHeader/>
          <w:jc w:val="center"/>
        </w:trPr>
        <w:tc>
          <w:tcPr>
            <w:tcW w:w="3118"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5420DA4F" w14:textId="77777777" w:rsidR="000F7B3A" w:rsidRDefault="00E7131F">
            <w:pPr>
              <w:keepNext/>
            </w:pPr>
            <w:r>
              <w:rPr>
                <w:b/>
                <w:color w:val="FFFFFF"/>
                <w:sz w:val="19"/>
              </w:rPr>
              <w:t>Variable (nodo)</w:t>
            </w:r>
          </w:p>
        </w:tc>
        <w:tc>
          <w:tcPr>
            <w:tcW w:w="1020"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0B63EF34" w14:textId="77777777" w:rsidR="000F7B3A" w:rsidRDefault="00E7131F">
            <w:pPr>
              <w:keepNext/>
            </w:pPr>
            <w:r>
              <w:rPr>
                <w:b/>
                <w:color w:val="FFFFFF"/>
                <w:sz w:val="19"/>
              </w:rPr>
              <w:t>Máx</w:t>
            </w:r>
          </w:p>
        </w:tc>
        <w:tc>
          <w:tcPr>
            <w:tcW w:w="1020"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13DC63F4" w14:textId="77777777" w:rsidR="000F7B3A" w:rsidRDefault="00E7131F">
            <w:pPr>
              <w:keepNext/>
            </w:pPr>
            <w:r>
              <w:rPr>
                <w:b/>
                <w:color w:val="FFFFFF"/>
                <w:sz w:val="19"/>
              </w:rPr>
              <w:t>Mín</w:t>
            </w:r>
          </w:p>
        </w:tc>
        <w:tc>
          <w:tcPr>
            <w:tcW w:w="1247"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08F334C0" w14:textId="77777777" w:rsidR="000F7B3A" w:rsidRDefault="00E7131F">
            <w:pPr>
              <w:keepNext/>
            </w:pPr>
            <w:r>
              <w:rPr>
                <w:b/>
                <w:color w:val="FFFFFF"/>
                <w:sz w:val="19"/>
              </w:rPr>
              <w:t>Promedio</w:t>
            </w:r>
          </w:p>
        </w:tc>
        <w:tc>
          <w:tcPr>
            <w:tcW w:w="113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753B6A8F" w14:textId="77777777" w:rsidR="000F7B3A" w:rsidRDefault="00E7131F">
            <w:pPr>
              <w:keepNext/>
            </w:pPr>
            <w:r>
              <w:rPr>
                <w:b/>
                <w:color w:val="FFFFFF"/>
                <w:sz w:val="19"/>
              </w:rPr>
              <w:t>Recuento</w:t>
            </w:r>
          </w:p>
        </w:tc>
        <w:tc>
          <w:tcPr>
            <w:tcW w:w="113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0373F4BA" w14:textId="77777777" w:rsidR="000F7B3A" w:rsidRDefault="00E7131F">
            <w:pPr>
              <w:keepNext/>
            </w:pPr>
            <w:r>
              <w:rPr>
                <w:b/>
                <w:color w:val="FFFFFF"/>
                <w:sz w:val="19"/>
              </w:rPr>
              <w:t>Sumatoria</w:t>
            </w:r>
          </w:p>
        </w:tc>
      </w:tr>
      <w:tr w:rsidR="000F7B3A" w14:paraId="5F8DE082"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B0921D3" w14:textId="77777777" w:rsidR="000F7B3A" w:rsidRDefault="00E7131F">
            <w:pPr>
              <w:keepNext/>
              <w:spacing w:after="0"/>
            </w:pPr>
            <w:r>
              <w:rPr>
                <w:b/>
                <w:sz w:val="19"/>
              </w:rPr>
              <w:t>aqi (DC-AIRE-06)</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86380BC" w14:textId="77777777" w:rsidR="000F7B3A" w:rsidRDefault="00E7131F">
            <w:pPr>
              <w:keepNext/>
              <w:spacing w:after="0"/>
            </w:pPr>
            <w:r>
              <w:rPr>
                <w:sz w:val="19"/>
              </w:rPr>
              <w:t>73.00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C4E610B" w14:textId="77777777" w:rsidR="000F7B3A" w:rsidRDefault="00E7131F">
            <w:pPr>
              <w:keepNext/>
              <w:spacing w:after="0"/>
            </w:pPr>
            <w:r>
              <w:rPr>
                <w:sz w:val="19"/>
              </w:rPr>
              <w:t>68.00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5EDDE68" w14:textId="77777777" w:rsidR="000F7B3A" w:rsidRDefault="00E7131F">
            <w:pPr>
              <w:keepNext/>
              <w:spacing w:after="0"/>
            </w:pPr>
            <w:r>
              <w:rPr>
                <w:sz w:val="19"/>
              </w:rPr>
              <w:t>71.46</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179F58D" w14:textId="77777777" w:rsidR="000F7B3A" w:rsidRDefault="00E7131F">
            <w:pPr>
              <w:keepNext/>
              <w:spacing w:after="0"/>
            </w:pPr>
            <w:r>
              <w:rPr>
                <w:sz w:val="19"/>
              </w:rPr>
              <w:t>61</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ECDFDCA" w14:textId="77777777" w:rsidR="000F7B3A" w:rsidRDefault="00E7131F">
            <w:pPr>
              <w:keepNext/>
              <w:spacing w:after="0"/>
            </w:pPr>
            <w:r>
              <w:rPr>
                <w:sz w:val="19"/>
              </w:rPr>
              <w:t>—</w:t>
            </w:r>
          </w:p>
        </w:tc>
      </w:tr>
      <w:tr w:rsidR="000F7B3A" w14:paraId="5C2C6FD6"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0EAC8EB" w14:textId="77777777" w:rsidR="000F7B3A" w:rsidRDefault="00E7131F">
            <w:pPr>
              <w:keepNext/>
              <w:spacing w:after="0"/>
            </w:pPr>
            <w:r>
              <w:rPr>
                <w:b/>
                <w:sz w:val="19"/>
              </w:rPr>
              <w:t>co2 (DC-AIRE-06)</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A2ADC94" w14:textId="77777777" w:rsidR="000F7B3A" w:rsidRDefault="00E7131F">
            <w:pPr>
              <w:keepNext/>
              <w:spacing w:after="0"/>
            </w:pPr>
            <w:r>
              <w:rPr>
                <w:sz w:val="19"/>
              </w:rPr>
              <w:t>740.20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95CE13F" w14:textId="77777777" w:rsidR="000F7B3A" w:rsidRDefault="00E7131F">
            <w:pPr>
              <w:keepNext/>
              <w:spacing w:after="0"/>
            </w:pPr>
            <w:r>
              <w:rPr>
                <w:sz w:val="19"/>
              </w:rPr>
              <w:t>553.10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B3A12AB" w14:textId="77777777" w:rsidR="000F7B3A" w:rsidRDefault="00E7131F">
            <w:pPr>
              <w:keepNext/>
              <w:spacing w:after="0"/>
            </w:pPr>
            <w:r>
              <w:rPr>
                <w:sz w:val="19"/>
              </w:rPr>
              <w:t>646.81</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DEAE95C" w14:textId="77777777" w:rsidR="000F7B3A" w:rsidRDefault="00E7131F">
            <w:pPr>
              <w:keepNext/>
              <w:spacing w:after="0"/>
            </w:pPr>
            <w:r>
              <w:rPr>
                <w:sz w:val="19"/>
              </w:rPr>
              <w:t>61</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80753F3" w14:textId="77777777" w:rsidR="000F7B3A" w:rsidRDefault="00E7131F">
            <w:pPr>
              <w:keepNext/>
              <w:spacing w:after="0"/>
            </w:pPr>
            <w:r>
              <w:rPr>
                <w:sz w:val="19"/>
              </w:rPr>
              <w:t>—</w:t>
            </w:r>
          </w:p>
        </w:tc>
      </w:tr>
      <w:tr w:rsidR="000F7B3A" w14:paraId="747EC705"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FCB476D" w14:textId="77777777" w:rsidR="000F7B3A" w:rsidRDefault="00E7131F">
            <w:pPr>
              <w:keepNext/>
              <w:spacing w:after="0"/>
            </w:pPr>
            <w:r>
              <w:rPr>
                <w:b/>
                <w:sz w:val="19"/>
              </w:rPr>
              <w:t>corrienteA (DC-ENERGIA-09)</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47FDC8B" w14:textId="77777777" w:rsidR="000F7B3A" w:rsidRDefault="00E7131F">
            <w:pPr>
              <w:keepNext/>
              <w:spacing w:after="0"/>
            </w:pPr>
            <w:r>
              <w:rPr>
                <w:sz w:val="19"/>
              </w:rPr>
              <w:t>30.82</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83C7FF6" w14:textId="77777777" w:rsidR="000F7B3A" w:rsidRDefault="00E7131F">
            <w:pPr>
              <w:keepNext/>
              <w:spacing w:after="0"/>
            </w:pPr>
            <w:r>
              <w:rPr>
                <w:sz w:val="19"/>
              </w:rPr>
              <w:t>24.15</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405D470" w14:textId="77777777" w:rsidR="000F7B3A" w:rsidRDefault="00E7131F">
            <w:pPr>
              <w:keepNext/>
              <w:spacing w:after="0"/>
            </w:pPr>
            <w:r>
              <w:rPr>
                <w:sz w:val="19"/>
              </w:rPr>
              <w:t>27.96</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EB39EE3" w14:textId="77777777" w:rsidR="000F7B3A" w:rsidRDefault="00E7131F">
            <w:pPr>
              <w:keepNext/>
              <w:spacing w:after="0"/>
            </w:pPr>
            <w:r>
              <w:rPr>
                <w:sz w:val="19"/>
              </w:rPr>
              <w:t>460</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BE327E9" w14:textId="77777777" w:rsidR="000F7B3A" w:rsidRDefault="00E7131F">
            <w:pPr>
              <w:keepNext/>
              <w:spacing w:after="0"/>
            </w:pPr>
            <w:r>
              <w:rPr>
                <w:sz w:val="19"/>
              </w:rPr>
              <w:t>12862.66</w:t>
            </w:r>
          </w:p>
        </w:tc>
      </w:tr>
      <w:tr w:rsidR="000F7B3A" w14:paraId="0251D78D"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EA5FF8E" w14:textId="77777777" w:rsidR="000F7B3A" w:rsidRDefault="00E7131F">
            <w:pPr>
              <w:keepNext/>
              <w:spacing w:after="0"/>
            </w:pPr>
            <w:r>
              <w:rPr>
                <w:b/>
                <w:sz w:val="19"/>
              </w:rPr>
              <w:t>deltaPresionPa (DC-PASILLO-04)</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149C46E" w14:textId="77777777" w:rsidR="000F7B3A" w:rsidRDefault="00E7131F">
            <w:pPr>
              <w:keepNext/>
              <w:spacing w:after="0"/>
            </w:pPr>
            <w:r>
              <w:rPr>
                <w:sz w:val="19"/>
              </w:rPr>
              <w:t>22.20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6015B46" w14:textId="77777777" w:rsidR="000F7B3A" w:rsidRDefault="00E7131F">
            <w:pPr>
              <w:keepNext/>
              <w:spacing w:after="0"/>
            </w:pPr>
            <w:r>
              <w:rPr>
                <w:sz w:val="19"/>
              </w:rPr>
              <w:t>14.90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D173F74" w14:textId="77777777" w:rsidR="000F7B3A" w:rsidRDefault="00E7131F">
            <w:pPr>
              <w:keepNext/>
              <w:spacing w:after="0"/>
            </w:pPr>
            <w:r>
              <w:rPr>
                <w:sz w:val="19"/>
              </w:rPr>
              <w:t>18.39</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FEA4539" w14:textId="77777777" w:rsidR="000F7B3A" w:rsidRDefault="00E7131F">
            <w:pPr>
              <w:keepNext/>
              <w:spacing w:after="0"/>
            </w:pPr>
            <w:r>
              <w:rPr>
                <w:sz w:val="19"/>
              </w:rPr>
              <w:t>917</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96E94DD" w14:textId="77777777" w:rsidR="000F7B3A" w:rsidRDefault="00E7131F">
            <w:pPr>
              <w:keepNext/>
              <w:spacing w:after="0"/>
            </w:pPr>
            <w:r>
              <w:rPr>
                <w:sz w:val="19"/>
              </w:rPr>
              <w:t>—</w:t>
            </w:r>
          </w:p>
        </w:tc>
      </w:tr>
      <w:tr w:rsidR="000F7B3A" w14:paraId="3A707477"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8C6F9F7" w14:textId="77777777" w:rsidR="000F7B3A" w:rsidRDefault="00E7131F">
            <w:pPr>
              <w:keepNext/>
              <w:spacing w:after="0"/>
            </w:pPr>
            <w:r>
              <w:rPr>
                <w:b/>
                <w:sz w:val="19"/>
              </w:rPr>
              <w:t>eventosAcceso (DC-ACCESO-10)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47045FC" w14:textId="77777777" w:rsidR="000F7B3A" w:rsidRDefault="00E7131F">
            <w:pPr>
              <w:keepNext/>
              <w:spacing w:after="0"/>
            </w:pPr>
            <w:r>
              <w:rPr>
                <w:sz w:val="19"/>
              </w:rPr>
              <w:t>27.00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239A972" w14:textId="77777777" w:rsidR="000F7B3A" w:rsidRDefault="00E7131F">
            <w:pPr>
              <w:keepNext/>
              <w:spacing w:after="0"/>
            </w:pPr>
            <w:r>
              <w:rPr>
                <w:sz w:val="19"/>
              </w:rPr>
              <w:t>0.00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926262B" w14:textId="77777777" w:rsidR="000F7B3A" w:rsidRDefault="00E7131F">
            <w:pPr>
              <w:keepNext/>
              <w:spacing w:after="0"/>
            </w:pPr>
            <w:r>
              <w:rPr>
                <w:sz w:val="19"/>
              </w:rPr>
              <w:t>6.58</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79342D3" w14:textId="77777777" w:rsidR="000F7B3A" w:rsidRDefault="00E7131F">
            <w:pPr>
              <w:keepNext/>
              <w:spacing w:after="0"/>
            </w:pPr>
            <w:r>
              <w:rPr>
                <w:sz w:val="19"/>
              </w:rPr>
              <w:t>919</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7776527" w14:textId="77777777" w:rsidR="000F7B3A" w:rsidRDefault="00E7131F">
            <w:pPr>
              <w:keepNext/>
              <w:spacing w:after="0"/>
            </w:pPr>
            <w:r>
              <w:rPr>
                <w:sz w:val="19"/>
              </w:rPr>
              <w:t>6049.00</w:t>
            </w:r>
          </w:p>
        </w:tc>
      </w:tr>
      <w:tr w:rsidR="000F7B3A" w14:paraId="698D07BF"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730D745" w14:textId="77777777" w:rsidR="000F7B3A" w:rsidRDefault="00E7131F">
            <w:pPr>
              <w:keepNext/>
              <w:spacing w:after="0"/>
            </w:pPr>
            <w:r>
              <w:rPr>
                <w:b/>
                <w:sz w:val="19"/>
              </w:rPr>
              <w:t>factorPotencia (DC-ENERGIA-09)</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7BF23F7" w14:textId="77777777" w:rsidR="000F7B3A" w:rsidRDefault="00E7131F">
            <w:pPr>
              <w:keepNext/>
              <w:spacing w:after="0"/>
            </w:pPr>
            <w:r>
              <w:rPr>
                <w:sz w:val="19"/>
              </w:rPr>
              <w:t>0.98</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AD3B9E1" w14:textId="77777777" w:rsidR="000F7B3A" w:rsidRDefault="00E7131F">
            <w:pPr>
              <w:keepNext/>
              <w:spacing w:after="0"/>
            </w:pPr>
            <w:r>
              <w:rPr>
                <w:sz w:val="19"/>
              </w:rPr>
              <w:t>0.95</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78EF662" w14:textId="77777777" w:rsidR="000F7B3A" w:rsidRDefault="00E7131F">
            <w:pPr>
              <w:keepNext/>
              <w:spacing w:after="0"/>
            </w:pPr>
            <w:r>
              <w:rPr>
                <w:sz w:val="19"/>
              </w:rPr>
              <w:t>0.96</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28EDB01" w14:textId="77777777" w:rsidR="000F7B3A" w:rsidRDefault="00E7131F">
            <w:pPr>
              <w:keepNext/>
              <w:spacing w:after="0"/>
            </w:pPr>
            <w:r>
              <w:rPr>
                <w:sz w:val="19"/>
              </w:rPr>
              <w:t>460</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D748131" w14:textId="77777777" w:rsidR="000F7B3A" w:rsidRDefault="00E7131F">
            <w:pPr>
              <w:keepNext/>
              <w:spacing w:after="0"/>
            </w:pPr>
            <w:r>
              <w:rPr>
                <w:sz w:val="19"/>
              </w:rPr>
              <w:t>—</w:t>
            </w:r>
          </w:p>
        </w:tc>
      </w:tr>
      <w:tr w:rsidR="000F7B3A" w14:paraId="2664D7EF"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26F0725" w14:textId="77777777" w:rsidR="000F7B3A" w:rsidRDefault="00E7131F">
            <w:pPr>
              <w:keepNext/>
              <w:spacing w:after="0"/>
            </w:pPr>
            <w:r>
              <w:rPr>
                <w:b/>
                <w:sz w:val="19"/>
              </w:rPr>
              <w:t>humedadExterior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87211B3" w14:textId="77777777" w:rsidR="000F7B3A" w:rsidRDefault="00E7131F">
            <w:pPr>
              <w:keepNext/>
              <w:spacing w:after="0"/>
            </w:pPr>
            <w:r>
              <w:rPr>
                <w:sz w:val="19"/>
              </w:rPr>
              <w:t>99.00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B1DD226" w14:textId="77777777" w:rsidR="000F7B3A" w:rsidRDefault="00E7131F">
            <w:pPr>
              <w:keepNext/>
              <w:spacing w:after="0"/>
            </w:pPr>
            <w:r>
              <w:rPr>
                <w:sz w:val="19"/>
              </w:rPr>
              <w:t>66.00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213D8A4" w14:textId="77777777" w:rsidR="000F7B3A" w:rsidRDefault="00E7131F">
            <w:pPr>
              <w:keepNext/>
              <w:spacing w:after="0"/>
            </w:pPr>
            <w:r>
              <w:rPr>
                <w:sz w:val="19"/>
              </w:rPr>
              <w:t>86.54</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E6AE771" w14:textId="77777777" w:rsidR="000F7B3A" w:rsidRDefault="00E7131F">
            <w:pPr>
              <w:keepNext/>
              <w:spacing w:after="0"/>
            </w:pPr>
            <w:r>
              <w:rPr>
                <w:sz w:val="19"/>
              </w:rPr>
              <w:t>61</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63DA80E" w14:textId="77777777" w:rsidR="000F7B3A" w:rsidRDefault="00E7131F">
            <w:pPr>
              <w:keepNext/>
              <w:spacing w:after="0"/>
            </w:pPr>
            <w:r>
              <w:rPr>
                <w:sz w:val="19"/>
              </w:rPr>
              <w:t>—</w:t>
            </w:r>
          </w:p>
        </w:tc>
      </w:tr>
      <w:tr w:rsidR="000F7B3A" w14:paraId="278F72C3"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5BCC42B" w14:textId="77777777" w:rsidR="000F7B3A" w:rsidRDefault="00E7131F">
            <w:pPr>
              <w:keepNext/>
              <w:spacing w:after="0"/>
            </w:pPr>
            <w:r>
              <w:rPr>
                <w:b/>
                <w:sz w:val="19"/>
              </w:rPr>
              <w:t>humedadPasillo (DC-PASILLO-04)</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5BE5F04" w14:textId="77777777" w:rsidR="000F7B3A" w:rsidRDefault="00E7131F">
            <w:pPr>
              <w:keepNext/>
              <w:spacing w:after="0"/>
            </w:pPr>
            <w:r>
              <w:rPr>
                <w:sz w:val="19"/>
              </w:rPr>
              <w:t>54.99</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34FFB89" w14:textId="77777777" w:rsidR="000F7B3A" w:rsidRDefault="00E7131F">
            <w:pPr>
              <w:keepNext/>
              <w:spacing w:after="0"/>
            </w:pPr>
            <w:r>
              <w:rPr>
                <w:sz w:val="19"/>
              </w:rPr>
              <w:t>45.18</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E71A3DE" w14:textId="77777777" w:rsidR="000F7B3A" w:rsidRDefault="00E7131F">
            <w:pPr>
              <w:keepNext/>
              <w:spacing w:after="0"/>
            </w:pPr>
            <w:r>
              <w:rPr>
                <w:sz w:val="19"/>
              </w:rPr>
              <w:t>51.16</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8A8411C" w14:textId="77777777" w:rsidR="000F7B3A" w:rsidRDefault="00E7131F">
            <w:pPr>
              <w:keepNext/>
              <w:spacing w:after="0"/>
            </w:pPr>
            <w:r>
              <w:rPr>
                <w:sz w:val="19"/>
              </w:rPr>
              <w:t>917</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9D69143" w14:textId="77777777" w:rsidR="000F7B3A" w:rsidRDefault="00E7131F">
            <w:pPr>
              <w:keepNext/>
              <w:spacing w:after="0"/>
            </w:pPr>
            <w:r>
              <w:rPr>
                <w:sz w:val="19"/>
              </w:rPr>
              <w:t>—</w:t>
            </w:r>
          </w:p>
        </w:tc>
      </w:tr>
      <w:tr w:rsidR="000F7B3A" w14:paraId="50A80979"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53257E4" w14:textId="77777777" w:rsidR="000F7B3A" w:rsidRDefault="00E7131F">
            <w:pPr>
              <w:keepNext/>
              <w:spacing w:after="0"/>
            </w:pPr>
            <w:r>
              <w:rPr>
                <w:b/>
                <w:sz w:val="19"/>
              </w:rPr>
              <w:t>humedadRack (DC-RACKC-03)</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7629062" w14:textId="77777777" w:rsidR="000F7B3A" w:rsidRDefault="00E7131F">
            <w:pPr>
              <w:keepNext/>
              <w:spacing w:after="0"/>
            </w:pPr>
            <w:r>
              <w:rPr>
                <w:sz w:val="19"/>
              </w:rPr>
              <w:t>54.17</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B49CF2D" w14:textId="77777777" w:rsidR="000F7B3A" w:rsidRDefault="00E7131F">
            <w:pPr>
              <w:keepNext/>
              <w:spacing w:after="0"/>
            </w:pPr>
            <w:r>
              <w:rPr>
                <w:sz w:val="19"/>
              </w:rPr>
              <w:t>40.69</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99DC771" w14:textId="77777777" w:rsidR="000F7B3A" w:rsidRDefault="00E7131F">
            <w:pPr>
              <w:keepNext/>
              <w:spacing w:after="0"/>
            </w:pPr>
            <w:r>
              <w:rPr>
                <w:sz w:val="19"/>
              </w:rPr>
              <w:t>49.20</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4F90893" w14:textId="77777777" w:rsidR="000F7B3A" w:rsidRDefault="00E7131F">
            <w:pPr>
              <w:keepNext/>
              <w:spacing w:after="0"/>
            </w:pPr>
            <w:r>
              <w:rPr>
                <w:sz w:val="19"/>
              </w:rPr>
              <w:t>1826</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0CAD708" w14:textId="77777777" w:rsidR="000F7B3A" w:rsidRDefault="00E7131F">
            <w:pPr>
              <w:keepNext/>
              <w:spacing w:after="0"/>
            </w:pPr>
            <w:r>
              <w:rPr>
                <w:sz w:val="19"/>
              </w:rPr>
              <w:t>—</w:t>
            </w:r>
          </w:p>
        </w:tc>
      </w:tr>
      <w:tr w:rsidR="000F7B3A" w14:paraId="5DC83BE1"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980504E" w14:textId="77777777" w:rsidR="000F7B3A" w:rsidRDefault="00E7131F">
            <w:pPr>
              <w:keepNext/>
              <w:spacing w:after="0"/>
            </w:pPr>
            <w:r>
              <w:rPr>
                <w:b/>
                <w:sz w:val="19"/>
              </w:rPr>
              <w:t>humo (DC-HUMO-08)</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A95A903" w14:textId="77777777" w:rsidR="000F7B3A" w:rsidRDefault="00E7131F">
            <w:pPr>
              <w:keepNext/>
              <w:spacing w:after="0"/>
            </w:pPr>
            <w:r>
              <w:rPr>
                <w:sz w:val="19"/>
              </w:rPr>
              <w:t>0.10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A81A86A" w14:textId="77777777" w:rsidR="000F7B3A" w:rsidRDefault="00E7131F">
            <w:pPr>
              <w:keepNext/>
              <w:spacing w:after="0"/>
            </w:pPr>
            <w:r>
              <w:rPr>
                <w:sz w:val="19"/>
              </w:rPr>
              <w:t>0.02</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B26B98E" w14:textId="77777777" w:rsidR="000F7B3A" w:rsidRDefault="00E7131F">
            <w:pPr>
              <w:keepNext/>
              <w:spacing w:after="0"/>
            </w:pPr>
            <w:r>
              <w:rPr>
                <w:sz w:val="19"/>
              </w:rPr>
              <w:t>0.02</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7A96EA0" w14:textId="77777777" w:rsidR="000F7B3A" w:rsidRDefault="00E7131F">
            <w:pPr>
              <w:keepNext/>
              <w:spacing w:after="0"/>
            </w:pPr>
            <w:r>
              <w:rPr>
                <w:sz w:val="19"/>
              </w:rPr>
              <w:t>1200</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A05DBA6" w14:textId="77777777" w:rsidR="000F7B3A" w:rsidRDefault="00E7131F">
            <w:pPr>
              <w:keepNext/>
              <w:spacing w:after="0"/>
            </w:pPr>
            <w:r>
              <w:rPr>
                <w:sz w:val="19"/>
              </w:rPr>
              <w:t>—</w:t>
            </w:r>
          </w:p>
        </w:tc>
      </w:tr>
      <w:tr w:rsidR="000F7B3A" w14:paraId="739A090D"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5AE1900" w14:textId="77777777" w:rsidR="000F7B3A" w:rsidRDefault="00E7131F">
            <w:pPr>
              <w:keepNext/>
              <w:spacing w:after="0"/>
            </w:pPr>
            <w:r>
              <w:rPr>
                <w:b/>
                <w:sz w:val="19"/>
              </w:rPr>
              <w:t>lluviaMm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3021547" w14:textId="77777777" w:rsidR="000F7B3A" w:rsidRDefault="00E7131F">
            <w:pPr>
              <w:keepNext/>
              <w:spacing w:after="0"/>
            </w:pPr>
            <w:r>
              <w:rPr>
                <w:sz w:val="19"/>
              </w:rPr>
              <w:t>0.50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1F71D6E" w14:textId="77777777" w:rsidR="000F7B3A" w:rsidRDefault="00E7131F">
            <w:pPr>
              <w:keepNext/>
              <w:spacing w:after="0"/>
            </w:pPr>
            <w:r>
              <w:rPr>
                <w:sz w:val="19"/>
              </w:rPr>
              <w:t>0.00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0310097" w14:textId="77777777" w:rsidR="000F7B3A" w:rsidRDefault="00E7131F">
            <w:pPr>
              <w:keepNext/>
              <w:spacing w:after="0"/>
            </w:pPr>
            <w:r>
              <w:rPr>
                <w:sz w:val="19"/>
              </w:rPr>
              <w:t>0.14</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2F095D1" w14:textId="77777777" w:rsidR="000F7B3A" w:rsidRDefault="00E7131F">
            <w:pPr>
              <w:keepNext/>
              <w:spacing w:after="0"/>
            </w:pPr>
            <w:r>
              <w:rPr>
                <w:sz w:val="19"/>
              </w:rPr>
              <w:t>61</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2B06184" w14:textId="77777777" w:rsidR="000F7B3A" w:rsidRDefault="00E7131F">
            <w:pPr>
              <w:keepNext/>
              <w:spacing w:after="0"/>
            </w:pPr>
            <w:r>
              <w:rPr>
                <w:sz w:val="19"/>
              </w:rPr>
              <w:t>8.40</w:t>
            </w:r>
          </w:p>
        </w:tc>
      </w:tr>
      <w:tr w:rsidR="000F7B3A" w14:paraId="6274EC1E"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75A1A8D" w14:textId="77777777" w:rsidR="000F7B3A" w:rsidRDefault="00E7131F">
            <w:pPr>
              <w:keepNext/>
              <w:spacing w:after="0"/>
            </w:pPr>
            <w:r>
              <w:rPr>
                <w:b/>
                <w:sz w:val="19"/>
              </w:rPr>
              <w:t>pm10 (DC-AIRE-06)</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6B9838A" w14:textId="77777777" w:rsidR="000F7B3A" w:rsidRDefault="00E7131F">
            <w:pPr>
              <w:keepNext/>
              <w:spacing w:after="0"/>
            </w:pPr>
            <w:r>
              <w:rPr>
                <w:sz w:val="19"/>
              </w:rPr>
              <w:t>22.90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5F829C3" w14:textId="77777777" w:rsidR="000F7B3A" w:rsidRDefault="00E7131F">
            <w:pPr>
              <w:keepNext/>
              <w:spacing w:after="0"/>
            </w:pPr>
            <w:r>
              <w:rPr>
                <w:sz w:val="19"/>
              </w:rPr>
              <w:t>8.10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C66F582" w14:textId="77777777" w:rsidR="000F7B3A" w:rsidRDefault="00E7131F">
            <w:pPr>
              <w:keepNext/>
              <w:spacing w:after="0"/>
            </w:pPr>
            <w:r>
              <w:rPr>
                <w:sz w:val="19"/>
              </w:rPr>
              <w:t>14.42</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4E543A2" w14:textId="77777777" w:rsidR="000F7B3A" w:rsidRDefault="00E7131F">
            <w:pPr>
              <w:keepNext/>
              <w:spacing w:after="0"/>
            </w:pPr>
            <w:r>
              <w:rPr>
                <w:sz w:val="19"/>
              </w:rPr>
              <w:t>61</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A607BA9" w14:textId="77777777" w:rsidR="000F7B3A" w:rsidRDefault="00E7131F">
            <w:pPr>
              <w:keepNext/>
              <w:spacing w:after="0"/>
            </w:pPr>
            <w:r>
              <w:rPr>
                <w:sz w:val="19"/>
              </w:rPr>
              <w:t>—</w:t>
            </w:r>
          </w:p>
        </w:tc>
      </w:tr>
      <w:tr w:rsidR="000F7B3A" w14:paraId="5B8CB62E"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A932021" w14:textId="77777777" w:rsidR="000F7B3A" w:rsidRDefault="00E7131F">
            <w:pPr>
              <w:keepNext/>
              <w:spacing w:after="0"/>
            </w:pPr>
            <w:r>
              <w:rPr>
                <w:b/>
                <w:sz w:val="19"/>
              </w:rPr>
              <w:t>pm25 (DC-AIRE-06)</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94454AD" w14:textId="77777777" w:rsidR="000F7B3A" w:rsidRDefault="00E7131F">
            <w:pPr>
              <w:keepNext/>
              <w:spacing w:after="0"/>
            </w:pPr>
            <w:r>
              <w:rPr>
                <w:sz w:val="19"/>
              </w:rPr>
              <w:t>21.90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D713DA7" w14:textId="77777777" w:rsidR="000F7B3A" w:rsidRDefault="00E7131F">
            <w:pPr>
              <w:keepNext/>
              <w:spacing w:after="0"/>
            </w:pPr>
            <w:r>
              <w:rPr>
                <w:sz w:val="19"/>
              </w:rPr>
              <w:t>8.00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C56EA1D" w14:textId="77777777" w:rsidR="000F7B3A" w:rsidRDefault="00E7131F">
            <w:pPr>
              <w:keepNext/>
              <w:spacing w:after="0"/>
            </w:pPr>
            <w:r>
              <w:rPr>
                <w:sz w:val="19"/>
              </w:rPr>
              <w:t>13.86</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D602816" w14:textId="77777777" w:rsidR="000F7B3A" w:rsidRDefault="00E7131F">
            <w:pPr>
              <w:keepNext/>
              <w:spacing w:after="0"/>
            </w:pPr>
            <w:r>
              <w:rPr>
                <w:sz w:val="19"/>
              </w:rPr>
              <w:t>61</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CEEADC2" w14:textId="77777777" w:rsidR="000F7B3A" w:rsidRDefault="00E7131F">
            <w:pPr>
              <w:keepNext/>
              <w:spacing w:after="0"/>
            </w:pPr>
            <w:r>
              <w:rPr>
                <w:sz w:val="19"/>
              </w:rPr>
              <w:t>—</w:t>
            </w:r>
          </w:p>
        </w:tc>
      </w:tr>
      <w:tr w:rsidR="000F7B3A" w14:paraId="2960F3E2"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035E039" w14:textId="77777777" w:rsidR="000F7B3A" w:rsidRDefault="00E7131F">
            <w:pPr>
              <w:keepNext/>
              <w:spacing w:after="0"/>
            </w:pPr>
            <w:r>
              <w:rPr>
                <w:b/>
                <w:sz w:val="19"/>
              </w:rPr>
              <w:t>potenciaKw (DC-ENERGIA-09)</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DE7B88E" w14:textId="77777777" w:rsidR="000F7B3A" w:rsidRDefault="00E7131F">
            <w:pPr>
              <w:keepNext/>
              <w:spacing w:after="0"/>
            </w:pPr>
            <w:r>
              <w:rPr>
                <w:sz w:val="19"/>
              </w:rPr>
              <w:t>6.79</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DA01539" w14:textId="77777777" w:rsidR="000F7B3A" w:rsidRDefault="00E7131F">
            <w:pPr>
              <w:keepNext/>
              <w:spacing w:after="0"/>
            </w:pPr>
            <w:r>
              <w:rPr>
                <w:sz w:val="19"/>
              </w:rPr>
              <w:t>5.37</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15B0C71" w14:textId="77777777" w:rsidR="000F7B3A" w:rsidRDefault="00E7131F">
            <w:pPr>
              <w:keepNext/>
              <w:spacing w:after="0"/>
            </w:pPr>
            <w:r>
              <w:rPr>
                <w:sz w:val="19"/>
              </w:rPr>
              <w:t>6.20</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CF911B6" w14:textId="77777777" w:rsidR="000F7B3A" w:rsidRDefault="00E7131F">
            <w:pPr>
              <w:keepNext/>
              <w:spacing w:after="0"/>
            </w:pPr>
            <w:r>
              <w:rPr>
                <w:sz w:val="19"/>
              </w:rPr>
              <w:t>460</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A29319B" w14:textId="77777777" w:rsidR="000F7B3A" w:rsidRDefault="00E7131F">
            <w:pPr>
              <w:keepNext/>
              <w:spacing w:after="0"/>
            </w:pPr>
            <w:r>
              <w:rPr>
                <w:sz w:val="19"/>
              </w:rPr>
              <w:t>2853.89</w:t>
            </w:r>
          </w:p>
        </w:tc>
      </w:tr>
      <w:tr w:rsidR="000F7B3A" w14:paraId="1AAC3E4D"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778E026" w14:textId="77777777" w:rsidR="000F7B3A" w:rsidRDefault="00E7131F">
            <w:pPr>
              <w:keepNext/>
              <w:spacing w:after="0"/>
            </w:pPr>
            <w:r>
              <w:rPr>
                <w:b/>
                <w:sz w:val="19"/>
              </w:rPr>
              <w:t>radiacionSolar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33BCA60" w14:textId="77777777" w:rsidR="000F7B3A" w:rsidRDefault="00E7131F">
            <w:pPr>
              <w:keepNext/>
              <w:spacing w:after="0"/>
            </w:pPr>
            <w:r>
              <w:rPr>
                <w:sz w:val="19"/>
              </w:rPr>
              <w:t>781.00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7CFA408" w14:textId="77777777" w:rsidR="000F7B3A" w:rsidRDefault="00E7131F">
            <w:pPr>
              <w:keepNext/>
              <w:spacing w:after="0"/>
            </w:pPr>
            <w:r>
              <w:rPr>
                <w:sz w:val="19"/>
              </w:rPr>
              <w:t>0.00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3D4BAF9" w14:textId="77777777" w:rsidR="000F7B3A" w:rsidRDefault="00E7131F">
            <w:pPr>
              <w:keepNext/>
              <w:spacing w:after="0"/>
            </w:pPr>
            <w:r>
              <w:rPr>
                <w:sz w:val="19"/>
              </w:rPr>
              <w:t>311.10</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315A3CC" w14:textId="77777777" w:rsidR="000F7B3A" w:rsidRDefault="00E7131F">
            <w:pPr>
              <w:keepNext/>
              <w:spacing w:after="0"/>
            </w:pPr>
            <w:r>
              <w:rPr>
                <w:sz w:val="19"/>
              </w:rPr>
              <w:t>61</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0398B92" w14:textId="77777777" w:rsidR="000F7B3A" w:rsidRDefault="00E7131F">
            <w:pPr>
              <w:keepNext/>
              <w:spacing w:after="0"/>
            </w:pPr>
            <w:r>
              <w:rPr>
                <w:sz w:val="19"/>
              </w:rPr>
              <w:t>—</w:t>
            </w:r>
          </w:p>
        </w:tc>
      </w:tr>
      <w:tr w:rsidR="000F7B3A" w14:paraId="679FD04A"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CDED6C7" w14:textId="77777777" w:rsidR="000F7B3A" w:rsidRDefault="00E7131F">
            <w:pPr>
              <w:keepNext/>
              <w:spacing w:after="0"/>
            </w:pPr>
            <w:r>
              <w:rPr>
                <w:b/>
                <w:sz w:val="19"/>
              </w:rPr>
              <w:t>tempExhaust (DC-RACKC-03)</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BE28315" w14:textId="77777777" w:rsidR="000F7B3A" w:rsidRDefault="00E7131F">
            <w:pPr>
              <w:keepNext/>
              <w:spacing w:after="0"/>
            </w:pPr>
            <w:r>
              <w:rPr>
                <w:sz w:val="19"/>
              </w:rPr>
              <w:t>34.23</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BCBA0F5" w14:textId="77777777" w:rsidR="000F7B3A" w:rsidRDefault="00E7131F">
            <w:pPr>
              <w:keepNext/>
              <w:spacing w:after="0"/>
            </w:pPr>
            <w:r>
              <w:rPr>
                <w:sz w:val="19"/>
              </w:rPr>
              <w:t>30.61</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DEAB93B" w14:textId="77777777" w:rsidR="000F7B3A" w:rsidRDefault="00E7131F">
            <w:pPr>
              <w:keepNext/>
              <w:spacing w:after="0"/>
            </w:pPr>
            <w:r>
              <w:rPr>
                <w:sz w:val="19"/>
              </w:rPr>
              <w:t>32.28</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0D111BB" w14:textId="77777777" w:rsidR="000F7B3A" w:rsidRDefault="00E7131F">
            <w:pPr>
              <w:keepNext/>
              <w:spacing w:after="0"/>
            </w:pPr>
            <w:r>
              <w:rPr>
                <w:sz w:val="19"/>
              </w:rPr>
              <w:t>1826</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FA2122A" w14:textId="77777777" w:rsidR="000F7B3A" w:rsidRDefault="00E7131F">
            <w:pPr>
              <w:keepNext/>
              <w:spacing w:after="0"/>
            </w:pPr>
            <w:r>
              <w:rPr>
                <w:sz w:val="19"/>
              </w:rPr>
              <w:t>—</w:t>
            </w:r>
          </w:p>
        </w:tc>
      </w:tr>
      <w:tr w:rsidR="000F7B3A" w14:paraId="12B27E65"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9068A76" w14:textId="77777777" w:rsidR="000F7B3A" w:rsidRDefault="00E7131F">
            <w:pPr>
              <w:keepNext/>
              <w:spacing w:after="0"/>
            </w:pPr>
            <w:r>
              <w:rPr>
                <w:b/>
                <w:sz w:val="19"/>
              </w:rPr>
              <w:t>tempExterior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AFABA12" w14:textId="77777777" w:rsidR="000F7B3A" w:rsidRDefault="00E7131F">
            <w:pPr>
              <w:keepNext/>
              <w:spacing w:after="0"/>
            </w:pPr>
            <w:r>
              <w:rPr>
                <w:sz w:val="19"/>
              </w:rPr>
              <w:t>26.10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FC0F8EA" w14:textId="77777777" w:rsidR="000F7B3A" w:rsidRDefault="00E7131F">
            <w:pPr>
              <w:keepNext/>
              <w:spacing w:after="0"/>
            </w:pPr>
            <w:r>
              <w:rPr>
                <w:sz w:val="19"/>
              </w:rPr>
              <w:t>20.10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91A0193" w14:textId="77777777" w:rsidR="000F7B3A" w:rsidRDefault="00E7131F">
            <w:pPr>
              <w:keepNext/>
              <w:spacing w:after="0"/>
            </w:pPr>
            <w:r>
              <w:rPr>
                <w:sz w:val="19"/>
              </w:rPr>
              <w:t>22.51</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5BB32B4" w14:textId="77777777" w:rsidR="000F7B3A" w:rsidRDefault="00E7131F">
            <w:pPr>
              <w:keepNext/>
              <w:spacing w:after="0"/>
            </w:pPr>
            <w:r>
              <w:rPr>
                <w:sz w:val="19"/>
              </w:rPr>
              <w:t>61</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994F61C" w14:textId="77777777" w:rsidR="000F7B3A" w:rsidRDefault="00E7131F">
            <w:pPr>
              <w:keepNext/>
              <w:spacing w:after="0"/>
            </w:pPr>
            <w:r>
              <w:rPr>
                <w:sz w:val="19"/>
              </w:rPr>
              <w:t>—</w:t>
            </w:r>
          </w:p>
        </w:tc>
      </w:tr>
      <w:tr w:rsidR="000F7B3A" w14:paraId="2E7187D0"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4A7A395" w14:textId="77777777" w:rsidR="000F7B3A" w:rsidRDefault="00E7131F">
            <w:pPr>
              <w:keepNext/>
              <w:spacing w:after="0"/>
            </w:pPr>
            <w:r>
              <w:rPr>
                <w:b/>
                <w:sz w:val="19"/>
              </w:rPr>
              <w:t>tempIntake (DC-RACKC-03)</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E3B827E" w14:textId="77777777" w:rsidR="000F7B3A" w:rsidRDefault="00E7131F">
            <w:pPr>
              <w:keepNext/>
              <w:spacing w:after="0"/>
            </w:pPr>
            <w:r>
              <w:rPr>
                <w:sz w:val="19"/>
              </w:rPr>
              <w:t>22.44</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C09DCD0" w14:textId="77777777" w:rsidR="000F7B3A" w:rsidRDefault="00E7131F">
            <w:pPr>
              <w:keepNext/>
              <w:spacing w:after="0"/>
            </w:pPr>
            <w:r>
              <w:rPr>
                <w:sz w:val="19"/>
              </w:rPr>
              <w:t>21.26</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168E484" w14:textId="77777777" w:rsidR="000F7B3A" w:rsidRDefault="00E7131F">
            <w:pPr>
              <w:keepNext/>
              <w:spacing w:after="0"/>
            </w:pPr>
            <w:r>
              <w:rPr>
                <w:sz w:val="19"/>
              </w:rPr>
              <w:t>21.82</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0136455" w14:textId="77777777" w:rsidR="000F7B3A" w:rsidRDefault="00E7131F">
            <w:pPr>
              <w:keepNext/>
              <w:spacing w:after="0"/>
            </w:pPr>
            <w:r>
              <w:rPr>
                <w:sz w:val="19"/>
              </w:rPr>
              <w:t>1826</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2FCFC8D" w14:textId="77777777" w:rsidR="000F7B3A" w:rsidRDefault="00E7131F">
            <w:pPr>
              <w:keepNext/>
              <w:spacing w:after="0"/>
            </w:pPr>
            <w:r>
              <w:rPr>
                <w:sz w:val="19"/>
              </w:rPr>
              <w:t>—</w:t>
            </w:r>
          </w:p>
        </w:tc>
      </w:tr>
      <w:tr w:rsidR="000F7B3A" w14:paraId="57C20161"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4740131" w14:textId="77777777" w:rsidR="000F7B3A" w:rsidRDefault="00E7131F">
            <w:pPr>
              <w:keepNext/>
              <w:spacing w:after="0"/>
            </w:pPr>
            <w:r>
              <w:rPr>
                <w:b/>
                <w:sz w:val="19"/>
              </w:rPr>
              <w:t>tempPasillo (DC-PASILLO-04)</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15E8B59" w14:textId="77777777" w:rsidR="000F7B3A" w:rsidRDefault="00E7131F">
            <w:pPr>
              <w:keepNext/>
              <w:spacing w:after="0"/>
            </w:pPr>
            <w:r>
              <w:rPr>
                <w:sz w:val="19"/>
              </w:rPr>
              <w:t>20.58</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31480F1" w14:textId="77777777" w:rsidR="000F7B3A" w:rsidRDefault="00E7131F">
            <w:pPr>
              <w:keepNext/>
              <w:spacing w:after="0"/>
            </w:pPr>
            <w:r>
              <w:rPr>
                <w:sz w:val="19"/>
              </w:rPr>
              <w:t>19.60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4A36C73" w14:textId="77777777" w:rsidR="000F7B3A" w:rsidRDefault="00E7131F">
            <w:pPr>
              <w:keepNext/>
              <w:spacing w:after="0"/>
            </w:pPr>
            <w:r>
              <w:rPr>
                <w:sz w:val="19"/>
              </w:rPr>
              <w:t>20.05</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C846761" w14:textId="77777777" w:rsidR="000F7B3A" w:rsidRDefault="00E7131F">
            <w:pPr>
              <w:keepNext/>
              <w:spacing w:after="0"/>
            </w:pPr>
            <w:r>
              <w:rPr>
                <w:sz w:val="19"/>
              </w:rPr>
              <w:t>917</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E7EF677" w14:textId="77777777" w:rsidR="000F7B3A" w:rsidRDefault="00E7131F">
            <w:pPr>
              <w:keepNext/>
              <w:spacing w:after="0"/>
            </w:pPr>
            <w:r>
              <w:rPr>
                <w:sz w:val="19"/>
              </w:rPr>
              <w:t>—</w:t>
            </w:r>
          </w:p>
        </w:tc>
      </w:tr>
      <w:tr w:rsidR="000F7B3A" w14:paraId="1C566DF5"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8BBD163" w14:textId="77777777" w:rsidR="000F7B3A" w:rsidRDefault="00E7131F">
            <w:pPr>
              <w:keepNext/>
              <w:spacing w:after="0"/>
            </w:pPr>
            <w:r>
              <w:rPr>
                <w:b/>
                <w:sz w:val="19"/>
              </w:rPr>
              <w:t>tempPuerta (DC-ACCESO-10)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85C9310" w14:textId="77777777" w:rsidR="000F7B3A" w:rsidRDefault="00E7131F">
            <w:pPr>
              <w:keepNext/>
              <w:spacing w:after="0"/>
            </w:pPr>
            <w:r>
              <w:rPr>
                <w:sz w:val="19"/>
              </w:rPr>
              <w:t>24.35</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282AD52" w14:textId="77777777" w:rsidR="000F7B3A" w:rsidRDefault="00E7131F">
            <w:pPr>
              <w:keepNext/>
              <w:spacing w:after="0"/>
            </w:pPr>
            <w:r>
              <w:rPr>
                <w:sz w:val="19"/>
              </w:rPr>
              <w:t>20.42</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A3FFAD5" w14:textId="77777777" w:rsidR="000F7B3A" w:rsidRDefault="00E7131F">
            <w:pPr>
              <w:keepNext/>
              <w:spacing w:after="0"/>
            </w:pPr>
            <w:r>
              <w:rPr>
                <w:sz w:val="19"/>
              </w:rPr>
              <w:t>22.16</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3868143" w14:textId="77777777" w:rsidR="000F7B3A" w:rsidRDefault="00E7131F">
            <w:pPr>
              <w:keepNext/>
              <w:spacing w:after="0"/>
            </w:pPr>
            <w:r>
              <w:rPr>
                <w:sz w:val="19"/>
              </w:rPr>
              <w:t>919</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A19D6E9" w14:textId="77777777" w:rsidR="000F7B3A" w:rsidRDefault="00E7131F">
            <w:pPr>
              <w:keepNext/>
              <w:spacing w:after="0"/>
            </w:pPr>
            <w:r>
              <w:rPr>
                <w:sz w:val="19"/>
              </w:rPr>
              <w:t>—</w:t>
            </w:r>
          </w:p>
        </w:tc>
      </w:tr>
      <w:tr w:rsidR="000F7B3A" w14:paraId="228610A6"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AC50428" w14:textId="77777777" w:rsidR="000F7B3A" w:rsidRDefault="00E7131F">
            <w:pPr>
              <w:keepNext/>
              <w:spacing w:after="0"/>
            </w:pPr>
            <w:r>
              <w:rPr>
                <w:b/>
                <w:sz w:val="19"/>
              </w:rPr>
              <w:t>tempTecho (DC-HUMO-08)</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33D3631" w14:textId="77777777" w:rsidR="000F7B3A" w:rsidRDefault="00E7131F">
            <w:pPr>
              <w:keepNext/>
              <w:spacing w:after="0"/>
            </w:pPr>
            <w:r>
              <w:rPr>
                <w:sz w:val="19"/>
              </w:rPr>
              <w:t>27.38</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E54D077" w14:textId="77777777" w:rsidR="000F7B3A" w:rsidRDefault="00E7131F">
            <w:pPr>
              <w:keepNext/>
              <w:spacing w:after="0"/>
            </w:pPr>
            <w:r>
              <w:rPr>
                <w:sz w:val="19"/>
              </w:rPr>
              <w:t>21.62</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6CE36D4" w14:textId="77777777" w:rsidR="000F7B3A" w:rsidRDefault="00E7131F">
            <w:pPr>
              <w:keepNext/>
              <w:spacing w:after="0"/>
            </w:pPr>
            <w:r>
              <w:rPr>
                <w:sz w:val="19"/>
              </w:rPr>
              <w:t>24.16</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01A3570" w14:textId="77777777" w:rsidR="000F7B3A" w:rsidRDefault="00E7131F">
            <w:pPr>
              <w:keepNext/>
              <w:spacing w:after="0"/>
            </w:pPr>
            <w:r>
              <w:rPr>
                <w:sz w:val="19"/>
              </w:rPr>
              <w:t>1200</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880DC09" w14:textId="77777777" w:rsidR="000F7B3A" w:rsidRDefault="00E7131F">
            <w:pPr>
              <w:keepNext/>
              <w:spacing w:after="0"/>
            </w:pPr>
            <w:r>
              <w:rPr>
                <w:sz w:val="19"/>
              </w:rPr>
              <w:t>—</w:t>
            </w:r>
          </w:p>
        </w:tc>
      </w:tr>
      <w:tr w:rsidR="000F7B3A" w14:paraId="05B9008C"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C397FCF" w14:textId="77777777" w:rsidR="000F7B3A" w:rsidRDefault="00E7131F">
            <w:pPr>
              <w:spacing w:after="0"/>
            </w:pPr>
            <w:r>
              <w:rPr>
                <w:b/>
                <w:sz w:val="19"/>
              </w:rPr>
              <w:t>vientoKmh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4E8D0F7" w14:textId="77777777" w:rsidR="000F7B3A" w:rsidRDefault="00E7131F">
            <w:pPr>
              <w:spacing w:after="0"/>
            </w:pPr>
            <w:r>
              <w:rPr>
                <w:sz w:val="19"/>
              </w:rPr>
              <w:t>8.10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2A54003" w14:textId="77777777" w:rsidR="000F7B3A" w:rsidRDefault="00E7131F">
            <w:pPr>
              <w:spacing w:after="0"/>
            </w:pPr>
            <w:r>
              <w:rPr>
                <w:sz w:val="19"/>
              </w:rPr>
              <w:t>0.80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8959A57" w14:textId="77777777" w:rsidR="000F7B3A" w:rsidRDefault="00E7131F">
            <w:pPr>
              <w:spacing w:after="0"/>
            </w:pPr>
            <w:r>
              <w:rPr>
                <w:sz w:val="19"/>
              </w:rPr>
              <w:t>4.11</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E4EE0FB" w14:textId="77777777" w:rsidR="000F7B3A" w:rsidRDefault="00E7131F">
            <w:pPr>
              <w:spacing w:after="0"/>
            </w:pPr>
            <w:r>
              <w:rPr>
                <w:sz w:val="19"/>
              </w:rPr>
              <w:t>61</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319F42C" w14:textId="77777777" w:rsidR="000F7B3A" w:rsidRDefault="00E7131F">
            <w:pPr>
              <w:spacing w:after="0"/>
            </w:pPr>
            <w:r>
              <w:rPr>
                <w:sz w:val="19"/>
              </w:rPr>
              <w:t>—</w:t>
            </w:r>
          </w:p>
        </w:tc>
      </w:tr>
    </w:tbl>
    <w:p w14:paraId="2556B60E" w14:textId="77777777" w:rsidR="000F7B3A" w:rsidRDefault="000F7B3A">
      <w:pPr>
        <w:spacing w:after="80"/>
      </w:pPr>
    </w:p>
    <w:p w14:paraId="0A92FD99" w14:textId="77777777" w:rsidR="000F7B3A" w:rsidRDefault="00E7131F">
      <w:pPr>
        <w:pStyle w:val="Ttulo3"/>
      </w:pPr>
      <w:r>
        <w:lastRenderedPageBreak/>
        <w:t>2026-09-27</w:t>
      </w:r>
    </w:p>
    <w:tbl>
      <w:tblPr>
        <w:tblW w:w="0" w:type="auto"/>
        <w:jc w:val="center"/>
        <w:tblLook w:val="04A0" w:firstRow="1" w:lastRow="0" w:firstColumn="1" w:lastColumn="0" w:noHBand="0" w:noVBand="1"/>
      </w:tblPr>
      <w:tblGrid>
        <w:gridCol w:w="3118"/>
        <w:gridCol w:w="1020"/>
        <w:gridCol w:w="1020"/>
        <w:gridCol w:w="1247"/>
        <w:gridCol w:w="1134"/>
        <w:gridCol w:w="1134"/>
      </w:tblGrid>
      <w:tr w:rsidR="000F7B3A" w14:paraId="5FED6DAF" w14:textId="77777777">
        <w:trPr>
          <w:cantSplit/>
          <w:tblHeader/>
          <w:jc w:val="center"/>
        </w:trPr>
        <w:tc>
          <w:tcPr>
            <w:tcW w:w="3118"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44178723" w14:textId="77777777" w:rsidR="000F7B3A" w:rsidRDefault="00E7131F">
            <w:pPr>
              <w:keepNext/>
            </w:pPr>
            <w:r>
              <w:rPr>
                <w:b/>
                <w:color w:val="FFFFFF"/>
                <w:sz w:val="19"/>
              </w:rPr>
              <w:t>Variable (nodo)</w:t>
            </w:r>
          </w:p>
        </w:tc>
        <w:tc>
          <w:tcPr>
            <w:tcW w:w="1020"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55A8182A" w14:textId="77777777" w:rsidR="000F7B3A" w:rsidRDefault="00E7131F">
            <w:pPr>
              <w:keepNext/>
            </w:pPr>
            <w:r>
              <w:rPr>
                <w:b/>
                <w:color w:val="FFFFFF"/>
                <w:sz w:val="19"/>
              </w:rPr>
              <w:t>Máx</w:t>
            </w:r>
          </w:p>
        </w:tc>
        <w:tc>
          <w:tcPr>
            <w:tcW w:w="1020"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2CB3E3EB" w14:textId="77777777" w:rsidR="000F7B3A" w:rsidRDefault="00E7131F">
            <w:pPr>
              <w:keepNext/>
            </w:pPr>
            <w:r>
              <w:rPr>
                <w:b/>
                <w:color w:val="FFFFFF"/>
                <w:sz w:val="19"/>
              </w:rPr>
              <w:t>Mín</w:t>
            </w:r>
          </w:p>
        </w:tc>
        <w:tc>
          <w:tcPr>
            <w:tcW w:w="1247"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0C3B6DFD" w14:textId="77777777" w:rsidR="000F7B3A" w:rsidRDefault="00E7131F">
            <w:pPr>
              <w:keepNext/>
            </w:pPr>
            <w:r>
              <w:rPr>
                <w:b/>
                <w:color w:val="FFFFFF"/>
                <w:sz w:val="19"/>
              </w:rPr>
              <w:t>Promedio</w:t>
            </w:r>
          </w:p>
        </w:tc>
        <w:tc>
          <w:tcPr>
            <w:tcW w:w="113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5EF73E8D" w14:textId="77777777" w:rsidR="000F7B3A" w:rsidRDefault="00E7131F">
            <w:pPr>
              <w:keepNext/>
            </w:pPr>
            <w:r>
              <w:rPr>
                <w:b/>
                <w:color w:val="FFFFFF"/>
                <w:sz w:val="19"/>
              </w:rPr>
              <w:t>Recuento</w:t>
            </w:r>
          </w:p>
        </w:tc>
        <w:tc>
          <w:tcPr>
            <w:tcW w:w="1134" w:type="dxa"/>
            <w:tcBorders>
              <w:top w:val="single" w:sz="4" w:space="0" w:color="0B2A4A"/>
              <w:left w:val="single" w:sz="4" w:space="0" w:color="0B2A4A"/>
              <w:bottom w:val="single" w:sz="4" w:space="0" w:color="0B2A4A"/>
              <w:right w:val="single" w:sz="4" w:space="0" w:color="0B2A4A"/>
            </w:tcBorders>
            <w:shd w:val="clear" w:color="auto" w:fill="0B2A4A"/>
            <w:tcMar>
              <w:top w:w="90" w:type="dxa"/>
              <w:left w:w="130" w:type="dxa"/>
              <w:bottom w:w="90" w:type="dxa"/>
              <w:right w:w="130" w:type="dxa"/>
            </w:tcMar>
            <w:vAlign w:val="center"/>
          </w:tcPr>
          <w:p w14:paraId="4E27978A" w14:textId="77777777" w:rsidR="000F7B3A" w:rsidRDefault="00E7131F">
            <w:pPr>
              <w:keepNext/>
            </w:pPr>
            <w:r>
              <w:rPr>
                <w:b/>
                <w:color w:val="FFFFFF"/>
                <w:sz w:val="19"/>
              </w:rPr>
              <w:t>Sumatoria</w:t>
            </w:r>
          </w:p>
        </w:tc>
      </w:tr>
      <w:tr w:rsidR="000F7B3A" w14:paraId="4535BAD6"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295C9A3" w14:textId="77777777" w:rsidR="000F7B3A" w:rsidRDefault="00E7131F">
            <w:pPr>
              <w:keepNext/>
              <w:spacing w:after="0"/>
            </w:pPr>
            <w:r>
              <w:rPr>
                <w:b/>
                <w:sz w:val="19"/>
              </w:rPr>
              <w:t>aqi (DC-AIRE-06)</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7653DBE" w14:textId="77777777" w:rsidR="000F7B3A" w:rsidRDefault="00E7131F">
            <w:pPr>
              <w:keepNext/>
              <w:spacing w:after="0"/>
            </w:pPr>
            <w:r>
              <w:rPr>
                <w:sz w:val="19"/>
              </w:rPr>
              <w:t>48.00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1FE7F76" w14:textId="77777777" w:rsidR="000F7B3A" w:rsidRDefault="00E7131F">
            <w:pPr>
              <w:keepNext/>
              <w:spacing w:after="0"/>
            </w:pPr>
            <w:r>
              <w:rPr>
                <w:sz w:val="19"/>
              </w:rPr>
              <w:t>44.00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B6C98BF" w14:textId="77777777" w:rsidR="000F7B3A" w:rsidRDefault="00E7131F">
            <w:pPr>
              <w:keepNext/>
              <w:spacing w:after="0"/>
            </w:pPr>
            <w:r>
              <w:rPr>
                <w:sz w:val="19"/>
              </w:rPr>
              <w:t>45.89</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02CD124" w14:textId="77777777" w:rsidR="000F7B3A" w:rsidRDefault="00E7131F">
            <w:pPr>
              <w:keepNext/>
              <w:spacing w:after="0"/>
            </w:pPr>
            <w:r>
              <w:rPr>
                <w:sz w:val="19"/>
              </w:rPr>
              <w:t>19</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26058A7" w14:textId="77777777" w:rsidR="000F7B3A" w:rsidRDefault="00E7131F">
            <w:pPr>
              <w:keepNext/>
              <w:spacing w:after="0"/>
            </w:pPr>
            <w:r>
              <w:rPr>
                <w:sz w:val="19"/>
              </w:rPr>
              <w:t>—</w:t>
            </w:r>
          </w:p>
        </w:tc>
      </w:tr>
      <w:tr w:rsidR="000F7B3A" w14:paraId="71DA1D00"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94D781D" w14:textId="77777777" w:rsidR="000F7B3A" w:rsidRDefault="00E7131F">
            <w:pPr>
              <w:keepNext/>
              <w:spacing w:after="0"/>
            </w:pPr>
            <w:r>
              <w:rPr>
                <w:b/>
                <w:sz w:val="19"/>
              </w:rPr>
              <w:t>co2 (DC-AIRE-06)</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C05CF3E" w14:textId="77777777" w:rsidR="000F7B3A" w:rsidRDefault="00E7131F">
            <w:pPr>
              <w:keepNext/>
              <w:spacing w:after="0"/>
            </w:pPr>
            <w:r>
              <w:rPr>
                <w:sz w:val="19"/>
              </w:rPr>
              <w:t>690.10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5EC6E24" w14:textId="77777777" w:rsidR="000F7B3A" w:rsidRDefault="00E7131F">
            <w:pPr>
              <w:keepNext/>
              <w:spacing w:after="0"/>
            </w:pPr>
            <w:r>
              <w:rPr>
                <w:sz w:val="19"/>
              </w:rPr>
              <w:t>678.20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A4A3537" w14:textId="77777777" w:rsidR="000F7B3A" w:rsidRDefault="00E7131F">
            <w:pPr>
              <w:keepNext/>
              <w:spacing w:after="0"/>
            </w:pPr>
            <w:r>
              <w:rPr>
                <w:sz w:val="19"/>
              </w:rPr>
              <w:t>683.64</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BE86C87" w14:textId="77777777" w:rsidR="000F7B3A" w:rsidRDefault="00E7131F">
            <w:pPr>
              <w:keepNext/>
              <w:spacing w:after="0"/>
            </w:pPr>
            <w:r>
              <w:rPr>
                <w:sz w:val="19"/>
              </w:rPr>
              <w:t>19</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E983FF3" w14:textId="77777777" w:rsidR="000F7B3A" w:rsidRDefault="00E7131F">
            <w:pPr>
              <w:keepNext/>
              <w:spacing w:after="0"/>
            </w:pPr>
            <w:r>
              <w:rPr>
                <w:sz w:val="19"/>
              </w:rPr>
              <w:t>—</w:t>
            </w:r>
          </w:p>
        </w:tc>
      </w:tr>
      <w:tr w:rsidR="000F7B3A" w14:paraId="1309B729"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7976D07" w14:textId="77777777" w:rsidR="000F7B3A" w:rsidRDefault="00E7131F">
            <w:pPr>
              <w:keepNext/>
              <w:spacing w:after="0"/>
            </w:pPr>
            <w:r>
              <w:rPr>
                <w:b/>
                <w:sz w:val="19"/>
              </w:rPr>
              <w:t>corrienteA (DC-ENERGIA-09)</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73E9243" w14:textId="77777777" w:rsidR="000F7B3A" w:rsidRDefault="00E7131F">
            <w:pPr>
              <w:keepNext/>
              <w:spacing w:after="0"/>
            </w:pPr>
            <w:r>
              <w:rPr>
                <w:sz w:val="19"/>
              </w:rPr>
              <w:t>26.57</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67E03AE" w14:textId="77777777" w:rsidR="000F7B3A" w:rsidRDefault="00E7131F">
            <w:pPr>
              <w:keepNext/>
              <w:spacing w:after="0"/>
            </w:pPr>
            <w:r>
              <w:rPr>
                <w:sz w:val="19"/>
              </w:rPr>
              <w:t>23.71</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B602745" w14:textId="77777777" w:rsidR="000F7B3A" w:rsidRDefault="00E7131F">
            <w:pPr>
              <w:keepNext/>
              <w:spacing w:after="0"/>
            </w:pPr>
            <w:r>
              <w:rPr>
                <w:sz w:val="19"/>
              </w:rPr>
              <w:t>25.08</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2CF3B9E" w14:textId="77777777" w:rsidR="000F7B3A" w:rsidRDefault="00E7131F">
            <w:pPr>
              <w:keepNext/>
              <w:spacing w:after="0"/>
            </w:pPr>
            <w:r>
              <w:rPr>
                <w:sz w:val="19"/>
              </w:rPr>
              <w:t>136</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32EBCB1" w14:textId="77777777" w:rsidR="000F7B3A" w:rsidRDefault="00E7131F">
            <w:pPr>
              <w:keepNext/>
              <w:spacing w:after="0"/>
            </w:pPr>
            <w:r>
              <w:rPr>
                <w:sz w:val="19"/>
              </w:rPr>
              <w:t>3410.59</w:t>
            </w:r>
          </w:p>
        </w:tc>
      </w:tr>
      <w:tr w:rsidR="000F7B3A" w14:paraId="52EACE9F"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6C456BD" w14:textId="77777777" w:rsidR="000F7B3A" w:rsidRDefault="00E7131F">
            <w:pPr>
              <w:keepNext/>
              <w:spacing w:after="0"/>
            </w:pPr>
            <w:r>
              <w:rPr>
                <w:b/>
                <w:sz w:val="19"/>
              </w:rPr>
              <w:t>deltaPresionPa (DC-PASILLO-04)</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5408F5D" w14:textId="77777777" w:rsidR="000F7B3A" w:rsidRDefault="00E7131F">
            <w:pPr>
              <w:keepNext/>
              <w:spacing w:after="0"/>
            </w:pPr>
            <w:r>
              <w:rPr>
                <w:sz w:val="19"/>
              </w:rPr>
              <w:t>22.20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8C8C29E" w14:textId="77777777" w:rsidR="000F7B3A" w:rsidRDefault="00E7131F">
            <w:pPr>
              <w:keepNext/>
              <w:spacing w:after="0"/>
            </w:pPr>
            <w:r>
              <w:rPr>
                <w:sz w:val="19"/>
              </w:rPr>
              <w:t>16.60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8DF0D73" w14:textId="77777777" w:rsidR="000F7B3A" w:rsidRDefault="00E7131F">
            <w:pPr>
              <w:keepNext/>
              <w:spacing w:after="0"/>
            </w:pPr>
            <w:r>
              <w:rPr>
                <w:sz w:val="19"/>
              </w:rPr>
              <w:t>19.45</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013DDE7" w14:textId="77777777" w:rsidR="000F7B3A" w:rsidRDefault="00E7131F">
            <w:pPr>
              <w:keepNext/>
              <w:spacing w:after="0"/>
            </w:pPr>
            <w:r>
              <w:rPr>
                <w:sz w:val="19"/>
              </w:rPr>
              <w:t>273</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534BAB1" w14:textId="77777777" w:rsidR="000F7B3A" w:rsidRDefault="00E7131F">
            <w:pPr>
              <w:keepNext/>
              <w:spacing w:after="0"/>
            </w:pPr>
            <w:r>
              <w:rPr>
                <w:sz w:val="19"/>
              </w:rPr>
              <w:t>—</w:t>
            </w:r>
          </w:p>
        </w:tc>
      </w:tr>
      <w:tr w:rsidR="000F7B3A" w14:paraId="02E8F8D0"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5059E0E" w14:textId="77777777" w:rsidR="000F7B3A" w:rsidRDefault="00E7131F">
            <w:pPr>
              <w:keepNext/>
              <w:spacing w:after="0"/>
            </w:pPr>
            <w:r>
              <w:rPr>
                <w:b/>
                <w:sz w:val="19"/>
              </w:rPr>
              <w:t>eventosAcceso (DC-ACCESO-10)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38D2EF8" w14:textId="77777777" w:rsidR="000F7B3A" w:rsidRDefault="00E7131F">
            <w:pPr>
              <w:keepNext/>
              <w:spacing w:after="0"/>
            </w:pPr>
            <w:r>
              <w:rPr>
                <w:sz w:val="19"/>
              </w:rPr>
              <w:t>20.00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A4F9632" w14:textId="77777777" w:rsidR="000F7B3A" w:rsidRDefault="00E7131F">
            <w:pPr>
              <w:keepNext/>
              <w:spacing w:after="0"/>
            </w:pPr>
            <w:r>
              <w:rPr>
                <w:sz w:val="19"/>
              </w:rPr>
              <w:t>0.00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A41B52F" w14:textId="77777777" w:rsidR="000F7B3A" w:rsidRDefault="00E7131F">
            <w:pPr>
              <w:keepNext/>
              <w:spacing w:after="0"/>
            </w:pPr>
            <w:r>
              <w:rPr>
                <w:sz w:val="19"/>
              </w:rPr>
              <w:t>8.75</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5D0AEAE" w14:textId="77777777" w:rsidR="000F7B3A" w:rsidRDefault="00E7131F">
            <w:pPr>
              <w:keepNext/>
              <w:spacing w:after="0"/>
            </w:pPr>
            <w:r>
              <w:rPr>
                <w:sz w:val="19"/>
              </w:rPr>
              <w:t>273</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1CA248C" w14:textId="77777777" w:rsidR="000F7B3A" w:rsidRDefault="00E7131F">
            <w:pPr>
              <w:keepNext/>
              <w:spacing w:after="0"/>
            </w:pPr>
            <w:r>
              <w:rPr>
                <w:sz w:val="19"/>
              </w:rPr>
              <w:t>2388.00</w:t>
            </w:r>
          </w:p>
        </w:tc>
      </w:tr>
      <w:tr w:rsidR="000F7B3A" w14:paraId="786718D7"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E9DF0E5" w14:textId="77777777" w:rsidR="000F7B3A" w:rsidRDefault="00E7131F">
            <w:pPr>
              <w:keepNext/>
              <w:spacing w:after="0"/>
            </w:pPr>
            <w:r>
              <w:rPr>
                <w:b/>
                <w:sz w:val="19"/>
              </w:rPr>
              <w:t>factorPotencia (DC-ENERGIA-09)</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C2F56E9" w14:textId="77777777" w:rsidR="000F7B3A" w:rsidRDefault="00E7131F">
            <w:pPr>
              <w:keepNext/>
              <w:spacing w:after="0"/>
            </w:pPr>
            <w:r>
              <w:rPr>
                <w:sz w:val="19"/>
              </w:rPr>
              <w:t>0.98</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F2611B2" w14:textId="77777777" w:rsidR="000F7B3A" w:rsidRDefault="00E7131F">
            <w:pPr>
              <w:keepNext/>
              <w:spacing w:after="0"/>
            </w:pPr>
            <w:r>
              <w:rPr>
                <w:sz w:val="19"/>
              </w:rPr>
              <w:t>0.95</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281A678" w14:textId="77777777" w:rsidR="000F7B3A" w:rsidRDefault="00E7131F">
            <w:pPr>
              <w:keepNext/>
              <w:spacing w:after="0"/>
            </w:pPr>
            <w:r>
              <w:rPr>
                <w:sz w:val="19"/>
              </w:rPr>
              <w:t>0.96</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2DC040A" w14:textId="77777777" w:rsidR="000F7B3A" w:rsidRDefault="00E7131F">
            <w:pPr>
              <w:keepNext/>
              <w:spacing w:after="0"/>
            </w:pPr>
            <w:r>
              <w:rPr>
                <w:sz w:val="19"/>
              </w:rPr>
              <w:t>136</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D93C130" w14:textId="77777777" w:rsidR="000F7B3A" w:rsidRDefault="00E7131F">
            <w:pPr>
              <w:keepNext/>
              <w:spacing w:after="0"/>
            </w:pPr>
            <w:r>
              <w:rPr>
                <w:sz w:val="19"/>
              </w:rPr>
              <w:t>—</w:t>
            </w:r>
          </w:p>
        </w:tc>
      </w:tr>
      <w:tr w:rsidR="000F7B3A" w14:paraId="2BB73E13"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630D81C" w14:textId="77777777" w:rsidR="000F7B3A" w:rsidRDefault="00E7131F">
            <w:pPr>
              <w:keepNext/>
              <w:spacing w:after="0"/>
            </w:pPr>
            <w:r>
              <w:rPr>
                <w:b/>
                <w:sz w:val="19"/>
              </w:rPr>
              <w:t>humedadExterior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ADF6225" w14:textId="77777777" w:rsidR="000F7B3A" w:rsidRDefault="00E7131F">
            <w:pPr>
              <w:keepNext/>
              <w:spacing w:after="0"/>
            </w:pPr>
            <w:r>
              <w:rPr>
                <w:sz w:val="19"/>
              </w:rPr>
              <w:t>89.00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6C4F338" w14:textId="77777777" w:rsidR="000F7B3A" w:rsidRDefault="00E7131F">
            <w:pPr>
              <w:keepNext/>
              <w:spacing w:after="0"/>
            </w:pPr>
            <w:r>
              <w:rPr>
                <w:sz w:val="19"/>
              </w:rPr>
              <w:t>73.00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CB373A6" w14:textId="77777777" w:rsidR="000F7B3A" w:rsidRDefault="00E7131F">
            <w:pPr>
              <w:keepNext/>
              <w:spacing w:after="0"/>
            </w:pPr>
            <w:r>
              <w:rPr>
                <w:sz w:val="19"/>
              </w:rPr>
              <w:t>78.95</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B688C02" w14:textId="77777777" w:rsidR="000F7B3A" w:rsidRDefault="00E7131F">
            <w:pPr>
              <w:keepNext/>
              <w:spacing w:after="0"/>
            </w:pPr>
            <w:r>
              <w:rPr>
                <w:sz w:val="19"/>
              </w:rPr>
              <w:t>19</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4D0075D" w14:textId="77777777" w:rsidR="000F7B3A" w:rsidRDefault="00E7131F">
            <w:pPr>
              <w:keepNext/>
              <w:spacing w:after="0"/>
            </w:pPr>
            <w:r>
              <w:rPr>
                <w:sz w:val="19"/>
              </w:rPr>
              <w:t>—</w:t>
            </w:r>
          </w:p>
        </w:tc>
      </w:tr>
      <w:tr w:rsidR="000F7B3A" w14:paraId="31A92CAE"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FD516BA" w14:textId="77777777" w:rsidR="000F7B3A" w:rsidRDefault="00E7131F">
            <w:pPr>
              <w:keepNext/>
              <w:spacing w:after="0"/>
            </w:pPr>
            <w:r>
              <w:rPr>
                <w:b/>
                <w:sz w:val="19"/>
              </w:rPr>
              <w:t>humedadPasillo (DC-PASILLO-04)</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CD59D69" w14:textId="77777777" w:rsidR="000F7B3A" w:rsidRDefault="00E7131F">
            <w:pPr>
              <w:keepNext/>
              <w:spacing w:after="0"/>
            </w:pPr>
            <w:r>
              <w:rPr>
                <w:sz w:val="19"/>
              </w:rPr>
              <w:t>54.93</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A0495B1" w14:textId="77777777" w:rsidR="000F7B3A" w:rsidRDefault="00E7131F">
            <w:pPr>
              <w:keepNext/>
              <w:spacing w:after="0"/>
            </w:pPr>
            <w:r>
              <w:rPr>
                <w:sz w:val="19"/>
              </w:rPr>
              <w:t>51.11</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CEF8B42" w14:textId="77777777" w:rsidR="000F7B3A" w:rsidRDefault="00E7131F">
            <w:pPr>
              <w:keepNext/>
              <w:spacing w:after="0"/>
            </w:pPr>
            <w:r>
              <w:rPr>
                <w:sz w:val="19"/>
              </w:rPr>
              <w:t>53.38</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CBE224A" w14:textId="77777777" w:rsidR="000F7B3A" w:rsidRDefault="00E7131F">
            <w:pPr>
              <w:keepNext/>
              <w:spacing w:after="0"/>
            </w:pPr>
            <w:r>
              <w:rPr>
                <w:sz w:val="19"/>
              </w:rPr>
              <w:t>273</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5365D62" w14:textId="77777777" w:rsidR="000F7B3A" w:rsidRDefault="00E7131F">
            <w:pPr>
              <w:keepNext/>
              <w:spacing w:after="0"/>
            </w:pPr>
            <w:r>
              <w:rPr>
                <w:sz w:val="19"/>
              </w:rPr>
              <w:t>—</w:t>
            </w:r>
          </w:p>
        </w:tc>
      </w:tr>
      <w:tr w:rsidR="000F7B3A" w14:paraId="37E85E6F"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223CBE7" w14:textId="77777777" w:rsidR="000F7B3A" w:rsidRDefault="00E7131F">
            <w:pPr>
              <w:keepNext/>
              <w:spacing w:after="0"/>
            </w:pPr>
            <w:r>
              <w:rPr>
                <w:b/>
                <w:sz w:val="19"/>
              </w:rPr>
              <w:t>humedadRack (DC-RACKC-03)</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2523BB3" w14:textId="77777777" w:rsidR="000F7B3A" w:rsidRDefault="00E7131F">
            <w:pPr>
              <w:keepNext/>
              <w:spacing w:after="0"/>
            </w:pPr>
            <w:r>
              <w:rPr>
                <w:sz w:val="19"/>
              </w:rPr>
              <w:t>54.03</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7C9399D" w14:textId="77777777" w:rsidR="000F7B3A" w:rsidRDefault="00E7131F">
            <w:pPr>
              <w:keepNext/>
              <w:spacing w:after="0"/>
            </w:pPr>
            <w:r>
              <w:rPr>
                <w:sz w:val="19"/>
              </w:rPr>
              <w:t>47.49</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DB411FA" w14:textId="77777777" w:rsidR="000F7B3A" w:rsidRDefault="00E7131F">
            <w:pPr>
              <w:keepNext/>
              <w:spacing w:after="0"/>
            </w:pPr>
            <w:r>
              <w:rPr>
                <w:sz w:val="19"/>
              </w:rPr>
              <w:t>51.26</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0228AC5" w14:textId="77777777" w:rsidR="000F7B3A" w:rsidRDefault="00E7131F">
            <w:pPr>
              <w:keepNext/>
              <w:spacing w:after="0"/>
            </w:pPr>
            <w:r>
              <w:rPr>
                <w:sz w:val="19"/>
              </w:rPr>
              <w:t>541</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8329770" w14:textId="77777777" w:rsidR="000F7B3A" w:rsidRDefault="00E7131F">
            <w:pPr>
              <w:keepNext/>
              <w:spacing w:after="0"/>
            </w:pPr>
            <w:r>
              <w:rPr>
                <w:sz w:val="19"/>
              </w:rPr>
              <w:t>—</w:t>
            </w:r>
          </w:p>
        </w:tc>
      </w:tr>
      <w:tr w:rsidR="000F7B3A" w14:paraId="648F0B8A"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87B8B62" w14:textId="77777777" w:rsidR="000F7B3A" w:rsidRDefault="00E7131F">
            <w:pPr>
              <w:keepNext/>
              <w:spacing w:after="0"/>
            </w:pPr>
            <w:r>
              <w:rPr>
                <w:b/>
                <w:sz w:val="19"/>
              </w:rPr>
              <w:t>humo (DC-HUMO-08)</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69F1E3E" w14:textId="77777777" w:rsidR="000F7B3A" w:rsidRDefault="00E7131F">
            <w:pPr>
              <w:keepNext/>
              <w:spacing w:after="0"/>
            </w:pPr>
            <w:r>
              <w:rPr>
                <w:sz w:val="19"/>
              </w:rPr>
              <w:t>0.03</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1582318" w14:textId="77777777" w:rsidR="000F7B3A" w:rsidRDefault="00E7131F">
            <w:pPr>
              <w:keepNext/>
              <w:spacing w:after="0"/>
            </w:pPr>
            <w:r>
              <w:rPr>
                <w:sz w:val="19"/>
              </w:rPr>
              <w:t>0.02</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D46F8C8" w14:textId="77777777" w:rsidR="000F7B3A" w:rsidRDefault="00E7131F">
            <w:pPr>
              <w:keepNext/>
              <w:spacing w:after="0"/>
            </w:pPr>
            <w:r>
              <w:rPr>
                <w:sz w:val="19"/>
              </w:rPr>
              <w:t>0.02</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6C2D8D1" w14:textId="77777777" w:rsidR="000F7B3A" w:rsidRDefault="00E7131F">
            <w:pPr>
              <w:keepNext/>
              <w:spacing w:after="0"/>
            </w:pPr>
            <w:r>
              <w:rPr>
                <w:sz w:val="19"/>
              </w:rPr>
              <w:t>365</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C0485D5" w14:textId="77777777" w:rsidR="000F7B3A" w:rsidRDefault="00E7131F">
            <w:pPr>
              <w:keepNext/>
              <w:spacing w:after="0"/>
            </w:pPr>
            <w:r>
              <w:rPr>
                <w:sz w:val="19"/>
              </w:rPr>
              <w:t>—</w:t>
            </w:r>
          </w:p>
        </w:tc>
      </w:tr>
      <w:tr w:rsidR="000F7B3A" w14:paraId="0ADEA648"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EBA967B" w14:textId="77777777" w:rsidR="000F7B3A" w:rsidRDefault="00E7131F">
            <w:pPr>
              <w:keepNext/>
              <w:spacing w:after="0"/>
            </w:pPr>
            <w:r>
              <w:rPr>
                <w:b/>
                <w:sz w:val="19"/>
              </w:rPr>
              <w:t>lluviaMm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72BD55C" w14:textId="77777777" w:rsidR="000F7B3A" w:rsidRDefault="00E7131F">
            <w:pPr>
              <w:keepNext/>
              <w:spacing w:after="0"/>
            </w:pPr>
            <w:r>
              <w:rPr>
                <w:sz w:val="19"/>
              </w:rPr>
              <w:t>0.30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7A4FABF" w14:textId="77777777" w:rsidR="000F7B3A" w:rsidRDefault="00E7131F">
            <w:pPr>
              <w:keepNext/>
              <w:spacing w:after="0"/>
            </w:pPr>
            <w:r>
              <w:rPr>
                <w:sz w:val="19"/>
              </w:rPr>
              <w:t>0.20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F34406F" w14:textId="77777777" w:rsidR="000F7B3A" w:rsidRDefault="00E7131F">
            <w:pPr>
              <w:keepNext/>
              <w:spacing w:after="0"/>
            </w:pPr>
            <w:r>
              <w:rPr>
                <w:sz w:val="19"/>
              </w:rPr>
              <w:t>0.23</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298D45E" w14:textId="77777777" w:rsidR="000F7B3A" w:rsidRDefault="00E7131F">
            <w:pPr>
              <w:keepNext/>
              <w:spacing w:after="0"/>
            </w:pPr>
            <w:r>
              <w:rPr>
                <w:sz w:val="19"/>
              </w:rPr>
              <w:t>19</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C17DF50" w14:textId="77777777" w:rsidR="000F7B3A" w:rsidRDefault="00E7131F">
            <w:pPr>
              <w:keepNext/>
              <w:spacing w:after="0"/>
            </w:pPr>
            <w:r>
              <w:rPr>
                <w:sz w:val="19"/>
              </w:rPr>
              <w:t>4.30</w:t>
            </w:r>
          </w:p>
        </w:tc>
      </w:tr>
      <w:tr w:rsidR="000F7B3A" w14:paraId="70C5EE56"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A9DBDB3" w14:textId="77777777" w:rsidR="000F7B3A" w:rsidRDefault="00E7131F">
            <w:pPr>
              <w:keepNext/>
              <w:spacing w:after="0"/>
            </w:pPr>
            <w:r>
              <w:rPr>
                <w:b/>
                <w:sz w:val="19"/>
              </w:rPr>
              <w:t>pm10 (DC-AIRE-06)</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0832F94" w14:textId="77777777" w:rsidR="000F7B3A" w:rsidRDefault="00E7131F">
            <w:pPr>
              <w:keepNext/>
              <w:spacing w:after="0"/>
            </w:pPr>
            <w:r>
              <w:rPr>
                <w:sz w:val="19"/>
              </w:rPr>
              <w:t>6.80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3C51968" w14:textId="77777777" w:rsidR="000F7B3A" w:rsidRDefault="00E7131F">
            <w:pPr>
              <w:keepNext/>
              <w:spacing w:after="0"/>
            </w:pPr>
            <w:r>
              <w:rPr>
                <w:sz w:val="19"/>
              </w:rPr>
              <w:t>4.70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B6C800D" w14:textId="77777777" w:rsidR="000F7B3A" w:rsidRDefault="00E7131F">
            <w:pPr>
              <w:keepNext/>
              <w:spacing w:after="0"/>
            </w:pPr>
            <w:r>
              <w:rPr>
                <w:sz w:val="19"/>
              </w:rPr>
              <w:t>5.71</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C794152" w14:textId="77777777" w:rsidR="000F7B3A" w:rsidRDefault="00E7131F">
            <w:pPr>
              <w:keepNext/>
              <w:spacing w:after="0"/>
            </w:pPr>
            <w:r>
              <w:rPr>
                <w:sz w:val="19"/>
              </w:rPr>
              <w:t>19</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2CBD562" w14:textId="77777777" w:rsidR="000F7B3A" w:rsidRDefault="00E7131F">
            <w:pPr>
              <w:keepNext/>
              <w:spacing w:after="0"/>
            </w:pPr>
            <w:r>
              <w:rPr>
                <w:sz w:val="19"/>
              </w:rPr>
              <w:t>—</w:t>
            </w:r>
          </w:p>
        </w:tc>
      </w:tr>
      <w:tr w:rsidR="000F7B3A" w14:paraId="55A1C4DC"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4553BFF" w14:textId="77777777" w:rsidR="000F7B3A" w:rsidRDefault="00E7131F">
            <w:pPr>
              <w:keepNext/>
              <w:spacing w:after="0"/>
            </w:pPr>
            <w:r>
              <w:rPr>
                <w:b/>
                <w:sz w:val="19"/>
              </w:rPr>
              <w:t>pm25 (DC-AIRE-06)</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4EB8F11" w14:textId="77777777" w:rsidR="000F7B3A" w:rsidRDefault="00E7131F">
            <w:pPr>
              <w:keepNext/>
              <w:spacing w:after="0"/>
            </w:pPr>
            <w:r>
              <w:rPr>
                <w:sz w:val="19"/>
              </w:rPr>
              <w:t>6.70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BDC222A" w14:textId="77777777" w:rsidR="000F7B3A" w:rsidRDefault="00E7131F">
            <w:pPr>
              <w:keepNext/>
              <w:spacing w:after="0"/>
            </w:pPr>
            <w:r>
              <w:rPr>
                <w:sz w:val="19"/>
              </w:rPr>
              <w:t>4.60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7179ECB" w14:textId="77777777" w:rsidR="000F7B3A" w:rsidRDefault="00E7131F">
            <w:pPr>
              <w:keepNext/>
              <w:spacing w:after="0"/>
            </w:pPr>
            <w:r>
              <w:rPr>
                <w:sz w:val="19"/>
              </w:rPr>
              <w:t>5.55</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0339D0C" w14:textId="77777777" w:rsidR="000F7B3A" w:rsidRDefault="00E7131F">
            <w:pPr>
              <w:keepNext/>
              <w:spacing w:after="0"/>
            </w:pPr>
            <w:r>
              <w:rPr>
                <w:sz w:val="19"/>
              </w:rPr>
              <w:t>19</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71CC440" w14:textId="77777777" w:rsidR="000F7B3A" w:rsidRDefault="00E7131F">
            <w:pPr>
              <w:keepNext/>
              <w:spacing w:after="0"/>
            </w:pPr>
            <w:r>
              <w:rPr>
                <w:sz w:val="19"/>
              </w:rPr>
              <w:t>—</w:t>
            </w:r>
          </w:p>
        </w:tc>
      </w:tr>
      <w:tr w:rsidR="000F7B3A" w14:paraId="4E9B38B0"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A09FE32" w14:textId="77777777" w:rsidR="000F7B3A" w:rsidRDefault="00E7131F">
            <w:pPr>
              <w:keepNext/>
              <w:spacing w:after="0"/>
            </w:pPr>
            <w:r>
              <w:rPr>
                <w:b/>
                <w:sz w:val="19"/>
              </w:rPr>
              <w:t>potenciaKw (DC-ENERGIA-09)</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C698893" w14:textId="77777777" w:rsidR="000F7B3A" w:rsidRDefault="00E7131F">
            <w:pPr>
              <w:keepNext/>
              <w:spacing w:after="0"/>
            </w:pPr>
            <w:r>
              <w:rPr>
                <w:sz w:val="19"/>
              </w:rPr>
              <w:t>5.84</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7A94305" w14:textId="77777777" w:rsidR="000F7B3A" w:rsidRDefault="00E7131F">
            <w:pPr>
              <w:keepNext/>
              <w:spacing w:after="0"/>
            </w:pPr>
            <w:r>
              <w:rPr>
                <w:sz w:val="19"/>
              </w:rPr>
              <w:t>5.28</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37D0BED" w14:textId="77777777" w:rsidR="000F7B3A" w:rsidRDefault="00E7131F">
            <w:pPr>
              <w:keepNext/>
              <w:spacing w:after="0"/>
            </w:pPr>
            <w:r>
              <w:rPr>
                <w:sz w:val="19"/>
              </w:rPr>
              <w:t>5.56</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F3F7FA1" w14:textId="77777777" w:rsidR="000F7B3A" w:rsidRDefault="00E7131F">
            <w:pPr>
              <w:keepNext/>
              <w:spacing w:after="0"/>
            </w:pPr>
            <w:r>
              <w:rPr>
                <w:sz w:val="19"/>
              </w:rPr>
              <w:t>136</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21018FB" w14:textId="77777777" w:rsidR="000F7B3A" w:rsidRDefault="00E7131F">
            <w:pPr>
              <w:keepNext/>
              <w:spacing w:after="0"/>
            </w:pPr>
            <w:r>
              <w:rPr>
                <w:sz w:val="19"/>
              </w:rPr>
              <w:t>756.62</w:t>
            </w:r>
          </w:p>
        </w:tc>
      </w:tr>
      <w:tr w:rsidR="000F7B3A" w14:paraId="7C1405FA"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3DA9A2B" w14:textId="77777777" w:rsidR="000F7B3A" w:rsidRDefault="00E7131F">
            <w:pPr>
              <w:keepNext/>
              <w:spacing w:after="0"/>
            </w:pPr>
            <w:r>
              <w:rPr>
                <w:b/>
                <w:sz w:val="19"/>
              </w:rPr>
              <w:t>radiacionSolar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459427A" w14:textId="77777777" w:rsidR="000F7B3A" w:rsidRDefault="00E7131F">
            <w:pPr>
              <w:keepNext/>
              <w:spacing w:after="0"/>
            </w:pPr>
            <w:r>
              <w:rPr>
                <w:sz w:val="19"/>
              </w:rPr>
              <w:t>770.00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F5840E0" w14:textId="77777777" w:rsidR="000F7B3A" w:rsidRDefault="00E7131F">
            <w:pPr>
              <w:keepNext/>
              <w:spacing w:after="0"/>
            </w:pPr>
            <w:r>
              <w:rPr>
                <w:sz w:val="19"/>
              </w:rPr>
              <w:t>462.00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7BDA333" w14:textId="77777777" w:rsidR="000F7B3A" w:rsidRDefault="00E7131F">
            <w:pPr>
              <w:keepNext/>
              <w:spacing w:after="0"/>
            </w:pPr>
            <w:r>
              <w:rPr>
                <w:sz w:val="19"/>
              </w:rPr>
              <w:t>660.00</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12A9C7E" w14:textId="77777777" w:rsidR="000F7B3A" w:rsidRDefault="00E7131F">
            <w:pPr>
              <w:keepNext/>
              <w:spacing w:after="0"/>
            </w:pPr>
            <w:r>
              <w:rPr>
                <w:sz w:val="19"/>
              </w:rPr>
              <w:t>19</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AC253C2" w14:textId="77777777" w:rsidR="000F7B3A" w:rsidRDefault="00E7131F">
            <w:pPr>
              <w:keepNext/>
              <w:spacing w:after="0"/>
            </w:pPr>
            <w:r>
              <w:rPr>
                <w:sz w:val="19"/>
              </w:rPr>
              <w:t>—</w:t>
            </w:r>
          </w:p>
        </w:tc>
      </w:tr>
      <w:tr w:rsidR="000F7B3A" w14:paraId="2A2585BD"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736331F" w14:textId="77777777" w:rsidR="000F7B3A" w:rsidRDefault="00E7131F">
            <w:pPr>
              <w:keepNext/>
              <w:spacing w:after="0"/>
            </w:pPr>
            <w:r>
              <w:rPr>
                <w:b/>
                <w:sz w:val="19"/>
              </w:rPr>
              <w:t>tempExhaust (DC-RACKC-03)</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6553E3EE" w14:textId="77777777" w:rsidR="000F7B3A" w:rsidRDefault="00E7131F">
            <w:pPr>
              <w:keepNext/>
              <w:spacing w:after="0"/>
            </w:pPr>
            <w:r>
              <w:rPr>
                <w:sz w:val="19"/>
              </w:rPr>
              <w:t>34.16</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E5C2017" w14:textId="77777777" w:rsidR="000F7B3A" w:rsidRDefault="00E7131F">
            <w:pPr>
              <w:keepNext/>
              <w:spacing w:after="0"/>
            </w:pPr>
            <w:r>
              <w:rPr>
                <w:sz w:val="19"/>
              </w:rPr>
              <w:t>32.02</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F47EB26" w14:textId="77777777" w:rsidR="000F7B3A" w:rsidRDefault="00E7131F">
            <w:pPr>
              <w:keepNext/>
              <w:spacing w:after="0"/>
            </w:pPr>
            <w:r>
              <w:rPr>
                <w:sz w:val="19"/>
              </w:rPr>
              <w:t>33.13</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514CDA5" w14:textId="77777777" w:rsidR="000F7B3A" w:rsidRDefault="00E7131F">
            <w:pPr>
              <w:keepNext/>
              <w:spacing w:after="0"/>
            </w:pPr>
            <w:r>
              <w:rPr>
                <w:sz w:val="19"/>
              </w:rPr>
              <w:t>541</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A221FAA" w14:textId="77777777" w:rsidR="000F7B3A" w:rsidRDefault="00E7131F">
            <w:pPr>
              <w:keepNext/>
              <w:spacing w:after="0"/>
            </w:pPr>
            <w:r>
              <w:rPr>
                <w:sz w:val="19"/>
              </w:rPr>
              <w:t>—</w:t>
            </w:r>
          </w:p>
        </w:tc>
      </w:tr>
      <w:tr w:rsidR="000F7B3A" w14:paraId="19C4970B"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C887A59" w14:textId="77777777" w:rsidR="000F7B3A" w:rsidRDefault="00E7131F">
            <w:pPr>
              <w:keepNext/>
              <w:spacing w:after="0"/>
            </w:pPr>
            <w:r>
              <w:rPr>
                <w:b/>
                <w:sz w:val="19"/>
              </w:rPr>
              <w:t>tempExterior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ACAAE9B" w14:textId="77777777" w:rsidR="000F7B3A" w:rsidRDefault="00E7131F">
            <w:pPr>
              <w:keepNext/>
              <w:spacing w:after="0"/>
            </w:pPr>
            <w:r>
              <w:rPr>
                <w:sz w:val="19"/>
              </w:rPr>
              <w:t>24.90</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C9936F7" w14:textId="77777777" w:rsidR="000F7B3A" w:rsidRDefault="00E7131F">
            <w:pPr>
              <w:keepNext/>
              <w:spacing w:after="0"/>
            </w:pPr>
            <w:r>
              <w:rPr>
                <w:sz w:val="19"/>
              </w:rPr>
              <w:t>23.00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CDE8695" w14:textId="77777777" w:rsidR="000F7B3A" w:rsidRDefault="00E7131F">
            <w:pPr>
              <w:keepNext/>
              <w:spacing w:after="0"/>
            </w:pPr>
            <w:r>
              <w:rPr>
                <w:sz w:val="19"/>
              </w:rPr>
              <w:t>24.05</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FDDEEDA" w14:textId="77777777" w:rsidR="000F7B3A" w:rsidRDefault="00E7131F">
            <w:pPr>
              <w:keepNext/>
              <w:spacing w:after="0"/>
            </w:pPr>
            <w:r>
              <w:rPr>
                <w:sz w:val="19"/>
              </w:rPr>
              <w:t>19</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5020EA2D" w14:textId="77777777" w:rsidR="000F7B3A" w:rsidRDefault="00E7131F">
            <w:pPr>
              <w:keepNext/>
              <w:spacing w:after="0"/>
            </w:pPr>
            <w:r>
              <w:rPr>
                <w:sz w:val="19"/>
              </w:rPr>
              <w:t>—</w:t>
            </w:r>
          </w:p>
        </w:tc>
      </w:tr>
      <w:tr w:rsidR="000F7B3A" w14:paraId="1A134493"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5E33A8B" w14:textId="77777777" w:rsidR="000F7B3A" w:rsidRDefault="00E7131F">
            <w:pPr>
              <w:keepNext/>
              <w:spacing w:after="0"/>
            </w:pPr>
            <w:r>
              <w:rPr>
                <w:b/>
                <w:sz w:val="19"/>
              </w:rPr>
              <w:t>tempIntake (DC-RACKC-03)</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949AD28" w14:textId="77777777" w:rsidR="000F7B3A" w:rsidRDefault="00E7131F">
            <w:pPr>
              <w:keepNext/>
              <w:spacing w:after="0"/>
            </w:pPr>
            <w:r>
              <w:rPr>
                <w:sz w:val="19"/>
              </w:rPr>
              <w:t>22.41</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A849606" w14:textId="77777777" w:rsidR="000F7B3A" w:rsidRDefault="00E7131F">
            <w:pPr>
              <w:keepNext/>
              <w:spacing w:after="0"/>
            </w:pPr>
            <w:r>
              <w:rPr>
                <w:sz w:val="19"/>
              </w:rPr>
              <w:t>21.63</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0B7C2A64" w14:textId="77777777" w:rsidR="000F7B3A" w:rsidRDefault="00E7131F">
            <w:pPr>
              <w:keepNext/>
              <w:spacing w:after="0"/>
            </w:pPr>
            <w:r>
              <w:rPr>
                <w:sz w:val="19"/>
              </w:rPr>
              <w:t>22.03</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572F95F" w14:textId="77777777" w:rsidR="000F7B3A" w:rsidRDefault="00E7131F">
            <w:pPr>
              <w:keepNext/>
              <w:spacing w:after="0"/>
            </w:pPr>
            <w:r>
              <w:rPr>
                <w:sz w:val="19"/>
              </w:rPr>
              <w:t>541</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6D59073" w14:textId="77777777" w:rsidR="000F7B3A" w:rsidRDefault="00E7131F">
            <w:pPr>
              <w:keepNext/>
              <w:spacing w:after="0"/>
            </w:pPr>
            <w:r>
              <w:rPr>
                <w:sz w:val="19"/>
              </w:rPr>
              <w:t>—</w:t>
            </w:r>
          </w:p>
        </w:tc>
      </w:tr>
      <w:tr w:rsidR="000F7B3A" w14:paraId="256F3610"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03A891A" w14:textId="77777777" w:rsidR="000F7B3A" w:rsidRDefault="00E7131F">
            <w:pPr>
              <w:keepNext/>
              <w:spacing w:after="0"/>
            </w:pPr>
            <w:r>
              <w:rPr>
                <w:b/>
                <w:sz w:val="19"/>
              </w:rPr>
              <w:t>tempPasillo (DC-PASILLO-04)</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0AA9226" w14:textId="77777777" w:rsidR="000F7B3A" w:rsidRDefault="00E7131F">
            <w:pPr>
              <w:keepNext/>
              <w:spacing w:after="0"/>
            </w:pPr>
            <w:r>
              <w:rPr>
                <w:sz w:val="19"/>
              </w:rPr>
              <w:t>20.56</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7AB57E43" w14:textId="77777777" w:rsidR="000F7B3A" w:rsidRDefault="00E7131F">
            <w:pPr>
              <w:keepNext/>
              <w:spacing w:after="0"/>
            </w:pPr>
            <w:r>
              <w:rPr>
                <w:sz w:val="19"/>
              </w:rPr>
              <w:t>19.90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FB9D4F7" w14:textId="77777777" w:rsidR="000F7B3A" w:rsidRDefault="00E7131F">
            <w:pPr>
              <w:keepNext/>
              <w:spacing w:after="0"/>
            </w:pPr>
            <w:r>
              <w:rPr>
                <w:sz w:val="19"/>
              </w:rPr>
              <w:t>20.24</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372BCEB0" w14:textId="77777777" w:rsidR="000F7B3A" w:rsidRDefault="00E7131F">
            <w:pPr>
              <w:keepNext/>
              <w:spacing w:after="0"/>
            </w:pPr>
            <w:r>
              <w:rPr>
                <w:sz w:val="19"/>
              </w:rPr>
              <w:t>273</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6A5104E" w14:textId="77777777" w:rsidR="000F7B3A" w:rsidRDefault="00E7131F">
            <w:pPr>
              <w:keepNext/>
              <w:spacing w:after="0"/>
            </w:pPr>
            <w:r>
              <w:rPr>
                <w:sz w:val="19"/>
              </w:rPr>
              <w:t>—</w:t>
            </w:r>
          </w:p>
        </w:tc>
      </w:tr>
      <w:tr w:rsidR="000F7B3A" w14:paraId="477B8191"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679C05B" w14:textId="77777777" w:rsidR="000F7B3A" w:rsidRDefault="00E7131F">
            <w:pPr>
              <w:keepNext/>
              <w:spacing w:after="0"/>
            </w:pPr>
            <w:r>
              <w:rPr>
                <w:b/>
                <w:sz w:val="19"/>
              </w:rPr>
              <w:t>tempPuerta (DC-ACCESO-10)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7D533E7" w14:textId="77777777" w:rsidR="000F7B3A" w:rsidRDefault="00E7131F">
            <w:pPr>
              <w:keepNext/>
              <w:spacing w:after="0"/>
            </w:pPr>
            <w:r>
              <w:rPr>
                <w:sz w:val="19"/>
              </w:rPr>
              <w:t>24.40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93524BF" w14:textId="77777777" w:rsidR="000F7B3A" w:rsidRDefault="00E7131F">
            <w:pPr>
              <w:keepNext/>
              <w:spacing w:after="0"/>
            </w:pPr>
            <w:r>
              <w:rPr>
                <w:sz w:val="19"/>
              </w:rPr>
              <w:t>22.74</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16CF88BC" w14:textId="77777777" w:rsidR="000F7B3A" w:rsidRDefault="00E7131F">
            <w:pPr>
              <w:keepNext/>
              <w:spacing w:after="0"/>
            </w:pPr>
            <w:r>
              <w:rPr>
                <w:sz w:val="19"/>
              </w:rPr>
              <w:t>23.67</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32BD4381" w14:textId="77777777" w:rsidR="000F7B3A" w:rsidRDefault="00E7131F">
            <w:pPr>
              <w:keepNext/>
              <w:spacing w:after="0"/>
            </w:pPr>
            <w:r>
              <w:rPr>
                <w:sz w:val="19"/>
              </w:rPr>
              <w:t>273</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1D36FFA" w14:textId="77777777" w:rsidR="000F7B3A" w:rsidRDefault="00E7131F">
            <w:pPr>
              <w:keepNext/>
              <w:spacing w:after="0"/>
            </w:pPr>
            <w:r>
              <w:rPr>
                <w:sz w:val="19"/>
              </w:rPr>
              <w:t>—</w:t>
            </w:r>
          </w:p>
        </w:tc>
      </w:tr>
      <w:tr w:rsidR="000F7B3A" w14:paraId="5B396941"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682676E8" w14:textId="77777777" w:rsidR="000F7B3A" w:rsidRDefault="00E7131F">
            <w:pPr>
              <w:keepNext/>
              <w:spacing w:after="0"/>
            </w:pPr>
            <w:r>
              <w:rPr>
                <w:b/>
                <w:sz w:val="19"/>
              </w:rPr>
              <w:t>tempTecho (DC-HUMO-08)</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26AC9D51" w14:textId="77777777" w:rsidR="000F7B3A" w:rsidRDefault="00E7131F">
            <w:pPr>
              <w:keepNext/>
              <w:spacing w:after="0"/>
            </w:pPr>
            <w:r>
              <w:rPr>
                <w:sz w:val="19"/>
              </w:rPr>
              <w:t>27.37</w:t>
            </w:r>
          </w:p>
        </w:tc>
        <w:tc>
          <w:tcPr>
            <w:tcW w:w="1020"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71BE9A4" w14:textId="77777777" w:rsidR="000F7B3A" w:rsidRDefault="00E7131F">
            <w:pPr>
              <w:keepNext/>
              <w:spacing w:after="0"/>
            </w:pPr>
            <w:r>
              <w:rPr>
                <w:sz w:val="19"/>
              </w:rPr>
              <w:t>25.10</w:t>
            </w:r>
          </w:p>
        </w:tc>
        <w:tc>
          <w:tcPr>
            <w:tcW w:w="1247"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14DF21C8" w14:textId="77777777" w:rsidR="000F7B3A" w:rsidRDefault="00E7131F">
            <w:pPr>
              <w:keepNext/>
              <w:spacing w:after="0"/>
            </w:pPr>
            <w:r>
              <w:rPr>
                <w:sz w:val="19"/>
              </w:rPr>
              <w:t>26.48</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4F1FAA08" w14:textId="77777777" w:rsidR="000F7B3A" w:rsidRDefault="00E7131F">
            <w:pPr>
              <w:keepNext/>
              <w:spacing w:after="0"/>
            </w:pPr>
            <w:r>
              <w:rPr>
                <w:sz w:val="19"/>
              </w:rPr>
              <w:t>365</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Mar>
              <w:top w:w="90" w:type="dxa"/>
              <w:left w:w="130" w:type="dxa"/>
              <w:bottom w:w="90" w:type="dxa"/>
              <w:right w:w="130" w:type="dxa"/>
            </w:tcMar>
            <w:vAlign w:val="center"/>
          </w:tcPr>
          <w:p w14:paraId="0CCACD7A" w14:textId="77777777" w:rsidR="000F7B3A" w:rsidRDefault="00E7131F">
            <w:pPr>
              <w:keepNext/>
              <w:spacing w:after="0"/>
            </w:pPr>
            <w:r>
              <w:rPr>
                <w:sz w:val="19"/>
              </w:rPr>
              <w:t>—</w:t>
            </w:r>
          </w:p>
        </w:tc>
      </w:tr>
      <w:tr w:rsidR="000F7B3A" w14:paraId="7B43AFFB" w14:textId="77777777">
        <w:trPr>
          <w:cantSplit/>
          <w:jc w:val="center"/>
        </w:trPr>
        <w:tc>
          <w:tcPr>
            <w:tcW w:w="3118"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4487DBB3" w14:textId="77777777" w:rsidR="000F7B3A" w:rsidRDefault="00E7131F">
            <w:pPr>
              <w:spacing w:after="0"/>
            </w:pPr>
            <w:r>
              <w:rPr>
                <w:b/>
                <w:sz w:val="19"/>
              </w:rPr>
              <w:t>vientoKmh (DC-CLIMA-05)</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B0429E3" w14:textId="77777777" w:rsidR="000F7B3A" w:rsidRDefault="00E7131F">
            <w:pPr>
              <w:spacing w:after="0"/>
            </w:pPr>
            <w:r>
              <w:rPr>
                <w:sz w:val="19"/>
              </w:rPr>
              <w:t>8.60</w:t>
            </w:r>
          </w:p>
        </w:tc>
        <w:tc>
          <w:tcPr>
            <w:tcW w:w="1020"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9C7A45B" w14:textId="77777777" w:rsidR="000F7B3A" w:rsidRDefault="00E7131F">
            <w:pPr>
              <w:spacing w:after="0"/>
            </w:pPr>
            <w:r>
              <w:rPr>
                <w:sz w:val="19"/>
              </w:rPr>
              <w:t>1.90</w:t>
            </w:r>
          </w:p>
        </w:tc>
        <w:tc>
          <w:tcPr>
            <w:tcW w:w="1247"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5AF92E6B" w14:textId="77777777" w:rsidR="000F7B3A" w:rsidRDefault="00E7131F">
            <w:pPr>
              <w:spacing w:after="0"/>
            </w:pPr>
            <w:r>
              <w:rPr>
                <w:sz w:val="19"/>
              </w:rPr>
              <w:t>6.52</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2476A646" w14:textId="77777777" w:rsidR="000F7B3A" w:rsidRDefault="00E7131F">
            <w:pPr>
              <w:spacing w:after="0"/>
            </w:pPr>
            <w:r>
              <w:rPr>
                <w:sz w:val="19"/>
              </w:rPr>
              <w:t>19</w:t>
            </w:r>
          </w:p>
        </w:tc>
        <w:tc>
          <w:tcPr>
            <w:tcW w:w="1134" w:type="dxa"/>
            <w:tcBorders>
              <w:top w:val="single" w:sz="4" w:space="0" w:color="D0D7DE"/>
              <w:left w:val="single" w:sz="4" w:space="0" w:color="D0D7DE"/>
              <w:bottom w:val="single" w:sz="4" w:space="0" w:color="D0D7DE"/>
              <w:right w:val="single" w:sz="4" w:space="0" w:color="D0D7DE"/>
            </w:tcBorders>
            <w:shd w:val="clear" w:color="auto" w:fill="F4F7FB"/>
            <w:tcMar>
              <w:top w:w="90" w:type="dxa"/>
              <w:left w:w="130" w:type="dxa"/>
              <w:bottom w:w="90" w:type="dxa"/>
              <w:right w:w="130" w:type="dxa"/>
            </w:tcMar>
            <w:vAlign w:val="center"/>
          </w:tcPr>
          <w:p w14:paraId="76D59861" w14:textId="77777777" w:rsidR="000F7B3A" w:rsidRDefault="00E7131F">
            <w:pPr>
              <w:spacing w:after="0"/>
            </w:pPr>
            <w:r>
              <w:rPr>
                <w:sz w:val="19"/>
              </w:rPr>
              <w:t>—</w:t>
            </w:r>
          </w:p>
        </w:tc>
      </w:tr>
    </w:tbl>
    <w:p w14:paraId="6EC31C01" w14:textId="77777777" w:rsidR="000F7B3A" w:rsidRDefault="000F7B3A">
      <w:pPr>
        <w:spacing w:after="80"/>
      </w:pPr>
    </w:p>
    <w:tbl>
      <w:tblPr>
        <w:tblW w:w="0" w:type="auto"/>
        <w:jc w:val="center"/>
        <w:tblLook w:val="04A0" w:firstRow="1" w:lastRow="0" w:firstColumn="1" w:lastColumn="0" w:noHBand="0" w:noVBand="1"/>
      </w:tblPr>
      <w:tblGrid>
        <w:gridCol w:w="9638"/>
      </w:tblGrid>
      <w:tr w:rsidR="000F7B3A" w14:paraId="45DDFF4A" w14:textId="77777777">
        <w:trPr>
          <w:cantSplit/>
          <w:jc w:val="center"/>
        </w:trPr>
        <w:tc>
          <w:tcPr>
            <w:tcW w:w="9638" w:type="dxa"/>
            <w:tcBorders>
              <w:top w:val="nil"/>
              <w:left w:val="single" w:sz="24" w:space="0" w:color="6B3FA0"/>
              <w:bottom w:val="nil"/>
              <w:right w:val="nil"/>
            </w:tcBorders>
            <w:shd w:val="clear" w:color="auto" w:fill="F1ECFA"/>
            <w:tcMar>
              <w:top w:w="120" w:type="dxa"/>
              <w:left w:w="200" w:type="dxa"/>
              <w:bottom w:w="120" w:type="dxa"/>
              <w:right w:w="160" w:type="dxa"/>
            </w:tcMar>
          </w:tcPr>
          <w:p w14:paraId="4E163AE3" w14:textId="77777777" w:rsidR="000F7B3A" w:rsidRDefault="00E7131F">
            <w:r>
              <w:rPr>
                <w:b/>
                <w:color w:val="6B3FA0"/>
              </w:rPr>
              <w:t xml:space="preserve">Lectura de la comparativa  </w:t>
            </w:r>
            <w:r>
              <w:rPr>
                <w:sz w:val="20"/>
              </w:rPr>
              <w:t>el recuento por variable y fecha es la evidencia directa de la asincronía de la flota: los nodos de 900 s (clima, aire) acumulan decenas de muestras por día mientras los de 30-60 s (rack, pasillo, acceso) acumulan cientos o miles. La caída de recuento del 27-sep frente al 26-sep es proporcional a que esa fecha corrió 4 h 32 min contra 18 h 09.</w:t>
            </w:r>
          </w:p>
        </w:tc>
      </w:tr>
    </w:tbl>
    <w:p w14:paraId="70979824" w14:textId="77777777" w:rsidR="000F7B3A" w:rsidRDefault="000F7B3A">
      <w:pPr>
        <w:spacing w:after="40"/>
      </w:pPr>
    </w:p>
    <w:sectPr w:rsidR="000F7B3A" w:rsidSect="00034616">
      <w:headerReference w:type="default" r:id="rId10"/>
      <w:footerReference w:type="default" r:id="rId11"/>
      <w:pgSz w:w="11906" w:h="16838"/>
      <w:pgMar w:top="1134" w:right="1134" w:bottom="102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7A792" w14:textId="77777777" w:rsidR="00E7131F" w:rsidRDefault="00E7131F">
      <w:pPr>
        <w:spacing w:after="0" w:line="240" w:lineRule="auto"/>
      </w:pPr>
      <w:r>
        <w:separator/>
      </w:r>
    </w:p>
  </w:endnote>
  <w:endnote w:type="continuationSeparator" w:id="0">
    <w:p w14:paraId="5B592DFE" w14:textId="77777777" w:rsidR="00E7131F" w:rsidRDefault="00E71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71150" w14:textId="77777777" w:rsidR="000F7B3A" w:rsidRDefault="00E7131F">
    <w:pPr>
      <w:pStyle w:val="Piedepgina"/>
      <w:jc w:val="center"/>
    </w:pPr>
    <w:r>
      <w:rPr>
        <w:color w:val="5B6570"/>
        <w:sz w:val="17"/>
      </w:rPr>
      <w:t xml:space="preserve">Página </w:t>
    </w:r>
    <w:r>
      <w:rPr>
        <w:color w:val="5B6570"/>
        <w:sz w:val="17"/>
      </w:rPr>
      <w:fldChar w:fldCharType="begin"/>
    </w:r>
    <w:r>
      <w:rPr>
        <w:color w:val="5B6570"/>
        <w:sz w:val="17"/>
      </w:rPr>
      <w:instrText>PAGE</w:instrText>
    </w:r>
    <w:r w:rsidR="004469CA">
      <w:rPr>
        <w:color w:val="5B6570"/>
        <w:sz w:val="17"/>
      </w:rPr>
      <w:fldChar w:fldCharType="separate"/>
    </w:r>
    <w:r w:rsidR="004469CA">
      <w:rPr>
        <w:noProof/>
        <w:color w:val="5B6570"/>
        <w:sz w:val="17"/>
      </w:rPr>
      <w:t>2</w:t>
    </w:r>
    <w:r>
      <w:rPr>
        <w:color w:val="5B6570"/>
        <w:sz w:val="17"/>
      </w:rPr>
      <w:fldChar w:fldCharType="end"/>
    </w:r>
    <w:r>
      <w:rPr>
        <w:color w:val="5B6570"/>
        <w:sz w:val="17"/>
      </w:rPr>
      <w:t xml:space="preserve"> de </w:t>
    </w:r>
    <w:r>
      <w:rPr>
        <w:color w:val="5B6570"/>
        <w:sz w:val="17"/>
      </w:rPr>
      <w:fldChar w:fldCharType="begin"/>
    </w:r>
    <w:r>
      <w:rPr>
        <w:color w:val="5B6570"/>
        <w:sz w:val="17"/>
      </w:rPr>
      <w:instrText>NUMPAGES</w:instrText>
    </w:r>
    <w:r w:rsidR="004469CA">
      <w:rPr>
        <w:color w:val="5B6570"/>
        <w:sz w:val="17"/>
      </w:rPr>
      <w:fldChar w:fldCharType="separate"/>
    </w:r>
    <w:r w:rsidR="004469CA">
      <w:rPr>
        <w:noProof/>
        <w:color w:val="5B6570"/>
        <w:sz w:val="17"/>
      </w:rPr>
      <w:t>3</w:t>
    </w:r>
    <w:r>
      <w:rPr>
        <w:color w:val="5B65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DE3BE" w14:textId="77777777" w:rsidR="00E7131F" w:rsidRDefault="00E7131F">
      <w:pPr>
        <w:spacing w:after="0" w:line="240" w:lineRule="auto"/>
      </w:pPr>
      <w:r>
        <w:separator/>
      </w:r>
    </w:p>
  </w:footnote>
  <w:footnote w:type="continuationSeparator" w:id="0">
    <w:p w14:paraId="4E03690F" w14:textId="77777777" w:rsidR="00E7131F" w:rsidRDefault="00E71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743E" w14:textId="77777777" w:rsidR="000F7B3A" w:rsidRDefault="00E7131F">
    <w:pPr>
      <w:pStyle w:val="Encabezado"/>
      <w:jc w:val="right"/>
    </w:pPr>
    <w:r>
      <w:rPr>
        <w:color w:val="5B6570"/>
        <w:sz w:val="17"/>
      </w:rPr>
      <w:t>Parcial 1 · IoT Central · DC-ANDES-1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98651978">
    <w:abstractNumId w:val="8"/>
  </w:num>
  <w:num w:numId="2" w16cid:durableId="389689844">
    <w:abstractNumId w:val="6"/>
  </w:num>
  <w:num w:numId="3" w16cid:durableId="1972008841">
    <w:abstractNumId w:val="5"/>
  </w:num>
  <w:num w:numId="4" w16cid:durableId="2116174969">
    <w:abstractNumId w:val="4"/>
  </w:num>
  <w:num w:numId="5" w16cid:durableId="1088886437">
    <w:abstractNumId w:val="7"/>
  </w:num>
  <w:num w:numId="6" w16cid:durableId="305622138">
    <w:abstractNumId w:val="3"/>
  </w:num>
  <w:num w:numId="7" w16cid:durableId="1256327467">
    <w:abstractNumId w:val="2"/>
  </w:num>
  <w:num w:numId="8" w16cid:durableId="1441530397">
    <w:abstractNumId w:val="1"/>
  </w:num>
  <w:num w:numId="9" w16cid:durableId="1787503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B3A"/>
    <w:rsid w:val="0015074B"/>
    <w:rsid w:val="00286CA9"/>
    <w:rsid w:val="0029639D"/>
    <w:rsid w:val="00326F90"/>
    <w:rsid w:val="004469CA"/>
    <w:rsid w:val="00AA1D8D"/>
    <w:rsid w:val="00B47730"/>
    <w:rsid w:val="00CB0664"/>
    <w:rsid w:val="00DA3C3D"/>
    <w:rsid w:val="00E713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A5BF73"/>
  <w14:defaultImageDpi w14:val="300"/>
  <w15:docId w15:val="{4CCE98FA-BBD8-45E4-93C7-FB1063A1B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1E2933"/>
      <w:sz w:val="21"/>
    </w:rPr>
  </w:style>
  <w:style w:type="paragraph" w:styleId="Ttulo1">
    <w:name w:val="heading 1"/>
    <w:basedOn w:val="Normal"/>
    <w:next w:val="Normal"/>
    <w:link w:val="Ttulo1Car"/>
    <w:uiPriority w:val="9"/>
    <w:qFormat/>
    <w:rsid w:val="00FC693F"/>
    <w:pPr>
      <w:keepNext/>
      <w:keepLines/>
      <w:spacing w:before="320" w:after="100"/>
      <w:outlineLvl w:val="0"/>
    </w:pPr>
    <w:rPr>
      <w:rFonts w:asciiTheme="majorHAnsi" w:eastAsiaTheme="majorEastAsia" w:hAnsiTheme="majorHAnsi" w:cstheme="majorBidi"/>
      <w:b/>
      <w:bCs/>
      <w:color w:val="0B2A4A"/>
      <w:sz w:val="34"/>
      <w:szCs w:val="28"/>
    </w:rPr>
  </w:style>
  <w:style w:type="paragraph" w:styleId="Ttulo2">
    <w:name w:val="heading 2"/>
    <w:basedOn w:val="Normal"/>
    <w:next w:val="Normal"/>
    <w:link w:val="Ttulo2Car"/>
    <w:uiPriority w:val="9"/>
    <w:unhideWhenUsed/>
    <w:qFormat/>
    <w:rsid w:val="00FC693F"/>
    <w:pPr>
      <w:keepNext/>
      <w:keepLines/>
      <w:spacing w:before="240" w:after="100"/>
      <w:outlineLvl w:val="1"/>
    </w:pPr>
    <w:rPr>
      <w:rFonts w:asciiTheme="majorHAnsi" w:eastAsiaTheme="majorEastAsia" w:hAnsiTheme="majorHAnsi" w:cstheme="majorBidi"/>
      <w:b/>
      <w:bCs/>
      <w:color w:val="1F5FA8"/>
      <w:sz w:val="26"/>
      <w:szCs w:val="26"/>
    </w:rPr>
  </w:style>
  <w:style w:type="paragraph" w:styleId="Ttulo3">
    <w:name w:val="heading 3"/>
    <w:basedOn w:val="Normal"/>
    <w:next w:val="Normal"/>
    <w:link w:val="Ttulo3Car"/>
    <w:uiPriority w:val="9"/>
    <w:unhideWhenUsed/>
    <w:qFormat/>
    <w:rsid w:val="00FC693F"/>
    <w:pPr>
      <w:keepNext/>
      <w:keepLines/>
      <w:spacing w:before="160" w:after="100"/>
      <w:outlineLvl w:val="2"/>
    </w:pPr>
    <w:rPr>
      <w:rFonts w:asciiTheme="majorHAnsi" w:eastAsiaTheme="majorEastAsia" w:hAnsiTheme="majorHAnsi" w:cstheme="majorBidi"/>
      <w:b/>
      <w:bCs/>
      <w:color w:val="0F766E"/>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469CA"/>
    <w:pPr>
      <w:spacing w:after="100"/>
    </w:pPr>
  </w:style>
  <w:style w:type="paragraph" w:styleId="TDC2">
    <w:name w:val="toc 2"/>
    <w:basedOn w:val="Normal"/>
    <w:next w:val="Normal"/>
    <w:autoRedefine/>
    <w:uiPriority w:val="39"/>
    <w:unhideWhenUsed/>
    <w:rsid w:val="004469CA"/>
    <w:pPr>
      <w:spacing w:after="100"/>
      <w:ind w:left="210"/>
    </w:pPr>
  </w:style>
  <w:style w:type="character" w:styleId="Hipervnculo">
    <w:name w:val="Hyperlink"/>
    <w:basedOn w:val="Fuentedeprrafopredeter"/>
    <w:uiPriority w:val="99"/>
    <w:unhideWhenUsed/>
    <w:rsid w:val="004469C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4000</Words>
  <Characters>21659</Characters>
  <Application>Microsoft Office Word</Application>
  <DocSecurity>0</DocSecurity>
  <Lines>1284</Lines>
  <Paragraphs>948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MARCOS MARCOS VALERA DAZA</cp:lastModifiedBy>
  <cp:revision>3</cp:revision>
  <cp:lastPrinted>2026-09-27T20:04:00Z</cp:lastPrinted>
  <dcterms:created xsi:type="dcterms:W3CDTF">2013-12-23T23:15:00Z</dcterms:created>
  <dcterms:modified xsi:type="dcterms:W3CDTF">2026-09-27T20:04:00Z</dcterms:modified>
  <cp:category/>
</cp:coreProperties>
</file>