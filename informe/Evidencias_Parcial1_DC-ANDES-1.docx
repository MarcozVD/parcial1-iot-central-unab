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25D55" w14:paraId="53214858" w14:textId="77777777">
        <w:trPr>
          <w:jc w:val="center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B2A4A"/>
            <w:tcMar>
              <w:top w:w="500" w:type="dxa"/>
              <w:left w:w="420" w:type="dxa"/>
              <w:bottom w:w="500" w:type="dxa"/>
              <w:right w:w="420" w:type="dxa"/>
            </w:tcMar>
          </w:tcPr>
          <w:p w14:paraId="405230E0" w14:textId="77777777" w:rsidR="00E25D55" w:rsidRDefault="008A6B66">
            <w:r>
              <w:rPr>
                <w:b/>
                <w:color w:val="9CC3F0"/>
                <w:sz w:val="20"/>
              </w:rPr>
              <w:t>UNIVERSIDAD AUTÓNOMA DE BUCARAMANGA · IOT + CLOUD + SISTEMAS DISTRIBUIDOS</w:t>
            </w:r>
          </w:p>
          <w:p w14:paraId="2C29E75B" w14:textId="77777777" w:rsidR="00E25D55" w:rsidRDefault="008A6B66">
            <w:pPr>
              <w:spacing w:before="160"/>
            </w:pPr>
            <w:r>
              <w:rPr>
                <w:b/>
                <w:color w:val="FFFFFF"/>
                <w:sz w:val="56"/>
              </w:rPr>
              <w:t xml:space="preserve">Anexo de </w:t>
            </w:r>
            <w:proofErr w:type="spellStart"/>
            <w:r>
              <w:rPr>
                <w:b/>
                <w:color w:val="FFFFFF"/>
                <w:sz w:val="56"/>
              </w:rPr>
              <w:t>evidencias</w:t>
            </w:r>
            <w:proofErr w:type="spellEnd"/>
          </w:p>
          <w:p w14:paraId="5E9D49B3" w14:textId="77777777" w:rsidR="00E25D55" w:rsidRDefault="008A6B66">
            <w:proofErr w:type="spellStart"/>
            <w:r>
              <w:rPr>
                <w:color w:val="D6E4F5"/>
                <w:sz w:val="26"/>
              </w:rPr>
              <w:t>Parcial</w:t>
            </w:r>
            <w:proofErr w:type="spellEnd"/>
            <w:r>
              <w:rPr>
                <w:color w:val="D6E4F5"/>
                <w:sz w:val="26"/>
              </w:rPr>
              <w:t xml:space="preserve"> 1 — </w:t>
            </w:r>
            <w:proofErr w:type="spellStart"/>
            <w:r>
              <w:rPr>
                <w:color w:val="D6E4F5"/>
                <w:sz w:val="26"/>
              </w:rPr>
              <w:t>Escenario</w:t>
            </w:r>
            <w:proofErr w:type="spellEnd"/>
            <w:r>
              <w:rPr>
                <w:color w:val="D6E4F5"/>
                <w:sz w:val="26"/>
              </w:rPr>
              <w:t xml:space="preserve"> 5.2 Centro de </w:t>
            </w:r>
            <w:proofErr w:type="spellStart"/>
            <w:r>
              <w:rPr>
                <w:color w:val="D6E4F5"/>
                <w:sz w:val="26"/>
              </w:rPr>
              <w:t>datos</w:t>
            </w:r>
            <w:proofErr w:type="spellEnd"/>
            <w:r>
              <w:rPr>
                <w:color w:val="D6E4F5"/>
                <w:sz w:val="26"/>
              </w:rPr>
              <w:t xml:space="preserve">: </w:t>
            </w:r>
            <w:proofErr w:type="spellStart"/>
            <w:r>
              <w:rPr>
                <w:color w:val="D6E4F5"/>
                <w:sz w:val="26"/>
              </w:rPr>
              <w:t>flota</w:t>
            </w:r>
            <w:proofErr w:type="spellEnd"/>
            <w:r>
              <w:rPr>
                <w:color w:val="D6E4F5"/>
                <w:sz w:val="26"/>
              </w:rPr>
              <w:t xml:space="preserve"> </w:t>
            </w:r>
            <w:proofErr w:type="spellStart"/>
            <w:r>
              <w:rPr>
                <w:color w:val="D6E4F5"/>
                <w:sz w:val="26"/>
              </w:rPr>
              <w:t>heterogénea</w:t>
            </w:r>
            <w:proofErr w:type="spellEnd"/>
            <w:r>
              <w:rPr>
                <w:color w:val="D6E4F5"/>
                <w:sz w:val="26"/>
              </w:rPr>
              <w:t xml:space="preserve"> de 10 </w:t>
            </w:r>
            <w:proofErr w:type="spellStart"/>
            <w:r>
              <w:rPr>
                <w:color w:val="D6E4F5"/>
                <w:sz w:val="26"/>
              </w:rPr>
              <w:t>dispositivos</w:t>
            </w:r>
            <w:proofErr w:type="spellEnd"/>
            <w:r>
              <w:rPr>
                <w:color w:val="D6E4F5"/>
                <w:sz w:val="26"/>
              </w:rPr>
              <w:t xml:space="preserve"> </w:t>
            </w:r>
            <w:proofErr w:type="spellStart"/>
            <w:r>
              <w:rPr>
                <w:color w:val="D6E4F5"/>
                <w:sz w:val="26"/>
              </w:rPr>
              <w:t>sobre</w:t>
            </w:r>
            <w:proofErr w:type="spellEnd"/>
            <w:r>
              <w:rPr>
                <w:color w:val="D6E4F5"/>
                <w:sz w:val="26"/>
              </w:rPr>
              <w:t xml:space="preserve"> Azure IoT Central</w:t>
            </w:r>
          </w:p>
        </w:tc>
      </w:tr>
    </w:tbl>
    <w:p w14:paraId="3EE13C86" w14:textId="77777777" w:rsidR="00E25D55" w:rsidRDefault="00E25D55">
      <w:pPr>
        <w:spacing w:after="3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E25D55" w14:paraId="18BAB9A4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1DBB160" w14:textId="77777777" w:rsidR="00E25D55" w:rsidRDefault="008A6B66">
            <w:proofErr w:type="spellStart"/>
            <w:r>
              <w:rPr>
                <w:b/>
                <w:color w:val="5B6570"/>
                <w:sz w:val="20"/>
              </w:rPr>
              <w:t>Estudiante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B4A53F" w14:textId="77777777" w:rsidR="00190A83" w:rsidRDefault="00190A83" w:rsidP="00190A83">
            <w:r>
              <w:t xml:space="preserve">Marcos </w:t>
            </w:r>
            <w:proofErr w:type="spellStart"/>
            <w:r>
              <w:t>Marcos</w:t>
            </w:r>
            <w:proofErr w:type="spellEnd"/>
            <w:r>
              <w:t xml:space="preserve"> Valera Daza</w:t>
            </w:r>
          </w:p>
          <w:p w14:paraId="7B342DDC" w14:textId="77777777" w:rsidR="00190A83" w:rsidRDefault="00190A83" w:rsidP="00190A83">
            <w:r w:rsidRPr="000D2071">
              <w:t>Juan Camilo Gomez Roa</w:t>
            </w:r>
          </w:p>
          <w:p w14:paraId="4430A1C4" w14:textId="1BD0582C" w:rsidR="00E25D55" w:rsidRDefault="00190A83" w:rsidP="00190A83">
            <w:r w:rsidRPr="00C467B0">
              <w:t>George Sebastian Makhlouf Rui</w:t>
            </w:r>
          </w:p>
        </w:tc>
      </w:tr>
      <w:tr w:rsidR="00E25D55" w14:paraId="5D6B6B8C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708F76" w14:textId="77777777" w:rsidR="00E25D55" w:rsidRDefault="008A6B66">
            <w:proofErr w:type="spellStart"/>
            <w:r>
              <w:rPr>
                <w:b/>
                <w:color w:val="5B6570"/>
                <w:sz w:val="20"/>
              </w:rPr>
              <w:t>Aplicación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3C7543" w14:textId="77777777" w:rsidR="00E25D55" w:rsidRDefault="008A6B66">
            <w:r>
              <w:t>dcandes1unab · https://dcandes1unab.azureiotcentral.com</w:t>
            </w:r>
          </w:p>
        </w:tc>
      </w:tr>
      <w:tr w:rsidR="00E25D55" w14:paraId="3592C6E2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09BC63" w14:textId="77777777" w:rsidR="00E25D55" w:rsidRDefault="008A6B66">
            <w:r>
              <w:rPr>
                <w:b/>
                <w:color w:val="5B6570"/>
                <w:sz w:val="20"/>
              </w:rPr>
              <w:t>Ventana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8D1CB2" w14:textId="77777777" w:rsidR="00E25D55" w:rsidRDefault="008A6B66">
            <w:r>
              <w:t xml:space="preserve">24 al 27 de </w:t>
            </w:r>
            <w:proofErr w:type="spellStart"/>
            <w:r>
              <w:t>septiembre</w:t>
            </w:r>
            <w:proofErr w:type="spellEnd"/>
            <w:r>
              <w:t xml:space="preserve"> de 2026 (4 días no </w:t>
            </w:r>
            <w:proofErr w:type="spellStart"/>
            <w:r>
              <w:t>continuos</w:t>
            </w:r>
            <w:proofErr w:type="spellEnd"/>
            <w:r>
              <w:t>)</w:t>
            </w:r>
          </w:p>
        </w:tc>
      </w:tr>
      <w:tr w:rsidR="00E25D55" w14:paraId="192E212A" w14:textId="77777777">
        <w:trPr>
          <w:jc w:val="center"/>
        </w:trPr>
        <w:tc>
          <w:tcPr>
            <w:tcW w:w="3118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E4AD6F" w14:textId="77777777" w:rsidR="00E25D55" w:rsidRDefault="008A6B66">
            <w:proofErr w:type="spellStart"/>
            <w:r>
              <w:rPr>
                <w:b/>
                <w:color w:val="5B6570"/>
                <w:sz w:val="20"/>
              </w:rPr>
              <w:t>Contenido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D0D7DE"/>
              <w:right w:val="nil"/>
            </w:tcBorders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DE534B" w14:textId="77777777" w:rsidR="00E25D55" w:rsidRDefault="008A6B66">
            <w:proofErr w:type="spellStart"/>
            <w:r>
              <w:t>matriz</w:t>
            </w:r>
            <w:proofErr w:type="spellEnd"/>
            <w:r>
              <w:t xml:space="preserve"> de </w:t>
            </w:r>
            <w:proofErr w:type="spellStart"/>
            <w:r>
              <w:t>cumplimiento</w:t>
            </w:r>
            <w:proofErr w:type="spellEnd"/>
            <w:r>
              <w:t xml:space="preserve">, </w:t>
            </w:r>
            <w:proofErr w:type="spellStart"/>
            <w:r>
              <w:t>capturas</w:t>
            </w:r>
            <w:proofErr w:type="spellEnd"/>
            <w:r>
              <w:t xml:space="preserve"> del portal, logs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nodos</w:t>
            </w:r>
            <w:proofErr w:type="spellEnd"/>
            <w:r>
              <w:t xml:space="preserve">, </w:t>
            </w:r>
            <w:proofErr w:type="spellStart"/>
            <w:r>
              <w:t>tablas</w:t>
            </w:r>
            <w:proofErr w:type="spellEnd"/>
            <w:r>
              <w:t xml:space="preserve"> de la </w:t>
            </w:r>
            <w:proofErr w:type="spellStart"/>
            <w:r>
              <w:t>ventana</w:t>
            </w:r>
            <w:proofErr w:type="spellEnd"/>
            <w:r>
              <w:t xml:space="preserve"> y </w:t>
            </w:r>
            <w:proofErr w:type="spellStart"/>
            <w:r>
              <w:t>comandos</w:t>
            </w:r>
            <w:proofErr w:type="spellEnd"/>
          </w:p>
        </w:tc>
      </w:tr>
    </w:tbl>
    <w:p w14:paraId="19BB1596" w14:textId="77777777" w:rsidR="00E25D55" w:rsidRDefault="00E25D55">
      <w:pPr>
        <w:spacing w:after="4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E25D55" w14:paraId="2FA6B3C3" w14:textId="77777777">
        <w:trPr>
          <w:cantSplit/>
          <w:jc w:val="center"/>
        </w:trPr>
        <w:tc>
          <w:tcPr>
            <w:tcW w:w="9638" w:type="dxa"/>
            <w:tcBorders>
              <w:top w:val="nil"/>
              <w:left w:val="single" w:sz="24" w:space="0" w:color="1F5FA8"/>
              <w:bottom w:val="nil"/>
              <w:right w:val="nil"/>
            </w:tcBorders>
            <w:shd w:val="clear" w:color="auto" w:fill="EAF2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937E05A" w14:textId="77777777" w:rsidR="00E25D55" w:rsidRDefault="008A6B66">
            <w:r>
              <w:rPr>
                <w:b/>
                <w:sz w:val="20"/>
              </w:rPr>
              <w:t xml:space="preserve">Uso: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evidencia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numera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igual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sección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informe</w:t>
            </w:r>
            <w:proofErr w:type="spellEnd"/>
            <w:r>
              <w:rPr>
                <w:sz w:val="20"/>
              </w:rPr>
              <w:t xml:space="preserve">; las </w:t>
            </w:r>
            <w:proofErr w:type="spellStart"/>
            <w:r>
              <w:rPr>
                <w:sz w:val="20"/>
              </w:rPr>
              <w:t>capturas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provienen</w:t>
            </w:r>
            <w:proofErr w:type="spellEnd"/>
            <w:r>
              <w:rPr>
                <w:sz w:val="20"/>
              </w:rPr>
              <w:t xml:space="preserve"> del portal y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registros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nodos</w:t>
            </w:r>
            <w:proofErr w:type="spellEnd"/>
            <w:r>
              <w:rPr>
                <w:sz w:val="20"/>
              </w:rPr>
              <w:t xml:space="preserve"> (logs y CSVs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el </w:t>
            </w:r>
            <w:proofErr w:type="spellStart"/>
            <w:r>
              <w:rPr>
                <w:sz w:val="20"/>
              </w:rPr>
              <w:t>repositorio</w:t>
            </w:r>
            <w:proofErr w:type="spellEnd"/>
            <w:r>
              <w:rPr>
                <w:sz w:val="20"/>
              </w:rPr>
              <w:t>).</w:t>
            </w:r>
          </w:p>
        </w:tc>
      </w:tr>
    </w:tbl>
    <w:p w14:paraId="294B1C3A" w14:textId="77777777" w:rsidR="00E25D55" w:rsidRDefault="00E25D55">
      <w:pPr>
        <w:spacing w:after="40"/>
      </w:pPr>
    </w:p>
    <w:p w14:paraId="4186B57C" w14:textId="77777777" w:rsidR="00E25D55" w:rsidRDefault="008A6B66">
      <w:r>
        <w:br w:type="page"/>
      </w:r>
    </w:p>
    <w:p w14:paraId="67ED3CC5" w14:textId="77777777" w:rsidR="00E25D55" w:rsidRDefault="008A6B66">
      <w:pPr>
        <w:spacing w:after="200"/>
      </w:pPr>
      <w:proofErr w:type="spellStart"/>
      <w:r>
        <w:rPr>
          <w:b/>
          <w:color w:val="0B2A4A"/>
          <w:sz w:val="34"/>
        </w:rPr>
        <w:lastRenderedPageBreak/>
        <w:t>Contenido</w:t>
      </w:r>
      <w:proofErr w:type="spellEnd"/>
    </w:p>
    <w:p w14:paraId="7D095E6F" w14:textId="2CA7F5B1" w:rsidR="00D82ACD" w:rsidRDefault="008A6B66">
      <w:pPr>
        <w:pStyle w:val="TD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426739" w:history="1">
        <w:r w:rsidR="00D82ACD" w:rsidRPr="001B1917">
          <w:rPr>
            <w:rStyle w:val="Hipervnculo"/>
            <w:noProof/>
          </w:rPr>
          <w:t>Matriz de cumplimiento (rúbrica → evidencia)</w:t>
        </w:r>
        <w:r w:rsidR="00D82ACD">
          <w:rPr>
            <w:noProof/>
            <w:webHidden/>
          </w:rPr>
          <w:tab/>
        </w:r>
        <w:r w:rsidR="00D82ACD">
          <w:rPr>
            <w:noProof/>
            <w:webHidden/>
          </w:rPr>
          <w:fldChar w:fldCharType="begin"/>
        </w:r>
        <w:r w:rsidR="00D82ACD">
          <w:rPr>
            <w:noProof/>
            <w:webHidden/>
          </w:rPr>
          <w:instrText xml:space="preserve"> PAGEREF _Toc241426739 \h </w:instrText>
        </w:r>
        <w:r w:rsidR="00D82ACD">
          <w:rPr>
            <w:noProof/>
            <w:webHidden/>
          </w:rPr>
        </w:r>
        <w:r w:rsidR="00D82ACD">
          <w:rPr>
            <w:noProof/>
            <w:webHidden/>
          </w:rPr>
          <w:fldChar w:fldCharType="separate"/>
        </w:r>
        <w:r w:rsidR="00D82ACD">
          <w:rPr>
            <w:noProof/>
            <w:webHidden/>
          </w:rPr>
          <w:t>3</w:t>
        </w:r>
        <w:r w:rsidR="00D82ACD">
          <w:rPr>
            <w:noProof/>
            <w:webHidden/>
          </w:rPr>
          <w:fldChar w:fldCharType="end"/>
        </w:r>
      </w:hyperlink>
    </w:p>
    <w:p w14:paraId="6B78C5AD" w14:textId="2ADF1992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40" w:history="1">
        <w:r w:rsidRPr="001B1917">
          <w:rPr>
            <w:rStyle w:val="Hipervnculo"/>
            <w:noProof/>
          </w:rPr>
          <w:t>1. Flota en Azure IoT Central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4479B5" w14:textId="2302282E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41" w:history="1">
        <w:r w:rsidRPr="001B1917">
          <w:rPr>
            <w:rStyle w:val="Hipervnculo"/>
            <w:noProof/>
          </w:rPr>
          <w:t>2. Datos sin procesar por origen de envío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FDD1F8" w14:textId="4A5F908B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42" w:history="1">
        <w:r w:rsidRPr="001B1917">
          <w:rPr>
            <w:rStyle w:val="Hipervnculo"/>
            <w:noProof/>
          </w:rPr>
          <w:t>3. Cuarto de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6D004B" w14:textId="586DDBD1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43" w:history="1">
        <w:r w:rsidRPr="001B1917">
          <w:rPr>
            <w:rStyle w:val="Hipervnculo"/>
            <w:noProof/>
          </w:rPr>
          <w:t>3.1 Reglas configuradas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B117FB" w14:textId="7AC931DB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44" w:history="1">
        <w:r w:rsidRPr="001B1917">
          <w:rPr>
            <w:rStyle w:val="Hipervnculo"/>
            <w:noProof/>
          </w:rPr>
          <w:t>3.2 Flota y estado de aprovisionamiento al cierre del día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F1F71C" w14:textId="498EBE47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45" w:history="1">
        <w:r w:rsidRPr="001B1917">
          <w:rPr>
            <w:rStyle w:val="Hipervnculo"/>
            <w:noProof/>
          </w:rPr>
          <w:t>3.3 Vistas de operador de la plantilla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A1E1D7" w14:textId="53ABD9FF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46" w:history="1">
        <w:r w:rsidRPr="001B1917">
          <w:rPr>
            <w:rStyle w:val="Hipervnculo"/>
            <w:noProof/>
          </w:rPr>
          <w:t>4. Días 2 a 4 — migración a servidor remoto y su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261A189" w14:textId="0D24FD58" w:rsidR="00D82ACD" w:rsidRDefault="00D82ACD">
      <w:pPr>
        <w:pStyle w:val="TDC2"/>
        <w:tabs>
          <w:tab w:val="right" w:leader="dot" w:pos="9628"/>
        </w:tabs>
        <w:rPr>
          <w:noProof/>
        </w:rPr>
      </w:pPr>
      <w:hyperlink w:anchor="_Toc241426747" w:history="1">
        <w:r w:rsidRPr="001B1917">
          <w:rPr>
            <w:rStyle w:val="Hipervnculo"/>
            <w:noProof/>
          </w:rPr>
          <w:t>4.1 Día 3 (26-sep) — servidor estable, 8/8 nodos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7EF9F6" w14:textId="2F6FB58E" w:rsidR="00D82ACD" w:rsidRDefault="00D82ACD">
      <w:pPr>
        <w:pStyle w:val="TDC2"/>
        <w:tabs>
          <w:tab w:val="right" w:leader="dot" w:pos="9628"/>
        </w:tabs>
        <w:rPr>
          <w:noProof/>
        </w:rPr>
      </w:pPr>
      <w:hyperlink w:anchor="_Toc241426748" w:history="1">
        <w:r w:rsidRPr="001B1917">
          <w:rPr>
            <w:rStyle w:val="Hipervnculo"/>
            <w:noProof/>
          </w:rPr>
          <w:t>4.2 Día 4 (27-sep) — solo servidor remoto + Rack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480923" w14:textId="47695C2B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49" w:history="1">
        <w:r w:rsidRPr="001B1917">
          <w:rPr>
            <w:rStyle w:val="Hipervnculo"/>
            <w:noProof/>
          </w:rPr>
          <w:t>4.3 Métricas de los 10 dispositivos en las 4 fechas (Data Explorer)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937B74" w14:textId="4ED6654B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50" w:history="1">
        <w:r w:rsidRPr="001B1917">
          <w:rPr>
            <w:rStyle w:val="Hipervnculo"/>
            <w:noProof/>
          </w:rPr>
          <w:t>4.4 Lectura operativa de los extremos (las 4 fechas)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F3CECF" w14:textId="1311E3C9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51" w:history="1">
        <w:r w:rsidRPr="001B1917">
          <w:rPr>
            <w:rStyle w:val="Hipervnculo"/>
            <w:noProof/>
          </w:rPr>
          <w:t>5. Logs de los nodos (recortes reales)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51A17B" w14:textId="5E966927" w:rsidR="00D82ACD" w:rsidRDefault="00D82ACD">
      <w:pPr>
        <w:pStyle w:val="TDC2"/>
        <w:tabs>
          <w:tab w:val="right" w:leader="dot" w:pos="9628"/>
        </w:tabs>
        <w:rPr>
          <w:noProof/>
        </w:rPr>
      </w:pPr>
      <w:hyperlink w:anchor="_Toc241426752" w:history="1">
        <w:r w:rsidRPr="001B1917">
          <w:rPr>
            <w:rStyle w:val="Hipervnculo"/>
            <w:noProof/>
          </w:rPr>
          <w:t>DC-RACKC-03 · SDK MQTT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ACD40F" w14:textId="6139D2DC" w:rsidR="00D82ACD" w:rsidRDefault="00D82ACD">
      <w:pPr>
        <w:pStyle w:val="TDC2"/>
        <w:tabs>
          <w:tab w:val="right" w:leader="dot" w:pos="9628"/>
        </w:tabs>
        <w:rPr>
          <w:noProof/>
        </w:rPr>
      </w:pPr>
      <w:hyperlink w:anchor="_Toc241426753" w:history="1">
        <w:r w:rsidRPr="001B1917">
          <w:rPr>
            <w:rStyle w:val="Hipervnculo"/>
            <w:noProof/>
          </w:rPr>
          <w:t>DC-PASILLO-04 · SDK sobre WebSockets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501E42" w14:textId="7C225B0F" w:rsidR="00D82ACD" w:rsidRDefault="00D82ACD">
      <w:pPr>
        <w:pStyle w:val="TDC2"/>
        <w:tabs>
          <w:tab w:val="right" w:leader="dot" w:pos="9628"/>
        </w:tabs>
        <w:rPr>
          <w:noProof/>
        </w:rPr>
      </w:pPr>
      <w:hyperlink w:anchor="_Toc241426754" w:history="1">
        <w:r w:rsidRPr="001B1917">
          <w:rPr>
            <w:rStyle w:val="Hipervnculo"/>
            <w:noProof/>
          </w:rPr>
          <w:t>DC-HUMO-08 · paho explícito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A5CFE1" w14:textId="6DCA72FA" w:rsidR="00D82ACD" w:rsidRDefault="00D82ACD">
      <w:pPr>
        <w:pStyle w:val="TDC2"/>
        <w:tabs>
          <w:tab w:val="right" w:leader="dot" w:pos="9628"/>
        </w:tabs>
        <w:rPr>
          <w:noProof/>
        </w:rPr>
      </w:pPr>
      <w:hyperlink w:anchor="_Toc241426755" w:history="1">
        <w:r w:rsidRPr="001B1917">
          <w:rPr>
            <w:rStyle w:val="Hipervnculo"/>
            <w:noProof/>
          </w:rPr>
          <w:t>DC-ACCESO-10 · puente HTTP/REST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5248EA1" w14:textId="2F47B63D" w:rsidR="00D82ACD" w:rsidRDefault="00D82ACD">
      <w:pPr>
        <w:pStyle w:val="TDC2"/>
        <w:tabs>
          <w:tab w:val="right" w:leader="dot" w:pos="9628"/>
        </w:tabs>
        <w:rPr>
          <w:noProof/>
        </w:rPr>
      </w:pPr>
      <w:hyperlink w:anchor="_Toc241426756" w:history="1">
        <w:r w:rsidRPr="001B1917">
          <w:rPr>
            <w:rStyle w:val="Hipervnculo"/>
            <w:noProof/>
          </w:rPr>
          <w:t>5.1 Los dos códigos que se ejecutan en la sustentación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680908E" w14:textId="102DA064" w:rsidR="00D82ACD" w:rsidRDefault="00D82ACD">
      <w:pPr>
        <w:pStyle w:val="TDC1"/>
        <w:tabs>
          <w:tab w:val="right" w:leader="dot" w:pos="9628"/>
        </w:tabs>
        <w:rPr>
          <w:noProof/>
        </w:rPr>
      </w:pPr>
      <w:hyperlink w:anchor="_Toc241426757" w:history="1">
        <w:r w:rsidRPr="001B1917">
          <w:rPr>
            <w:rStyle w:val="Hipervnculo"/>
            <w:noProof/>
          </w:rPr>
          <w:t>6. Estado de la flota en el arranque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_Toc241426757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4152E5" w14:textId="2D3657CD" w:rsidR="00E25D55" w:rsidRDefault="008A6B66">
      <w:r>
        <w:fldChar w:fldCharType="end"/>
      </w:r>
    </w:p>
    <w:p w14:paraId="4C15E24C" w14:textId="77777777" w:rsidR="00E25D55" w:rsidRDefault="008A6B66">
      <w:r>
        <w:br w:type="page"/>
      </w:r>
    </w:p>
    <w:p w14:paraId="7E9765E8" w14:textId="77777777" w:rsidR="00E25D55" w:rsidRDefault="008A6B66">
      <w:pPr>
        <w:pStyle w:val="Ttulo1"/>
      </w:pPr>
      <w:bookmarkStart w:id="0" w:name="_Toc241426739"/>
      <w:proofErr w:type="spellStart"/>
      <w:r>
        <w:lastRenderedPageBreak/>
        <w:t>Matriz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(</w:t>
      </w:r>
      <w:proofErr w:type="spellStart"/>
      <w:r>
        <w:t>rúbrica</w:t>
      </w:r>
      <w:proofErr w:type="spellEnd"/>
      <w:r>
        <w:t xml:space="preserve"> → </w:t>
      </w:r>
      <w:proofErr w:type="spellStart"/>
      <w:r>
        <w:t>evidencia</w:t>
      </w:r>
      <w:proofErr w:type="spellEnd"/>
      <w:r>
        <w:t>)</w:t>
      </w:r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794"/>
        <w:gridCol w:w="4479"/>
      </w:tblGrid>
      <w:tr w:rsidR="00E25D55" w14:paraId="3B7AC0B1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D6F7E" w14:textId="77777777" w:rsidR="00E25D55" w:rsidRDefault="008A6B66">
            <w:pPr>
              <w:keepNext/>
            </w:pPr>
            <w:proofErr w:type="spellStart"/>
            <w:r>
              <w:rPr>
                <w:b/>
                <w:color w:val="FFFFFF"/>
                <w:sz w:val="19"/>
              </w:rPr>
              <w:t>Indicador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evaluación</w:t>
            </w:r>
            <w:proofErr w:type="spellEnd"/>
          </w:p>
        </w:tc>
        <w:tc>
          <w:tcPr>
            <w:tcW w:w="79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1AF224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4479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81FD9" w14:textId="77777777" w:rsidR="00E25D55" w:rsidRDefault="008A6B66">
            <w:pPr>
              <w:keepNext/>
            </w:pPr>
            <w:proofErr w:type="spellStart"/>
            <w:r>
              <w:rPr>
                <w:b/>
                <w:color w:val="FFFFFF"/>
                <w:sz w:val="19"/>
              </w:rPr>
              <w:t>Dónde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está</w:t>
            </w:r>
            <w:proofErr w:type="spellEnd"/>
            <w:r>
              <w:rPr>
                <w:b/>
                <w:color w:val="FFFFFF"/>
                <w:sz w:val="19"/>
              </w:rPr>
              <w:t xml:space="preserve"> la </w:t>
            </w:r>
            <w:proofErr w:type="spellStart"/>
            <w:r>
              <w:rPr>
                <w:b/>
                <w:color w:val="FFFFFF"/>
                <w:sz w:val="19"/>
              </w:rPr>
              <w:t>evidencia</w:t>
            </w:r>
            <w:proofErr w:type="spellEnd"/>
          </w:p>
        </w:tc>
      </w:tr>
      <w:tr w:rsidR="00E25D55" w14:paraId="6D671B16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F1FB0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 xml:space="preserve">IoT Template (setup + test): </w:t>
            </w:r>
            <w:proofErr w:type="spellStart"/>
            <w:r>
              <w:rPr>
                <w:b/>
                <w:sz w:val="19"/>
              </w:rPr>
              <w:t>aplicación</w:t>
            </w:r>
            <w:proofErr w:type="spellEnd"/>
            <w:r>
              <w:rPr>
                <w:b/>
                <w:sz w:val="19"/>
              </w:rPr>
              <w:t xml:space="preserve">, </w:t>
            </w:r>
            <w:proofErr w:type="spellStart"/>
            <w:r>
              <w:rPr>
                <w:b/>
                <w:sz w:val="19"/>
              </w:rPr>
              <w:t>plantilla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publicada</w:t>
            </w:r>
            <w:proofErr w:type="spellEnd"/>
            <w:r>
              <w:rPr>
                <w:b/>
                <w:sz w:val="19"/>
              </w:rPr>
              <w:t xml:space="preserve">, properties, </w:t>
            </w:r>
            <w:proofErr w:type="spellStart"/>
            <w:r>
              <w:rPr>
                <w:b/>
                <w:sz w:val="19"/>
              </w:rPr>
              <w:t>comandos</w:t>
            </w:r>
            <w:proofErr w:type="spellEnd"/>
            <w:r>
              <w:rPr>
                <w:b/>
                <w:sz w:val="19"/>
              </w:rPr>
              <w:t xml:space="preserve">, Rules, </w:t>
            </w:r>
            <w:proofErr w:type="spellStart"/>
            <w:r>
              <w:rPr>
                <w:b/>
                <w:sz w:val="19"/>
              </w:rPr>
              <w:t>identidad</w:t>
            </w:r>
            <w:proofErr w:type="spellEnd"/>
            <w:r>
              <w:rPr>
                <w:b/>
                <w:sz w:val="19"/>
              </w:rPr>
              <w:t xml:space="preserve"> visual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AF9786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15 %</w:t>
            </w:r>
          </w:p>
        </w:tc>
        <w:tc>
          <w:tcPr>
            <w:tcW w:w="44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54E1CB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capturas</w:t>
            </w:r>
            <w:proofErr w:type="spellEnd"/>
            <w:r>
              <w:rPr>
                <w:sz w:val="19"/>
              </w:rPr>
              <w:t xml:space="preserve"> 01, 02, 06-09, 13 · </w:t>
            </w:r>
            <w:proofErr w:type="spellStart"/>
            <w:r>
              <w:rPr>
                <w:sz w:val="19"/>
              </w:rPr>
              <w:t>secciones</w:t>
            </w:r>
            <w:proofErr w:type="spellEnd"/>
            <w:r>
              <w:rPr>
                <w:sz w:val="19"/>
              </w:rPr>
              <w:t xml:space="preserve"> 4, 5 y 9 del </w:t>
            </w:r>
            <w:proofErr w:type="spellStart"/>
            <w:r>
              <w:rPr>
                <w:sz w:val="19"/>
              </w:rPr>
              <w:t>informe</w:t>
            </w:r>
            <w:proofErr w:type="spellEnd"/>
            <w:r>
              <w:rPr>
                <w:sz w:val="19"/>
              </w:rPr>
              <w:t xml:space="preserve"> · RULES_*.png</w:t>
            </w:r>
          </w:p>
        </w:tc>
      </w:tr>
      <w:tr w:rsidR="00E25D55" w14:paraId="76F148B6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6FBE0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 xml:space="preserve">Datos, Digital Twin y </w:t>
            </w:r>
            <w:proofErr w:type="spellStart"/>
            <w:r>
              <w:rPr>
                <w:b/>
                <w:sz w:val="19"/>
              </w:rPr>
              <w:t>arquitectura</w:t>
            </w:r>
            <w:proofErr w:type="spellEnd"/>
            <w:r>
              <w:rPr>
                <w:b/>
                <w:sz w:val="19"/>
              </w:rPr>
              <w:t xml:space="preserve">: </w:t>
            </w:r>
            <w:proofErr w:type="spellStart"/>
            <w:r>
              <w:rPr>
                <w:b/>
                <w:sz w:val="19"/>
              </w:rPr>
              <w:t>catálogo</w:t>
            </w:r>
            <w:proofErr w:type="spellEnd"/>
            <w:r>
              <w:rPr>
                <w:b/>
                <w:sz w:val="19"/>
              </w:rPr>
              <w:t xml:space="preserve"> de 10 </w:t>
            </w:r>
            <w:proofErr w:type="spellStart"/>
            <w:r>
              <w:rPr>
                <w:b/>
                <w:sz w:val="19"/>
              </w:rPr>
              <w:t>dispositivos</w:t>
            </w:r>
            <w:proofErr w:type="spellEnd"/>
            <w:r>
              <w:rPr>
                <w:b/>
                <w:sz w:val="19"/>
              </w:rPr>
              <w:t xml:space="preserve">, datasheets, </w:t>
            </w:r>
            <w:proofErr w:type="spellStart"/>
            <w:r>
              <w:rPr>
                <w:b/>
                <w:sz w:val="19"/>
              </w:rPr>
              <w:t>rangos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industria</w:t>
            </w:r>
            <w:proofErr w:type="spellEnd"/>
            <w:r>
              <w:rPr>
                <w:b/>
                <w:sz w:val="19"/>
              </w:rPr>
              <w:t xml:space="preserve">, </w:t>
            </w:r>
            <w:proofErr w:type="spellStart"/>
            <w:r>
              <w:rPr>
                <w:b/>
                <w:sz w:val="19"/>
              </w:rPr>
              <w:t>diagrama</w:t>
            </w:r>
            <w:proofErr w:type="spellEnd"/>
            <w:r>
              <w:rPr>
                <w:b/>
                <w:sz w:val="19"/>
              </w:rPr>
              <w:t xml:space="preserve"> con </w:t>
            </w:r>
            <w:proofErr w:type="spellStart"/>
            <w:r>
              <w:rPr>
                <w:b/>
                <w:sz w:val="19"/>
              </w:rPr>
              <w:t>telecomunicaciones</w:t>
            </w:r>
            <w:proofErr w:type="spellEnd"/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994F9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20 %</w:t>
            </w:r>
          </w:p>
        </w:tc>
        <w:tc>
          <w:tcPr>
            <w:tcW w:w="44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54CAB4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docs/01-catalogo-dispositivos.md · docs/02-datasheets-y-parametros.md · diagrama_arquitectura.png</w:t>
            </w:r>
          </w:p>
        </w:tc>
      </w:tr>
      <w:tr w:rsidR="00E25D55" w14:paraId="36C895B8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7F53F2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b/>
                <w:sz w:val="19"/>
              </w:rPr>
              <w:t>Heterogeneidad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orígenes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incluye</w:t>
            </w:r>
            <w:proofErr w:type="spellEnd"/>
            <w:r>
              <w:rPr>
                <w:b/>
                <w:sz w:val="19"/>
              </w:rPr>
              <w:t xml:space="preserve"> Digital Twin, </w:t>
            </w:r>
            <w:proofErr w:type="spellStart"/>
            <w:r>
              <w:rPr>
                <w:b/>
                <w:sz w:val="19"/>
              </w:rPr>
              <w:t>Wokwi</w:t>
            </w:r>
            <w:proofErr w:type="spellEnd"/>
            <w:r>
              <w:rPr>
                <w:b/>
                <w:sz w:val="19"/>
              </w:rPr>
              <w:t xml:space="preserve">, Python, API </w:t>
            </w:r>
            <w:proofErr w:type="spellStart"/>
            <w:r>
              <w:rPr>
                <w:b/>
                <w:sz w:val="19"/>
              </w:rPr>
              <w:t>pública</w:t>
            </w:r>
            <w:proofErr w:type="spellEnd"/>
            <w:r>
              <w:rPr>
                <w:b/>
                <w:sz w:val="19"/>
              </w:rPr>
              <w:t xml:space="preserve">, feed </w:t>
            </w:r>
            <w:proofErr w:type="spellStart"/>
            <w:r>
              <w:rPr>
                <w:b/>
                <w:sz w:val="19"/>
              </w:rPr>
              <w:t>meteorológico</w:t>
            </w:r>
            <w:proofErr w:type="spellEnd"/>
            <w:r>
              <w:rPr>
                <w:b/>
                <w:sz w:val="19"/>
              </w:rPr>
              <w:t xml:space="preserve">); </w:t>
            </w:r>
            <w:proofErr w:type="spellStart"/>
            <w:r>
              <w:rPr>
                <w:b/>
                <w:sz w:val="19"/>
              </w:rPr>
              <w:t>asincronía</w:t>
            </w:r>
            <w:proofErr w:type="spellEnd"/>
            <w:r>
              <w:rPr>
                <w:b/>
                <w:sz w:val="19"/>
              </w:rPr>
              <w:t xml:space="preserve">, </w:t>
            </w:r>
            <w:proofErr w:type="spellStart"/>
            <w:r>
              <w:rPr>
                <w:b/>
                <w:sz w:val="19"/>
              </w:rPr>
              <w:t>desconexión</w:t>
            </w:r>
            <w:proofErr w:type="spellEnd"/>
            <w:r>
              <w:rPr>
                <w:b/>
                <w:sz w:val="19"/>
              </w:rPr>
              <w:t xml:space="preserve"> y </w:t>
            </w:r>
            <w:proofErr w:type="spellStart"/>
            <w:r>
              <w:rPr>
                <w:b/>
                <w:sz w:val="19"/>
              </w:rPr>
              <w:t>operación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línea</w:t>
            </w:r>
            <w:proofErr w:type="spellEnd"/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43F0F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20 %</w:t>
            </w:r>
          </w:p>
        </w:tc>
        <w:tc>
          <w:tcPr>
            <w:tcW w:w="44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B3FB9C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capturas</w:t>
            </w:r>
            <w:proofErr w:type="spellEnd"/>
            <w:r>
              <w:rPr>
                <w:sz w:val="19"/>
              </w:rPr>
              <w:t xml:space="preserve"> 02-05, 10-12, 14-21 (</w:t>
            </w:r>
            <w:proofErr w:type="spellStart"/>
            <w:r>
              <w:rPr>
                <w:sz w:val="19"/>
              </w:rPr>
              <w:t>datos</w:t>
            </w:r>
            <w:proofErr w:type="spellEnd"/>
            <w:r>
              <w:rPr>
                <w:sz w:val="19"/>
              </w:rPr>
              <w:t xml:space="preserve"> crudos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origen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fecha</w:t>
            </w:r>
            <w:proofErr w:type="spellEnd"/>
            <w:r>
              <w:rPr>
                <w:sz w:val="19"/>
              </w:rPr>
              <w:t xml:space="preserve">) · logs de </w:t>
            </w:r>
            <w:proofErr w:type="spellStart"/>
            <w:r>
              <w:rPr>
                <w:sz w:val="19"/>
              </w:rPr>
              <w:t>nodos</w:t>
            </w:r>
            <w:proofErr w:type="spellEnd"/>
            <w:r>
              <w:rPr>
                <w:sz w:val="19"/>
              </w:rPr>
              <w:t xml:space="preserve"> · </w:t>
            </w:r>
            <w:proofErr w:type="spellStart"/>
            <w:r>
              <w:rPr>
                <w:sz w:val="19"/>
              </w:rPr>
              <w:t>sección</w:t>
            </w:r>
            <w:proofErr w:type="spellEnd"/>
            <w:r>
              <w:rPr>
                <w:sz w:val="19"/>
              </w:rPr>
              <w:t xml:space="preserve"> 6.1 del </w:t>
            </w:r>
            <w:proofErr w:type="spellStart"/>
            <w:r>
              <w:rPr>
                <w:sz w:val="19"/>
              </w:rPr>
              <w:t>informe</w:t>
            </w:r>
            <w:proofErr w:type="spellEnd"/>
            <w:r>
              <w:rPr>
                <w:sz w:val="19"/>
              </w:rPr>
              <w:t xml:space="preserve"> (4 </w:t>
            </w:r>
            <w:proofErr w:type="spellStart"/>
            <w:r>
              <w:rPr>
                <w:sz w:val="19"/>
              </w:rPr>
              <w:t>incidentes</w:t>
            </w:r>
            <w:proofErr w:type="spellEnd"/>
            <w:r>
              <w:rPr>
                <w:sz w:val="19"/>
              </w:rPr>
              <w:t xml:space="preserve"> reales de </w:t>
            </w:r>
            <w:proofErr w:type="spellStart"/>
            <w:r>
              <w:rPr>
                <w:sz w:val="19"/>
              </w:rPr>
              <w:t>desconexión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reconexión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E25D55" w14:paraId="0042D390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48C09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 xml:space="preserve">Ventana de 4 días y </w:t>
            </w:r>
            <w:proofErr w:type="spellStart"/>
            <w:r>
              <w:rPr>
                <w:b/>
                <w:sz w:val="19"/>
              </w:rPr>
              <w:t>comparativa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máx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mín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promedio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recuento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sumatoria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D0717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15 %</w:t>
            </w:r>
          </w:p>
        </w:tc>
        <w:tc>
          <w:tcPr>
            <w:tcW w:w="44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A5E4AF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 xml:space="preserve">docs/04-ventana-4-dias.md · </w:t>
            </w:r>
            <w:proofErr w:type="spellStart"/>
            <w:r>
              <w:rPr>
                <w:sz w:val="19"/>
              </w:rPr>
              <w:t>sección</w:t>
            </w:r>
            <w:proofErr w:type="spellEnd"/>
            <w:r>
              <w:rPr>
                <w:sz w:val="19"/>
              </w:rPr>
              <w:t xml:space="preserve"> 7 y </w:t>
            </w:r>
            <w:proofErr w:type="spellStart"/>
            <w:r>
              <w:rPr>
                <w:sz w:val="19"/>
              </w:rPr>
              <w:t>anexo</w:t>
            </w:r>
            <w:proofErr w:type="spellEnd"/>
            <w:r>
              <w:rPr>
                <w:sz w:val="19"/>
              </w:rPr>
              <w:t xml:space="preserve"> B del </w:t>
            </w:r>
            <w:proofErr w:type="spellStart"/>
            <w:r>
              <w:rPr>
                <w:sz w:val="19"/>
              </w:rPr>
              <w:t>informe</w:t>
            </w:r>
            <w:proofErr w:type="spellEnd"/>
            <w:r>
              <w:rPr>
                <w:sz w:val="19"/>
              </w:rPr>
              <w:t xml:space="preserve"> · </w:t>
            </w:r>
            <w:proofErr w:type="spellStart"/>
            <w:r>
              <w:rPr>
                <w:sz w:val="19"/>
              </w:rPr>
              <w:t>capturas</w:t>
            </w:r>
            <w:proofErr w:type="spellEnd"/>
            <w:r>
              <w:rPr>
                <w:sz w:val="19"/>
              </w:rPr>
              <w:t xml:space="preserve"> del Data Explorer · [</w:t>
            </w:r>
            <w:proofErr w:type="spellStart"/>
            <w:r>
              <w:rPr>
                <w:sz w:val="19"/>
              </w:rPr>
              <w:t>tabla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comparativa</w:t>
            </w:r>
            <w:proofErr w:type="spellEnd"/>
            <w:r>
              <w:rPr>
                <w:sz w:val="19"/>
              </w:rPr>
              <w:t xml:space="preserve"> final </w:t>
            </w:r>
            <w:proofErr w:type="spellStart"/>
            <w:r>
              <w:rPr>
                <w:sz w:val="19"/>
              </w:rPr>
              <w:t>pendiente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cierre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fecha</w:t>
            </w:r>
            <w:proofErr w:type="spellEnd"/>
            <w:r>
              <w:rPr>
                <w:sz w:val="19"/>
              </w:rPr>
              <w:t xml:space="preserve"> 4]</w:t>
            </w:r>
          </w:p>
        </w:tc>
      </w:tr>
      <w:tr w:rsidR="00E25D55" w14:paraId="79F7D89F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AE174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 xml:space="preserve">Control room y </w:t>
            </w:r>
            <w:proofErr w:type="spellStart"/>
            <w:r>
              <w:rPr>
                <w:b/>
                <w:sz w:val="19"/>
              </w:rPr>
              <w:t>documento</w:t>
            </w:r>
            <w:proofErr w:type="spellEnd"/>
            <w:r>
              <w:rPr>
                <w:b/>
                <w:sz w:val="19"/>
              </w:rPr>
              <w:t xml:space="preserve">: panel </w:t>
            </w:r>
            <w:proofErr w:type="spellStart"/>
            <w:r>
              <w:rPr>
                <w:b/>
                <w:sz w:val="19"/>
              </w:rPr>
              <w:t>personalizado</w:t>
            </w:r>
            <w:proofErr w:type="spellEnd"/>
            <w:r>
              <w:rPr>
                <w:b/>
                <w:sz w:val="19"/>
              </w:rPr>
              <w:t xml:space="preserve">, </w:t>
            </w:r>
            <w:proofErr w:type="spellStart"/>
            <w:r>
              <w:rPr>
                <w:b/>
                <w:sz w:val="19"/>
              </w:rPr>
              <w:t>tablas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parámetros</w:t>
            </w:r>
            <w:proofErr w:type="spellEnd"/>
            <w:r>
              <w:rPr>
                <w:b/>
                <w:sz w:val="19"/>
              </w:rPr>
              <w:t xml:space="preserve">, </w:t>
            </w:r>
            <w:proofErr w:type="spellStart"/>
            <w:r>
              <w:rPr>
                <w:b/>
                <w:sz w:val="19"/>
              </w:rPr>
              <w:t>historial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versiones</w:t>
            </w:r>
            <w:proofErr w:type="spellEnd"/>
            <w:r>
              <w:rPr>
                <w:b/>
                <w:sz w:val="19"/>
              </w:rPr>
              <w:t xml:space="preserve">, repo </w:t>
            </w:r>
            <w:proofErr w:type="spellStart"/>
            <w:r>
              <w:rPr>
                <w:b/>
                <w:sz w:val="19"/>
              </w:rPr>
              <w:t>limpio</w:t>
            </w:r>
            <w:proofErr w:type="spellEnd"/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7E415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15 %</w:t>
            </w:r>
          </w:p>
        </w:tc>
        <w:tc>
          <w:tcPr>
            <w:tcW w:w="44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A59952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captura</w:t>
            </w:r>
            <w:proofErr w:type="spellEnd"/>
            <w:r>
              <w:rPr>
                <w:sz w:val="19"/>
              </w:rPr>
              <w:t xml:space="preserve"> 09 (panel) · </w:t>
            </w:r>
            <w:proofErr w:type="spellStart"/>
            <w:r>
              <w:rPr>
                <w:sz w:val="19"/>
              </w:rPr>
              <w:t>informe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secciones</w:t>
            </w:r>
            <w:proofErr w:type="spellEnd"/>
            <w:r>
              <w:rPr>
                <w:sz w:val="19"/>
              </w:rPr>
              <w:t xml:space="preserve"> 8 y 11 · README del </w:t>
            </w:r>
            <w:proofErr w:type="spellStart"/>
            <w:r>
              <w:rPr>
                <w:sz w:val="19"/>
              </w:rPr>
              <w:t>repositorio</w:t>
            </w:r>
            <w:proofErr w:type="spellEnd"/>
          </w:p>
        </w:tc>
      </w:tr>
      <w:tr w:rsidR="00E25D55" w14:paraId="5E4639F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E49F1" w14:textId="77777777" w:rsidR="00E25D55" w:rsidRDefault="008A6B66">
            <w:pPr>
              <w:spacing w:after="0"/>
            </w:pPr>
            <w:proofErr w:type="spellStart"/>
            <w:r>
              <w:rPr>
                <w:b/>
                <w:sz w:val="19"/>
              </w:rPr>
              <w:t>Sustentación</w:t>
            </w:r>
            <w:proofErr w:type="spellEnd"/>
            <w:r>
              <w:rPr>
                <w:b/>
                <w:sz w:val="19"/>
              </w:rPr>
              <w:t xml:space="preserve"> y dos </w:t>
            </w:r>
            <w:proofErr w:type="spellStart"/>
            <w:r>
              <w:rPr>
                <w:b/>
                <w:sz w:val="19"/>
              </w:rPr>
              <w:t>códigos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en</w:t>
            </w:r>
            <w:proofErr w:type="spellEnd"/>
            <w:r>
              <w:rPr>
                <w:b/>
                <w:sz w:val="19"/>
              </w:rPr>
              <w:t xml:space="preserve"> vivo</w:t>
            </w:r>
          </w:p>
        </w:tc>
        <w:tc>
          <w:tcPr>
            <w:tcW w:w="79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777E5" w14:textId="77777777" w:rsidR="00E25D55" w:rsidRDefault="008A6B66">
            <w:pPr>
              <w:spacing w:after="0"/>
            </w:pPr>
            <w:r>
              <w:rPr>
                <w:sz w:val="19"/>
              </w:rPr>
              <w:t>15 %</w:t>
            </w:r>
          </w:p>
        </w:tc>
        <w:tc>
          <w:tcPr>
            <w:tcW w:w="44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F61C3" w14:textId="77777777" w:rsidR="00E25D55" w:rsidRDefault="008A6B66">
            <w:pPr>
              <w:spacing w:after="0"/>
            </w:pPr>
            <w:proofErr w:type="spellStart"/>
            <w:r>
              <w:rPr>
                <w:sz w:val="19"/>
              </w:rPr>
              <w:t>capturas</w:t>
            </w:r>
            <w:proofErr w:type="spellEnd"/>
            <w:r>
              <w:rPr>
                <w:sz w:val="19"/>
              </w:rPr>
              <w:t xml:space="preserve"> 15-16 y 19-21 (Python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servidor</w:t>
            </w:r>
            <w:proofErr w:type="spellEnd"/>
            <w:r>
              <w:rPr>
                <w:sz w:val="19"/>
              </w:rPr>
              <w:t xml:space="preserve"> Ubuntu y </w:t>
            </w:r>
            <w:proofErr w:type="spellStart"/>
            <w:r>
              <w:rPr>
                <w:sz w:val="19"/>
              </w:rPr>
              <w:t>Wokwi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navegador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vivo el 26 y 27 de </w:t>
            </w:r>
            <w:proofErr w:type="spellStart"/>
            <w:r>
              <w:rPr>
                <w:sz w:val="19"/>
              </w:rPr>
              <w:t>septiembre</w:t>
            </w:r>
            <w:proofErr w:type="spellEnd"/>
            <w:r>
              <w:rPr>
                <w:sz w:val="19"/>
              </w:rPr>
              <w:t>)</w:t>
            </w:r>
          </w:p>
        </w:tc>
      </w:tr>
    </w:tbl>
    <w:p w14:paraId="4729FD63" w14:textId="77777777" w:rsidR="00E25D55" w:rsidRDefault="00E25D55">
      <w:pPr>
        <w:spacing w:after="80"/>
      </w:pPr>
    </w:p>
    <w:p w14:paraId="30EA9E33" w14:textId="77777777" w:rsidR="00E25D55" w:rsidRDefault="008A6B66">
      <w:pPr>
        <w:pStyle w:val="Ttulo1"/>
      </w:pPr>
      <w:bookmarkStart w:id="1" w:name="_Toc241426740"/>
      <w:r>
        <w:t xml:space="preserve">1. Flota </w:t>
      </w:r>
      <w:proofErr w:type="spellStart"/>
      <w:r>
        <w:t>en</w:t>
      </w:r>
      <w:proofErr w:type="spellEnd"/>
      <w:r>
        <w:t xml:space="preserve"> Azure IoT Central</w:t>
      </w:r>
      <w:bookmarkEnd w:id="1"/>
    </w:p>
    <w:p w14:paraId="33C3DF33" w14:textId="77777777" w:rsidR="00E25D55" w:rsidRDefault="008A6B66">
      <w:r>
        <w:t xml:space="preserve">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con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publicada</w:t>
      </w:r>
      <w:proofErr w:type="spellEnd"/>
      <w:r>
        <w:t xml:space="preserve"> y 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uno. El </w:t>
      </w:r>
      <w:proofErr w:type="spellStart"/>
      <w:r>
        <w:t>estado</w:t>
      </w:r>
      <w:proofErr w:type="spellEnd"/>
      <w:r>
        <w:t xml:space="preserve"> Connected/Disconnected se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vista de </w:t>
      </w:r>
      <w:proofErr w:type="spellStart"/>
      <w:r>
        <w:t>dispositivo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sin </w:t>
      </w:r>
      <w:proofErr w:type="spellStart"/>
      <w:r>
        <w:t>procesar</w:t>
      </w:r>
      <w:proofErr w:type="spellEnd"/>
      <w:r>
        <w:t>.</w:t>
      </w:r>
    </w:p>
    <w:p w14:paraId="7C5664BE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3B47D1B" wp14:editId="1E306714">
            <wp:extent cx="594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flota-10-dispositiv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B63A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01 — Flota de 10 </w:t>
      </w:r>
      <w:proofErr w:type="spellStart"/>
      <w:r>
        <w:rPr>
          <w:i/>
          <w:color w:val="5B6570"/>
          <w:sz w:val="18"/>
        </w:rPr>
        <w:t>dispositivos</w:t>
      </w:r>
      <w:proofErr w:type="spellEnd"/>
      <w:r>
        <w:rPr>
          <w:i/>
          <w:color w:val="5B6570"/>
          <w:sz w:val="18"/>
        </w:rPr>
        <w:t xml:space="preserve">: id, </w:t>
      </w:r>
      <w:proofErr w:type="spellStart"/>
      <w:r>
        <w:rPr>
          <w:i/>
          <w:color w:val="5B6570"/>
          <w:sz w:val="18"/>
        </w:rPr>
        <w:t>estado</w:t>
      </w:r>
      <w:proofErr w:type="spellEnd"/>
      <w:r>
        <w:rPr>
          <w:i/>
          <w:color w:val="5B6570"/>
          <w:sz w:val="18"/>
        </w:rPr>
        <w:t xml:space="preserve">, </w:t>
      </w:r>
      <w:proofErr w:type="spellStart"/>
      <w:r>
        <w:rPr>
          <w:i/>
          <w:color w:val="5B6570"/>
          <w:sz w:val="18"/>
        </w:rPr>
        <w:t>plantilla</w:t>
      </w:r>
      <w:proofErr w:type="spellEnd"/>
      <w:r>
        <w:rPr>
          <w:i/>
          <w:color w:val="5B6570"/>
          <w:sz w:val="18"/>
        </w:rPr>
        <w:t xml:space="preserve"> y </w:t>
      </w:r>
      <w:proofErr w:type="spellStart"/>
      <w:r>
        <w:rPr>
          <w:i/>
          <w:color w:val="5B6570"/>
          <w:sz w:val="18"/>
        </w:rPr>
        <w:t>organización</w:t>
      </w:r>
      <w:proofErr w:type="spellEnd"/>
      <w:r>
        <w:rPr>
          <w:i/>
          <w:color w:val="5B6570"/>
          <w:sz w:val="18"/>
        </w:rPr>
        <w:t>.</w:t>
      </w:r>
    </w:p>
    <w:p w14:paraId="21528373" w14:textId="77777777" w:rsidR="00E25D55" w:rsidRDefault="008A6B66">
      <w:pPr>
        <w:pStyle w:val="Ttulo1"/>
      </w:pPr>
      <w:bookmarkStart w:id="2" w:name="_Toc241426741"/>
      <w:r>
        <w:t xml:space="preserve">2. Datos sin </w:t>
      </w:r>
      <w:proofErr w:type="spellStart"/>
      <w:r>
        <w:t>procesar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de </w:t>
      </w:r>
      <w:proofErr w:type="spellStart"/>
      <w:r>
        <w:t>envío</w:t>
      </w:r>
      <w:bookmarkEnd w:id="2"/>
      <w:proofErr w:type="spellEnd"/>
    </w:p>
    <w:p w14:paraId="758984FA" w14:textId="77777777" w:rsidR="00E25D55" w:rsidRDefault="008A6B66">
      <w:r>
        <w:t xml:space="preserve">Cada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 publica </w:t>
      </w:r>
      <w:proofErr w:type="spellStart"/>
      <w:r>
        <w:t>en</w:t>
      </w:r>
      <w:proofErr w:type="spellEnd"/>
      <w:r>
        <w:t xml:space="preserve"> Central: el </w:t>
      </w:r>
      <w:proofErr w:type="spellStart"/>
      <w:r>
        <w:t>nodo</w:t>
      </w:r>
      <w:proofErr w:type="spellEnd"/>
      <w:r>
        <w:t xml:space="preserve"> SDK (MQTT/TLS), el </w:t>
      </w:r>
      <w:proofErr w:type="spellStart"/>
      <w:r>
        <w:t>puente</w:t>
      </w:r>
      <w:proofErr w:type="spellEnd"/>
      <w:r>
        <w:t xml:space="preserve"> de API </w:t>
      </w:r>
      <w:proofErr w:type="spellStart"/>
      <w:r>
        <w:t>pública</w:t>
      </w:r>
      <w:proofErr w:type="spellEnd"/>
      <w:r>
        <w:t xml:space="preserve">, el </w:t>
      </w:r>
      <w:proofErr w:type="spellStart"/>
      <w:r>
        <w:t>simulador</w:t>
      </w:r>
      <w:proofErr w:type="spellEnd"/>
      <w:r>
        <w:t xml:space="preserve"> </w:t>
      </w:r>
      <w:proofErr w:type="spellStart"/>
      <w:r>
        <w:t>nativo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Wokwi</w:t>
      </w:r>
      <w:proofErr w:type="spellEnd"/>
      <w:r>
        <w:t>.</w:t>
      </w:r>
    </w:p>
    <w:p w14:paraId="37BF5F7C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1EF1DD1" wp14:editId="0D57B392">
            <wp:extent cx="5940000" cy="371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tos-crudos-rack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EAD8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2.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02 — DC-RACKC-03 (Python SDK MQTT): </w:t>
      </w:r>
      <w:proofErr w:type="spellStart"/>
      <w:r>
        <w:rPr>
          <w:i/>
          <w:color w:val="5B6570"/>
          <w:sz w:val="18"/>
        </w:rPr>
        <w:t>telemetría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cada</w:t>
      </w:r>
      <w:proofErr w:type="spellEnd"/>
      <w:r>
        <w:rPr>
          <w:i/>
          <w:color w:val="5B6570"/>
          <w:sz w:val="18"/>
        </w:rPr>
        <w:t xml:space="preserve"> 30 s y </w:t>
      </w:r>
      <w:proofErr w:type="spellStart"/>
      <w:r>
        <w:rPr>
          <w:i/>
          <w:color w:val="5B6570"/>
          <w:sz w:val="18"/>
        </w:rPr>
        <w:t>evento</w:t>
      </w:r>
      <w:proofErr w:type="spellEnd"/>
      <w:r>
        <w:rPr>
          <w:i/>
          <w:color w:val="5B6570"/>
          <w:sz w:val="18"/>
        </w:rPr>
        <w:t xml:space="preserve"> de </w:t>
      </w:r>
      <w:proofErr w:type="spellStart"/>
      <w:r>
        <w:rPr>
          <w:i/>
          <w:color w:val="5B6570"/>
          <w:sz w:val="18"/>
        </w:rPr>
        <w:t>conexión</w:t>
      </w:r>
      <w:proofErr w:type="spellEnd"/>
      <w:r>
        <w:rPr>
          <w:i/>
          <w:color w:val="5B6570"/>
          <w:sz w:val="18"/>
        </w:rPr>
        <w:t>.</w:t>
      </w:r>
    </w:p>
    <w:p w14:paraId="0E442F4C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89096F1" wp14:editId="5DFB9083">
            <wp:extent cx="5940000" cy="371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datos-crudos-cli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2D61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3.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03 — DC-CLIMA-05 (API </w:t>
      </w:r>
      <w:proofErr w:type="spellStart"/>
      <w:r>
        <w:rPr>
          <w:i/>
          <w:color w:val="5B6570"/>
          <w:sz w:val="18"/>
        </w:rPr>
        <w:t>pública</w:t>
      </w:r>
      <w:proofErr w:type="spellEnd"/>
      <w:r>
        <w:rPr>
          <w:i/>
          <w:color w:val="5B6570"/>
          <w:sz w:val="18"/>
        </w:rPr>
        <w:t xml:space="preserve"> Open-</w:t>
      </w:r>
      <w:proofErr w:type="spellStart"/>
      <w:r>
        <w:rPr>
          <w:i/>
          <w:color w:val="5B6570"/>
          <w:sz w:val="18"/>
        </w:rPr>
        <w:t>Meteo</w:t>
      </w:r>
      <w:proofErr w:type="spellEnd"/>
      <w:r>
        <w:rPr>
          <w:i/>
          <w:color w:val="5B6570"/>
          <w:sz w:val="18"/>
        </w:rPr>
        <w:t xml:space="preserve">): valor real con </w:t>
      </w:r>
      <w:proofErr w:type="spellStart"/>
      <w:r>
        <w:rPr>
          <w:i/>
          <w:color w:val="5B6570"/>
          <w:sz w:val="18"/>
        </w:rPr>
        <w:t>marca</w:t>
      </w:r>
      <w:proofErr w:type="spellEnd"/>
      <w:r>
        <w:rPr>
          <w:i/>
          <w:color w:val="5B6570"/>
          <w:sz w:val="18"/>
        </w:rPr>
        <w:t xml:space="preserve"> de </w:t>
      </w:r>
      <w:proofErr w:type="spellStart"/>
      <w:r>
        <w:rPr>
          <w:i/>
          <w:color w:val="5B6570"/>
          <w:sz w:val="18"/>
        </w:rPr>
        <w:t>tiempo</w:t>
      </w:r>
      <w:proofErr w:type="spellEnd"/>
      <w:r>
        <w:rPr>
          <w:i/>
          <w:color w:val="5B6570"/>
          <w:sz w:val="18"/>
        </w:rPr>
        <w:t xml:space="preserve"> de la </w:t>
      </w:r>
      <w:proofErr w:type="spellStart"/>
      <w:r>
        <w:rPr>
          <w:i/>
          <w:color w:val="5B6570"/>
          <w:sz w:val="18"/>
        </w:rPr>
        <w:t>fuente</w:t>
      </w:r>
      <w:proofErr w:type="spellEnd"/>
      <w:r>
        <w:rPr>
          <w:i/>
          <w:color w:val="5B6570"/>
          <w:sz w:val="18"/>
        </w:rPr>
        <w:t>.</w:t>
      </w:r>
    </w:p>
    <w:p w14:paraId="21F4D9FA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6E3E043" wp14:editId="3F1F28AE">
            <wp:extent cx="5940000" cy="371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atos-crudos-racka-simul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0956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4.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04 — DC-RACKA-01 (</w:t>
      </w:r>
      <w:proofErr w:type="spellStart"/>
      <w:r>
        <w:rPr>
          <w:i/>
          <w:color w:val="5B6570"/>
          <w:sz w:val="18"/>
        </w:rPr>
        <w:t>simulador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nativo</w:t>
      </w:r>
      <w:proofErr w:type="spellEnd"/>
      <w:r>
        <w:rPr>
          <w:i/>
          <w:color w:val="5B6570"/>
          <w:sz w:val="18"/>
        </w:rPr>
        <w:t xml:space="preserve"> de la </w:t>
      </w:r>
      <w:proofErr w:type="spellStart"/>
      <w:r>
        <w:rPr>
          <w:i/>
          <w:color w:val="5B6570"/>
          <w:sz w:val="18"/>
        </w:rPr>
        <w:t>plantilla</w:t>
      </w:r>
      <w:proofErr w:type="spellEnd"/>
      <w:r>
        <w:rPr>
          <w:i/>
          <w:color w:val="5B6570"/>
          <w:sz w:val="18"/>
        </w:rPr>
        <w:t>).</w:t>
      </w:r>
    </w:p>
    <w:p w14:paraId="448206F4" w14:textId="77777777" w:rsidR="00E25D55" w:rsidRDefault="008A6B66">
      <w:r>
        <w:br w:type="page"/>
      </w:r>
    </w:p>
    <w:p w14:paraId="4B5188E5" w14:textId="77777777" w:rsidR="00E25D55" w:rsidRDefault="008A6B66">
      <w:pPr>
        <w:pStyle w:val="Ttulo1"/>
      </w:pPr>
      <w:bookmarkStart w:id="3" w:name="_Toc241426742"/>
      <w:r>
        <w:lastRenderedPageBreak/>
        <w:t>3. Cuarto de control</w:t>
      </w:r>
      <w:bookmarkEnd w:id="3"/>
    </w:p>
    <w:p w14:paraId="11FD9342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96879D9" wp14:editId="28173D1F">
            <wp:extent cx="5940000" cy="371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anel-cuarto-de-contr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0B31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5.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09 — Panel Cuarto de Control DC-ANDES-1 con </w:t>
      </w:r>
      <w:proofErr w:type="spellStart"/>
      <w:r>
        <w:rPr>
          <w:i/>
          <w:color w:val="5B6570"/>
          <w:sz w:val="18"/>
        </w:rPr>
        <w:t>identidad</w:t>
      </w:r>
      <w:proofErr w:type="spellEnd"/>
      <w:r>
        <w:rPr>
          <w:i/>
          <w:color w:val="5B6570"/>
          <w:sz w:val="18"/>
        </w:rPr>
        <w:t xml:space="preserve">, KPIs, </w:t>
      </w:r>
      <w:proofErr w:type="spellStart"/>
      <w:r>
        <w:rPr>
          <w:i/>
          <w:color w:val="5B6570"/>
          <w:sz w:val="18"/>
        </w:rPr>
        <w:t>gráficos</w:t>
      </w:r>
      <w:proofErr w:type="spellEnd"/>
      <w:r>
        <w:rPr>
          <w:i/>
          <w:color w:val="5B6570"/>
          <w:sz w:val="18"/>
        </w:rPr>
        <w:t xml:space="preserve"> y </w:t>
      </w:r>
      <w:proofErr w:type="spellStart"/>
      <w:r>
        <w:rPr>
          <w:i/>
          <w:color w:val="5B6570"/>
          <w:sz w:val="18"/>
        </w:rPr>
        <w:t>alertas</w:t>
      </w:r>
      <w:proofErr w:type="spellEnd"/>
      <w:r>
        <w:rPr>
          <w:i/>
          <w:color w:val="5B6570"/>
          <w:sz w:val="18"/>
        </w:rPr>
        <w:t>.</w:t>
      </w:r>
    </w:p>
    <w:p w14:paraId="514523D4" w14:textId="77777777" w:rsidR="00E25D55" w:rsidRDefault="008A6B66">
      <w:pPr>
        <w:pStyle w:val="Ttulo1"/>
      </w:pPr>
      <w:bookmarkStart w:id="4" w:name="_Toc241426743"/>
      <w:r>
        <w:t xml:space="preserve">3.1 Reglas </w:t>
      </w:r>
      <w:proofErr w:type="spellStart"/>
      <w:r>
        <w:t>configuradas</w:t>
      </w:r>
      <w:bookmarkEnd w:id="4"/>
      <w:proofErr w:type="spellEnd"/>
    </w:p>
    <w:p w14:paraId="647C4B5D" w14:textId="77777777" w:rsidR="00E25D55" w:rsidRDefault="008A6B66">
      <w:r>
        <w:t xml:space="preserve">Las seis </w:t>
      </w:r>
      <w:proofErr w:type="spellStart"/>
      <w:r>
        <w:t>reglas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quedaron</w:t>
      </w:r>
      <w:proofErr w:type="spellEnd"/>
      <w:r>
        <w:t xml:space="preserve"> </w:t>
      </w:r>
      <w:proofErr w:type="spellStart"/>
      <w:r>
        <w:t>creadas</w:t>
      </w:r>
      <w:proofErr w:type="spellEnd"/>
      <w:r>
        <w:t xml:space="preserve"> y </w:t>
      </w:r>
      <w:proofErr w:type="spellStart"/>
      <w:r>
        <w:t>habilitadas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plantilla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DC-ANDES-1,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telemetría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al </w:t>
      </w:r>
      <w:proofErr w:type="spellStart"/>
      <w:r>
        <w:t>operador</w:t>
      </w:r>
      <w:proofErr w:type="spellEnd"/>
      <w:r>
        <w:t xml:space="preserve">. La </w:t>
      </w:r>
      <w:proofErr w:type="spellStart"/>
      <w:r>
        <w:t>captura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el 24 de </w:t>
      </w:r>
      <w:proofErr w:type="spellStart"/>
      <w:r>
        <w:t>septiembre</w:t>
      </w:r>
      <w:proofErr w:type="spellEnd"/>
      <w:r>
        <w:t xml:space="preserve"> de 2026.</w:t>
      </w:r>
    </w:p>
    <w:p w14:paraId="0F641657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E908616" wp14:editId="2974B9D5">
            <wp:extent cx="5940000" cy="371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glas-6-habilita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BC22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6.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06 — Reglas: seis </w:t>
      </w:r>
      <w:proofErr w:type="spellStart"/>
      <w:r>
        <w:rPr>
          <w:i/>
          <w:color w:val="5B6570"/>
          <w:sz w:val="18"/>
        </w:rPr>
        <w:t>reglas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habilitadas</w:t>
      </w:r>
      <w:proofErr w:type="spellEnd"/>
      <w:r>
        <w:rPr>
          <w:i/>
          <w:color w:val="5B6570"/>
          <w:sz w:val="18"/>
        </w:rPr>
        <w:t xml:space="preserve"> (</w:t>
      </w:r>
      <w:proofErr w:type="spellStart"/>
      <w:r>
        <w:rPr>
          <w:i/>
          <w:color w:val="5B6570"/>
          <w:sz w:val="18"/>
        </w:rPr>
        <w:t>temperatura</w:t>
      </w:r>
      <w:proofErr w:type="spellEnd"/>
      <w:r>
        <w:rPr>
          <w:i/>
          <w:color w:val="5B6570"/>
          <w:sz w:val="18"/>
        </w:rPr>
        <w:t xml:space="preserve">, </w:t>
      </w:r>
      <w:proofErr w:type="spellStart"/>
      <w:r>
        <w:rPr>
          <w:i/>
          <w:color w:val="5B6570"/>
          <w:sz w:val="18"/>
        </w:rPr>
        <w:t>humedad</w:t>
      </w:r>
      <w:proofErr w:type="spellEnd"/>
      <w:r>
        <w:rPr>
          <w:i/>
          <w:color w:val="5B6570"/>
          <w:sz w:val="18"/>
        </w:rPr>
        <w:t xml:space="preserve"> de rack, </w:t>
      </w:r>
      <w:proofErr w:type="spellStart"/>
      <w:r>
        <w:rPr>
          <w:i/>
          <w:color w:val="5B6570"/>
          <w:sz w:val="18"/>
        </w:rPr>
        <w:t>humo</w:t>
      </w:r>
      <w:proofErr w:type="spellEnd"/>
      <w:r>
        <w:rPr>
          <w:i/>
          <w:color w:val="5B6570"/>
          <w:sz w:val="18"/>
        </w:rPr>
        <w:t xml:space="preserve">, PM2.5, </w:t>
      </w:r>
      <w:proofErr w:type="spellStart"/>
      <w:r>
        <w:rPr>
          <w:i/>
          <w:color w:val="5B6570"/>
          <w:sz w:val="18"/>
        </w:rPr>
        <w:t>humedad</w:t>
      </w:r>
      <w:proofErr w:type="spellEnd"/>
      <w:r>
        <w:rPr>
          <w:i/>
          <w:color w:val="5B6570"/>
          <w:sz w:val="18"/>
        </w:rPr>
        <w:t xml:space="preserve"> de </w:t>
      </w:r>
      <w:proofErr w:type="spellStart"/>
      <w:r>
        <w:rPr>
          <w:i/>
          <w:color w:val="5B6570"/>
          <w:sz w:val="18"/>
        </w:rPr>
        <w:t>piso</w:t>
      </w:r>
      <w:proofErr w:type="spellEnd"/>
      <w:r>
        <w:rPr>
          <w:i/>
          <w:color w:val="5B6570"/>
          <w:sz w:val="18"/>
        </w:rPr>
        <w:t xml:space="preserve">, </w:t>
      </w:r>
      <w:proofErr w:type="spellStart"/>
      <w:r>
        <w:rPr>
          <w:i/>
          <w:color w:val="5B6570"/>
          <w:sz w:val="18"/>
        </w:rPr>
        <w:t>eventos</w:t>
      </w:r>
      <w:proofErr w:type="spellEnd"/>
      <w:r>
        <w:rPr>
          <w:i/>
          <w:color w:val="5B6570"/>
          <w:sz w:val="18"/>
        </w:rPr>
        <w:t xml:space="preserve"> de </w:t>
      </w:r>
      <w:proofErr w:type="spellStart"/>
      <w:r>
        <w:rPr>
          <w:i/>
          <w:color w:val="5B6570"/>
          <w:sz w:val="18"/>
        </w:rPr>
        <w:t>acceso</w:t>
      </w:r>
      <w:proofErr w:type="spellEnd"/>
      <w:r>
        <w:rPr>
          <w:i/>
          <w:color w:val="5B6570"/>
          <w:sz w:val="18"/>
        </w:rPr>
        <w:t>).</w:t>
      </w:r>
    </w:p>
    <w:p w14:paraId="2973247E" w14:textId="77777777" w:rsidR="00E25D55" w:rsidRDefault="008A6B66">
      <w:pPr>
        <w:pStyle w:val="Ttulo1"/>
      </w:pPr>
      <w:bookmarkStart w:id="5" w:name="_Toc241426744"/>
      <w:r>
        <w:t xml:space="preserve">3.2 Flota y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aprovisionamiento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del día</w:t>
      </w:r>
      <w:bookmarkEnd w:id="5"/>
    </w:p>
    <w:p w14:paraId="414BBBD5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E09F0EC" wp14:editId="5E6C980D">
            <wp:extent cx="5940000" cy="371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flota-10-dispositiv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ADDA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7.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07 — Lista de </w:t>
      </w:r>
      <w:proofErr w:type="spellStart"/>
      <w:r>
        <w:rPr>
          <w:i/>
          <w:color w:val="5B6570"/>
          <w:sz w:val="18"/>
        </w:rPr>
        <w:t>dispositivos</w:t>
      </w:r>
      <w:proofErr w:type="spellEnd"/>
      <w:r>
        <w:rPr>
          <w:i/>
          <w:color w:val="5B6570"/>
          <w:sz w:val="18"/>
        </w:rPr>
        <w:t xml:space="preserve">: </w:t>
      </w:r>
      <w:proofErr w:type="spellStart"/>
      <w:r>
        <w:rPr>
          <w:i/>
          <w:color w:val="5B6570"/>
          <w:sz w:val="18"/>
        </w:rPr>
        <w:t>los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diez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nodos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aprovisionados</w:t>
      </w:r>
      <w:proofErr w:type="spellEnd"/>
      <w:r>
        <w:rPr>
          <w:i/>
          <w:color w:val="5B6570"/>
          <w:sz w:val="18"/>
        </w:rPr>
        <w:t xml:space="preserve"> con la </w:t>
      </w:r>
      <w:proofErr w:type="spellStart"/>
      <w:r>
        <w:rPr>
          <w:i/>
          <w:color w:val="5B6570"/>
          <w:sz w:val="18"/>
        </w:rPr>
        <w:t>plantilla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Nodo</w:t>
      </w:r>
      <w:proofErr w:type="spellEnd"/>
      <w:r>
        <w:rPr>
          <w:i/>
          <w:color w:val="5B6570"/>
          <w:sz w:val="18"/>
        </w:rPr>
        <w:t xml:space="preserve"> DC-ANDES-1.</w:t>
      </w:r>
    </w:p>
    <w:p w14:paraId="51274502" w14:textId="77777777" w:rsidR="00E25D55" w:rsidRDefault="008A6B66">
      <w:r>
        <w:br w:type="page"/>
      </w:r>
    </w:p>
    <w:p w14:paraId="6A8F3C22" w14:textId="77777777" w:rsidR="00E25D55" w:rsidRDefault="008A6B66">
      <w:pPr>
        <w:pStyle w:val="Ttulo1"/>
      </w:pPr>
      <w:bookmarkStart w:id="6" w:name="_Toc241426745"/>
      <w:r>
        <w:lastRenderedPageBreak/>
        <w:t xml:space="preserve">3.3 Vistas de </w:t>
      </w:r>
      <w:proofErr w:type="spellStart"/>
      <w:r>
        <w:t>operador</w:t>
      </w:r>
      <w:proofErr w:type="spellEnd"/>
      <w:r>
        <w:t xml:space="preserve"> de la </w:t>
      </w:r>
      <w:proofErr w:type="spellStart"/>
      <w:r>
        <w:t>plantilla</w:t>
      </w:r>
      <w:bookmarkEnd w:id="6"/>
      <w:proofErr w:type="spellEnd"/>
    </w:p>
    <w:p w14:paraId="1402DF76" w14:textId="77777777" w:rsidR="00E25D55" w:rsidRDefault="008A6B66">
      <w:proofErr w:type="spellStart"/>
      <w:r>
        <w:t>Además</w:t>
      </w:r>
      <w:proofErr w:type="spellEnd"/>
      <w:r>
        <w:t xml:space="preserve"> del panel de </w:t>
      </w:r>
      <w:proofErr w:type="spellStart"/>
      <w:r>
        <w:t>aplicación</w:t>
      </w:r>
      <w:proofErr w:type="spellEnd"/>
      <w:r>
        <w:t xml:space="preserve"> (</w:t>
      </w:r>
      <w:proofErr w:type="spellStart"/>
      <w:r>
        <w:t>sección</w:t>
      </w:r>
      <w:proofErr w:type="spellEnd"/>
      <w:r>
        <w:t xml:space="preserve"> 3), la </w:t>
      </w:r>
      <w:proofErr w:type="spellStart"/>
      <w:r>
        <w:t>plantilla</w:t>
      </w:r>
      <w:proofErr w:type="spellEnd"/>
      <w:r>
        <w:t xml:space="preserve"> publica dos vistas de </w:t>
      </w:r>
      <w:proofErr w:type="spellStart"/>
      <w:r>
        <w:t>operador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: Overview (KPIs y </w:t>
      </w:r>
      <w:proofErr w:type="spellStart"/>
      <w:r>
        <w:t>gráficos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telemetrías</w:t>
      </w:r>
      <w:proofErr w:type="spellEnd"/>
      <w:r>
        <w:t xml:space="preserve"> del </w:t>
      </w:r>
      <w:proofErr w:type="spellStart"/>
      <w:r>
        <w:t>gemelo</w:t>
      </w:r>
      <w:proofErr w:type="spellEnd"/>
      <w:r>
        <w:t>) y About (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editables</w:t>
      </w:r>
      <w:proofErr w:type="spellEnd"/>
      <w:r>
        <w:t xml:space="preserve">). Ambas se </w:t>
      </w:r>
      <w:proofErr w:type="spellStart"/>
      <w:r>
        <w:t>generan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 y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 de la </w:t>
      </w:r>
      <w:proofErr w:type="spellStart"/>
      <w:r>
        <w:t>flota</w:t>
      </w:r>
      <w:proofErr w:type="spellEnd"/>
      <w:r>
        <w:t>.</w:t>
      </w:r>
    </w:p>
    <w:p w14:paraId="4D43760D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712108E" wp14:editId="5B11C54A">
            <wp:extent cx="5940000" cy="371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4-views-plantil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B5CD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8.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13 — Vistas </w:t>
      </w:r>
      <w:proofErr w:type="spellStart"/>
      <w:r>
        <w:rPr>
          <w:i/>
          <w:color w:val="5B6570"/>
          <w:sz w:val="18"/>
        </w:rPr>
        <w:t>configuradas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en</w:t>
      </w:r>
      <w:proofErr w:type="spellEnd"/>
      <w:r>
        <w:rPr>
          <w:i/>
          <w:color w:val="5B6570"/>
          <w:sz w:val="18"/>
        </w:rPr>
        <w:t xml:space="preserve"> la </w:t>
      </w:r>
      <w:proofErr w:type="spellStart"/>
      <w:r>
        <w:rPr>
          <w:i/>
          <w:color w:val="5B6570"/>
          <w:sz w:val="18"/>
        </w:rPr>
        <w:t>plantilla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Nodo</w:t>
      </w:r>
      <w:proofErr w:type="spellEnd"/>
      <w:r>
        <w:rPr>
          <w:i/>
          <w:color w:val="5B6570"/>
          <w:sz w:val="18"/>
        </w:rPr>
        <w:t xml:space="preserve"> DC-ANDES-1 (Overview, About).</w:t>
      </w:r>
    </w:p>
    <w:p w14:paraId="258F5496" w14:textId="77777777" w:rsidR="00E25D55" w:rsidRDefault="008A6B66">
      <w:pPr>
        <w:pStyle w:val="Ttulo1"/>
      </w:pPr>
      <w:bookmarkStart w:id="7" w:name="_Toc241426746"/>
      <w:r>
        <w:t xml:space="preserve">4. Días 2 a 4 — </w:t>
      </w:r>
      <w:proofErr w:type="spellStart"/>
      <w:r>
        <w:t>migración</w:t>
      </w:r>
      <w:proofErr w:type="spellEnd"/>
      <w:r>
        <w:t xml:space="preserve"> a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evidencia</w:t>
      </w:r>
      <w:bookmarkEnd w:id="7"/>
      <w:proofErr w:type="spellEnd"/>
    </w:p>
    <w:p w14:paraId="06ACD38A" w14:textId="77777777" w:rsidR="00E25D55" w:rsidRDefault="008A6B66">
      <w:r>
        <w:t xml:space="preserve">A </w:t>
      </w:r>
      <w:proofErr w:type="spellStart"/>
      <w:r>
        <w:t>partir</w:t>
      </w:r>
      <w:proofErr w:type="spellEnd"/>
      <w:r>
        <w:t xml:space="preserve"> del 25 de </w:t>
      </w:r>
      <w:proofErr w:type="spellStart"/>
      <w:r>
        <w:t>septiembre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Python se </w:t>
      </w:r>
      <w:proofErr w:type="spellStart"/>
      <w:r>
        <w:t>trasladaron</w:t>
      </w:r>
      <w:proofErr w:type="spellEnd"/>
      <w:r>
        <w:t xml:space="preserve"> a un </w:t>
      </w:r>
      <w:proofErr w:type="spellStart"/>
      <w:r>
        <w:t>servidor</w:t>
      </w:r>
      <w:proofErr w:type="spellEnd"/>
      <w:r>
        <w:t xml:space="preserve"> Ubuntu </w:t>
      </w:r>
      <w:proofErr w:type="spellStart"/>
      <w:r>
        <w:t>remoto</w:t>
      </w:r>
      <w:proofErr w:type="spellEnd"/>
      <w:r>
        <w:t xml:space="preserve"> (52.252.133.127) para </w:t>
      </w:r>
      <w:proofErr w:type="spellStart"/>
      <w:r>
        <w:t>ejecutar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sustentación</w:t>
      </w:r>
      <w:proofErr w:type="spellEnd"/>
      <w:r>
        <w:t xml:space="preserve">, el </w:t>
      </w:r>
      <w:proofErr w:type="spellStart"/>
      <w:r>
        <w:t>segundo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dos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 al </w:t>
      </w:r>
      <w:proofErr w:type="spellStart"/>
      <w:r>
        <w:t>portátil</w:t>
      </w:r>
      <w:proofErr w:type="spellEnd"/>
      <w:r>
        <w:t xml:space="preserve">. Las </w:t>
      </w:r>
      <w:proofErr w:type="spellStart"/>
      <w:r>
        <w:t>capturas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documentan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fechas</w:t>
      </w:r>
      <w:proofErr w:type="spellEnd"/>
      <w:r>
        <w:t xml:space="preserve"> 3 y 4, </w:t>
      </w:r>
      <w:proofErr w:type="spellStart"/>
      <w:r>
        <w:t>ya</w:t>
      </w:r>
      <w:proofErr w:type="spellEnd"/>
      <w:r>
        <w:t xml:space="preserve"> con el supervisor </w:t>
      </w:r>
      <w:proofErr w:type="spellStart"/>
      <w:r>
        <w:t>remoto</w:t>
      </w:r>
      <w:proofErr w:type="spellEnd"/>
      <w:r>
        <w:t xml:space="preserve"> </w:t>
      </w:r>
      <w:proofErr w:type="spellStart"/>
      <w:r>
        <w:t>corregido</w:t>
      </w:r>
      <w:proofErr w:type="spellEnd"/>
      <w:r>
        <w:t xml:space="preserve"> (</w:t>
      </w:r>
      <w:proofErr w:type="spellStart"/>
      <w:r>
        <w:t>incidente</w:t>
      </w:r>
      <w:proofErr w:type="spellEnd"/>
      <w:r>
        <w:t xml:space="preserve"> 6.1 del </w:t>
      </w:r>
      <w:proofErr w:type="spellStart"/>
      <w:r>
        <w:t>informe</w:t>
      </w:r>
      <w:proofErr w:type="spellEnd"/>
      <w:r>
        <w:t>).</w:t>
      </w:r>
    </w:p>
    <w:p w14:paraId="2F3C0ED4" w14:textId="77777777" w:rsidR="00E25D55" w:rsidRDefault="008A6B66">
      <w:pPr>
        <w:pStyle w:val="Ttulo2"/>
      </w:pPr>
      <w:bookmarkStart w:id="8" w:name="_Toc241426747"/>
      <w:r>
        <w:lastRenderedPageBreak/>
        <w:t xml:space="preserve">4.1 Día 3 (26-sep) —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, 8/8 </w:t>
      </w:r>
      <w:proofErr w:type="spellStart"/>
      <w:r>
        <w:t>nodos</w:t>
      </w:r>
      <w:bookmarkEnd w:id="8"/>
      <w:proofErr w:type="spellEnd"/>
    </w:p>
    <w:p w14:paraId="2E11AF9C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3CAA071" wp14:editId="1F79F2DC">
            <wp:extent cx="5940000" cy="371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flota-10-dispositiv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D048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9.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14 — Flota completa (10 </w:t>
      </w:r>
      <w:proofErr w:type="spellStart"/>
      <w:r>
        <w:rPr>
          <w:i/>
          <w:color w:val="5B6570"/>
          <w:sz w:val="18"/>
        </w:rPr>
        <w:t>dispositivos</w:t>
      </w:r>
      <w:proofErr w:type="spellEnd"/>
      <w:r>
        <w:rPr>
          <w:i/>
          <w:color w:val="5B6570"/>
          <w:sz w:val="18"/>
        </w:rPr>
        <w:t xml:space="preserve">) el 26 de </w:t>
      </w:r>
      <w:proofErr w:type="spellStart"/>
      <w:r>
        <w:rPr>
          <w:i/>
          <w:color w:val="5B6570"/>
          <w:sz w:val="18"/>
        </w:rPr>
        <w:t>septiembre</w:t>
      </w:r>
      <w:proofErr w:type="spellEnd"/>
      <w:r>
        <w:rPr>
          <w:i/>
          <w:color w:val="5B6570"/>
          <w:sz w:val="18"/>
        </w:rPr>
        <w:t>.</w:t>
      </w:r>
    </w:p>
    <w:p w14:paraId="2365477B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466934D" wp14:editId="0E2DBF5A">
            <wp:extent cx="5940000" cy="37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3-datos-rack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EDC1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10.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15 — DC-RACKC-03 </w:t>
      </w:r>
      <w:proofErr w:type="spellStart"/>
      <w:r>
        <w:rPr>
          <w:i/>
          <w:color w:val="5B6570"/>
          <w:sz w:val="18"/>
        </w:rPr>
        <w:t>publicando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desde</w:t>
      </w:r>
      <w:proofErr w:type="spellEnd"/>
      <w:r>
        <w:rPr>
          <w:i/>
          <w:color w:val="5B6570"/>
          <w:sz w:val="18"/>
        </w:rPr>
        <w:t xml:space="preserve"> el </w:t>
      </w:r>
      <w:proofErr w:type="spellStart"/>
      <w:r>
        <w:rPr>
          <w:i/>
          <w:color w:val="5B6570"/>
          <w:sz w:val="18"/>
        </w:rPr>
        <w:t>servidor</w:t>
      </w:r>
      <w:proofErr w:type="spellEnd"/>
      <w:r>
        <w:rPr>
          <w:i/>
          <w:color w:val="5B6570"/>
          <w:sz w:val="18"/>
        </w:rPr>
        <w:t xml:space="preserve"> Ubuntu: </w:t>
      </w:r>
      <w:proofErr w:type="spellStart"/>
      <w:r>
        <w:rPr>
          <w:i/>
          <w:color w:val="5B6570"/>
          <w:sz w:val="18"/>
        </w:rPr>
        <w:t>Conectado</w:t>
      </w:r>
      <w:proofErr w:type="spellEnd"/>
      <w:r>
        <w:rPr>
          <w:i/>
          <w:color w:val="5B6570"/>
          <w:sz w:val="18"/>
        </w:rPr>
        <w:t xml:space="preserve">, </w:t>
      </w:r>
      <w:proofErr w:type="spellStart"/>
      <w:r>
        <w:rPr>
          <w:i/>
          <w:color w:val="5B6570"/>
          <w:sz w:val="18"/>
        </w:rPr>
        <w:t>telemetría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cada</w:t>
      </w:r>
      <w:proofErr w:type="spellEnd"/>
      <w:r>
        <w:rPr>
          <w:i/>
          <w:color w:val="5B6570"/>
          <w:sz w:val="18"/>
        </w:rPr>
        <w:t xml:space="preserve"> 30 s.</w:t>
      </w:r>
    </w:p>
    <w:p w14:paraId="1D750E89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C129306" wp14:editId="3F9F10EA">
            <wp:extent cx="5940000" cy="37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3-wokwi-rack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5657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11.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16 — Monitor </w:t>
      </w:r>
      <w:proofErr w:type="spellStart"/>
      <w:r>
        <w:rPr>
          <w:i/>
          <w:color w:val="5B6570"/>
          <w:sz w:val="18"/>
        </w:rPr>
        <w:t>serie</w:t>
      </w:r>
      <w:proofErr w:type="spellEnd"/>
      <w:r>
        <w:rPr>
          <w:i/>
          <w:color w:val="5B6570"/>
          <w:sz w:val="18"/>
        </w:rPr>
        <w:t xml:space="preserve"> del ESP32 Rack B </w:t>
      </w:r>
      <w:proofErr w:type="spellStart"/>
      <w:r>
        <w:rPr>
          <w:i/>
          <w:color w:val="5B6570"/>
          <w:sz w:val="18"/>
        </w:rPr>
        <w:t>publicando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en</w:t>
      </w:r>
      <w:proofErr w:type="spellEnd"/>
      <w:r>
        <w:rPr>
          <w:i/>
          <w:color w:val="5B6570"/>
          <w:sz w:val="18"/>
        </w:rPr>
        <w:t xml:space="preserve"> vivo (26-sep).</w:t>
      </w:r>
    </w:p>
    <w:p w14:paraId="63EC26C3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458C2A3" wp14:editId="6C2FDB0D">
            <wp:extent cx="5940000" cy="37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3-pa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FAE7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12.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17 — Panel Cuarto de Control con </w:t>
      </w:r>
      <w:proofErr w:type="spellStart"/>
      <w:r>
        <w:rPr>
          <w:i/>
          <w:color w:val="5B6570"/>
          <w:sz w:val="18"/>
        </w:rPr>
        <w:t>datos</w:t>
      </w:r>
      <w:proofErr w:type="spellEnd"/>
      <w:r>
        <w:rPr>
          <w:i/>
          <w:color w:val="5B6570"/>
          <w:sz w:val="18"/>
        </w:rPr>
        <w:t xml:space="preserve"> del 26 de </w:t>
      </w:r>
      <w:proofErr w:type="spellStart"/>
      <w:r>
        <w:rPr>
          <w:i/>
          <w:color w:val="5B6570"/>
          <w:sz w:val="18"/>
        </w:rPr>
        <w:t>septiembre</w:t>
      </w:r>
      <w:proofErr w:type="spellEnd"/>
      <w:r>
        <w:rPr>
          <w:i/>
          <w:color w:val="5B6570"/>
          <w:sz w:val="18"/>
        </w:rPr>
        <w:t>.</w:t>
      </w:r>
    </w:p>
    <w:p w14:paraId="6281579E" w14:textId="77777777" w:rsidR="00E25D55" w:rsidRDefault="008A6B66">
      <w:pPr>
        <w:pStyle w:val="Ttulo2"/>
      </w:pPr>
      <w:bookmarkStart w:id="9" w:name="_Toc241426748"/>
      <w:r>
        <w:t xml:space="preserve">4.2 Día 4 (27-sep) — solo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remoto</w:t>
      </w:r>
      <w:proofErr w:type="spellEnd"/>
      <w:r>
        <w:t xml:space="preserve"> + Rack B</w:t>
      </w:r>
      <w:bookmarkEnd w:id="9"/>
    </w:p>
    <w:p w14:paraId="170B313A" w14:textId="77777777" w:rsidR="00E25D55" w:rsidRDefault="008A6B66">
      <w:r>
        <w:t xml:space="preserve">Para la </w:t>
      </w:r>
      <w:proofErr w:type="spellStart"/>
      <w:r>
        <w:t>fecha</w:t>
      </w:r>
      <w:proofErr w:type="spellEnd"/>
      <w:r>
        <w:t xml:space="preserve"> 4 se </w:t>
      </w:r>
      <w:proofErr w:type="spellStart"/>
      <w:r>
        <w:t>detuvo</w:t>
      </w:r>
      <w:proofErr w:type="spellEnd"/>
      <w:r>
        <w:t xml:space="preserve"> </w:t>
      </w:r>
      <w:proofErr w:type="spellStart"/>
      <w:r>
        <w:t>intencionalmente</w:t>
      </w:r>
      <w:proofErr w:type="spellEnd"/>
      <w:r>
        <w:t xml:space="preserve"> la </w:t>
      </w:r>
      <w:proofErr w:type="spellStart"/>
      <w:r>
        <w:t>flota</w:t>
      </w:r>
      <w:proofErr w:type="spellEnd"/>
      <w:r>
        <w:t xml:space="preserve"> local: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telemetría</w:t>
      </w:r>
      <w:proofErr w:type="spellEnd"/>
      <w:r>
        <w:t xml:space="preserve"> Python </w:t>
      </w:r>
      <w:proofErr w:type="spellStart"/>
      <w:r>
        <w:t>proviene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Ubuntu, </w:t>
      </w:r>
      <w:proofErr w:type="spellStart"/>
      <w:r>
        <w:t>aislando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 de la </w:t>
      </w:r>
      <w:proofErr w:type="spellStart"/>
      <w:r>
        <w:t>sustentación</w:t>
      </w:r>
      <w:proofErr w:type="spellEnd"/>
      <w:r>
        <w:t xml:space="preserve"> (el primero es el ESP32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navegador</w:t>
      </w:r>
      <w:proofErr w:type="spellEnd"/>
      <w:r>
        <w:t xml:space="preserve">).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cerró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4 h 32 min (10:28-15:00),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del </w:t>
      </w:r>
      <w:proofErr w:type="spellStart"/>
      <w:r>
        <w:t>mínimo</w:t>
      </w:r>
      <w:proofErr w:type="spellEnd"/>
      <w:r>
        <w:t xml:space="preserve"> de 4 horas.</w:t>
      </w:r>
    </w:p>
    <w:p w14:paraId="236C35F8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2F37AE3" wp14:editId="51BDFF00">
            <wp:extent cx="5940000" cy="37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4-portal-flo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31E8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13.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18 — Flota el 27 de </w:t>
      </w:r>
      <w:proofErr w:type="spellStart"/>
      <w:r>
        <w:rPr>
          <w:i/>
          <w:color w:val="5B6570"/>
          <w:sz w:val="18"/>
        </w:rPr>
        <w:t>septiembre</w:t>
      </w:r>
      <w:proofErr w:type="spellEnd"/>
      <w:r>
        <w:rPr>
          <w:i/>
          <w:color w:val="5B6570"/>
          <w:sz w:val="18"/>
        </w:rPr>
        <w:t xml:space="preserve">, con </w:t>
      </w:r>
      <w:proofErr w:type="spellStart"/>
      <w:r>
        <w:rPr>
          <w:i/>
          <w:color w:val="5B6570"/>
          <w:sz w:val="18"/>
        </w:rPr>
        <w:t>los</w:t>
      </w:r>
      <w:proofErr w:type="spellEnd"/>
      <w:r>
        <w:rPr>
          <w:i/>
          <w:color w:val="5B6570"/>
          <w:sz w:val="18"/>
        </w:rPr>
        <w:t xml:space="preserve"> 7 </w:t>
      </w:r>
      <w:proofErr w:type="spellStart"/>
      <w:r>
        <w:rPr>
          <w:i/>
          <w:color w:val="5B6570"/>
          <w:sz w:val="18"/>
        </w:rPr>
        <w:t>nodos</w:t>
      </w:r>
      <w:proofErr w:type="spellEnd"/>
      <w:r>
        <w:rPr>
          <w:i/>
          <w:color w:val="5B6570"/>
          <w:sz w:val="18"/>
        </w:rPr>
        <w:t xml:space="preserve"> Python </w:t>
      </w:r>
      <w:proofErr w:type="spellStart"/>
      <w:r>
        <w:rPr>
          <w:i/>
          <w:color w:val="5B6570"/>
          <w:sz w:val="18"/>
        </w:rPr>
        <w:t>publicando</w:t>
      </w:r>
      <w:proofErr w:type="spellEnd"/>
      <w:r>
        <w:rPr>
          <w:i/>
          <w:color w:val="5B6570"/>
          <w:sz w:val="18"/>
        </w:rPr>
        <w:t xml:space="preserve"> solo </w:t>
      </w:r>
      <w:proofErr w:type="spellStart"/>
      <w:r>
        <w:rPr>
          <w:i/>
          <w:color w:val="5B6570"/>
          <w:sz w:val="18"/>
        </w:rPr>
        <w:t>desde</w:t>
      </w:r>
      <w:proofErr w:type="spellEnd"/>
      <w:r>
        <w:rPr>
          <w:i/>
          <w:color w:val="5B6570"/>
          <w:sz w:val="18"/>
        </w:rPr>
        <w:t xml:space="preserve"> el </w:t>
      </w:r>
      <w:proofErr w:type="spellStart"/>
      <w:r>
        <w:rPr>
          <w:i/>
          <w:color w:val="5B6570"/>
          <w:sz w:val="18"/>
        </w:rPr>
        <w:t>servidor</w:t>
      </w:r>
      <w:proofErr w:type="spellEnd"/>
      <w:r>
        <w:rPr>
          <w:i/>
          <w:color w:val="5B6570"/>
          <w:sz w:val="18"/>
        </w:rPr>
        <w:t>.</w:t>
      </w:r>
    </w:p>
    <w:p w14:paraId="240A3759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0EC871C" wp14:editId="0D07FB11">
            <wp:extent cx="5940000" cy="37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4-datos-rack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F4C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14.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19 — DC-RACKC-03 (</w:t>
      </w:r>
      <w:proofErr w:type="spellStart"/>
      <w:r>
        <w:rPr>
          <w:i/>
          <w:color w:val="5B6570"/>
          <w:sz w:val="18"/>
        </w:rPr>
        <w:t>servidor</w:t>
      </w:r>
      <w:proofErr w:type="spellEnd"/>
      <w:r>
        <w:rPr>
          <w:i/>
          <w:color w:val="5B6570"/>
          <w:sz w:val="18"/>
        </w:rPr>
        <w:t xml:space="preserve"> Ubuntu), </w:t>
      </w:r>
      <w:proofErr w:type="spellStart"/>
      <w:r>
        <w:rPr>
          <w:i/>
          <w:color w:val="5B6570"/>
          <w:sz w:val="18"/>
        </w:rPr>
        <w:t>Conectado</w:t>
      </w:r>
      <w:proofErr w:type="spellEnd"/>
      <w:r>
        <w:rPr>
          <w:i/>
          <w:color w:val="5B6570"/>
          <w:sz w:val="18"/>
        </w:rPr>
        <w:t>, 27/9/2026.</w:t>
      </w:r>
    </w:p>
    <w:p w14:paraId="3229B8C4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6377001" wp14:editId="17D09784">
            <wp:extent cx="5940000" cy="37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4-datos-hum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20F19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15.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20 — DC-HUMO-08 (</w:t>
      </w:r>
      <w:proofErr w:type="spellStart"/>
      <w:r>
        <w:rPr>
          <w:i/>
          <w:color w:val="5B6570"/>
          <w:sz w:val="18"/>
        </w:rPr>
        <w:t>servidor</w:t>
      </w:r>
      <w:proofErr w:type="spellEnd"/>
      <w:r>
        <w:rPr>
          <w:i/>
          <w:color w:val="5B6570"/>
          <w:sz w:val="18"/>
        </w:rPr>
        <w:t xml:space="preserve"> Ubuntu), 27/9/2026.</w:t>
      </w:r>
    </w:p>
    <w:p w14:paraId="3529E808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851672D" wp14:editId="25EFFEBB">
            <wp:extent cx="5940000" cy="37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4-wokwi-rack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4C5B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16.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21 — Monitor </w:t>
      </w:r>
      <w:proofErr w:type="spellStart"/>
      <w:r>
        <w:rPr>
          <w:i/>
          <w:color w:val="5B6570"/>
          <w:sz w:val="18"/>
        </w:rPr>
        <w:t>serie</w:t>
      </w:r>
      <w:proofErr w:type="spellEnd"/>
      <w:r>
        <w:rPr>
          <w:i/>
          <w:color w:val="5B6570"/>
          <w:sz w:val="18"/>
        </w:rPr>
        <w:t xml:space="preserve"> del ESP32 Rack B, 27/9/2026.</w:t>
      </w:r>
    </w:p>
    <w:p w14:paraId="49F9038B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30C11C5" wp14:editId="01127123">
            <wp:extent cx="5940000" cy="37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4-portal-flo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C615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17.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22 — Cierre de la </w:t>
      </w:r>
      <w:proofErr w:type="spellStart"/>
      <w:r>
        <w:rPr>
          <w:i/>
          <w:color w:val="5B6570"/>
          <w:sz w:val="18"/>
        </w:rPr>
        <w:t>fecha</w:t>
      </w:r>
      <w:proofErr w:type="spellEnd"/>
      <w:r>
        <w:rPr>
          <w:i/>
          <w:color w:val="5B6570"/>
          <w:sz w:val="18"/>
        </w:rPr>
        <w:t xml:space="preserve"> 4: </w:t>
      </w:r>
      <w:proofErr w:type="spellStart"/>
      <w:r>
        <w:rPr>
          <w:i/>
          <w:color w:val="5B6570"/>
          <w:sz w:val="18"/>
        </w:rPr>
        <w:t>flota</w:t>
      </w:r>
      <w:proofErr w:type="spellEnd"/>
      <w:r>
        <w:rPr>
          <w:i/>
          <w:color w:val="5B6570"/>
          <w:sz w:val="18"/>
        </w:rPr>
        <w:t xml:space="preserve"> completa </w:t>
      </w:r>
      <w:proofErr w:type="spellStart"/>
      <w:r>
        <w:rPr>
          <w:i/>
          <w:color w:val="5B6570"/>
          <w:sz w:val="18"/>
        </w:rPr>
        <w:t>en</w:t>
      </w:r>
      <w:proofErr w:type="spellEnd"/>
      <w:r>
        <w:rPr>
          <w:i/>
          <w:color w:val="5B6570"/>
          <w:sz w:val="18"/>
        </w:rPr>
        <w:t xml:space="preserve"> el portal, 27/9/2026 15:00.</w:t>
      </w:r>
    </w:p>
    <w:p w14:paraId="1F0104A0" w14:textId="77777777" w:rsidR="00E25D55" w:rsidRDefault="008A6B66">
      <w:r>
        <w:t xml:space="preserve">El ESP32 del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 no </w:t>
      </w:r>
      <w:proofErr w:type="spellStart"/>
      <w:r>
        <w:t>llegó</w:t>
      </w:r>
      <w:proofErr w:type="spellEnd"/>
      <w:r>
        <w:t xml:space="preserve"> a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(</w:t>
      </w:r>
      <w:proofErr w:type="spellStart"/>
      <w:r>
        <w:t>Wokwi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compilación</w:t>
      </w:r>
      <w:proofErr w:type="spellEnd"/>
      <w:r>
        <w:t xml:space="preserve"> </w:t>
      </w:r>
      <w:proofErr w:type="spellStart"/>
      <w:r>
        <w:t>saturados</w:t>
      </w:r>
      <w:proofErr w:type="spellEnd"/>
      <w:r>
        <w:t xml:space="preserve">, </w:t>
      </w:r>
      <w:proofErr w:type="spellStart"/>
      <w:r>
        <w:t>confirmado</w:t>
      </w:r>
      <w:proofErr w:type="spellEnd"/>
      <w:r>
        <w:t xml:space="preserve"> con un </w:t>
      </w:r>
      <w:proofErr w:type="spellStart"/>
      <w:r>
        <w:t>proyecto</w:t>
      </w:r>
      <w:proofErr w:type="spellEnd"/>
      <w:r>
        <w:t xml:space="preserve"> nuevo </w:t>
      </w:r>
      <w:proofErr w:type="spellStart"/>
      <w:r>
        <w:t>desde</w:t>
      </w:r>
      <w:proofErr w:type="spellEnd"/>
      <w:r>
        <w:t xml:space="preserve"> cero); el Rack B </w:t>
      </w:r>
      <w:proofErr w:type="spellStart"/>
      <w:r>
        <w:t>tuvo</w:t>
      </w:r>
      <w:proofErr w:type="spellEnd"/>
      <w:r>
        <w:t xml:space="preserve"> cortes </w:t>
      </w:r>
      <w:proofErr w:type="spellStart"/>
      <w:r>
        <w:t>intermitentes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limitación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del sketch, y no </w:t>
      </w:r>
      <w:proofErr w:type="spellStart"/>
      <w:r>
        <w:t>afecta</w:t>
      </w:r>
      <w:proofErr w:type="spellEnd"/>
      <w:r>
        <w:t xml:space="preserve"> la </w:t>
      </w:r>
      <w:proofErr w:type="spellStart"/>
      <w:r>
        <w:t>cobertura</w:t>
      </w:r>
      <w:proofErr w:type="spellEnd"/>
      <w:r>
        <w:t xml:space="preserve"> general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fechas</w:t>
      </w:r>
      <w:proofErr w:type="spellEnd"/>
      <w:r>
        <w:t xml:space="preserve"> 1 y 3.</w:t>
      </w:r>
    </w:p>
    <w:p w14:paraId="051B1E4F" w14:textId="77777777" w:rsidR="00E25D55" w:rsidRDefault="008A6B66">
      <w:r>
        <w:br w:type="page"/>
      </w:r>
    </w:p>
    <w:p w14:paraId="7C66684E" w14:textId="77777777" w:rsidR="00E25D55" w:rsidRDefault="008A6B66">
      <w:pPr>
        <w:pStyle w:val="Ttulo1"/>
      </w:pPr>
      <w:bookmarkStart w:id="10" w:name="_Toc241426749"/>
      <w:r>
        <w:lastRenderedPageBreak/>
        <w:t xml:space="preserve">4.3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10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4 </w:t>
      </w:r>
      <w:proofErr w:type="spellStart"/>
      <w:r>
        <w:t>fechas</w:t>
      </w:r>
      <w:proofErr w:type="spellEnd"/>
      <w:r>
        <w:t xml:space="preserve"> (Data Explorer)</w:t>
      </w:r>
      <w:bookmarkEnd w:id="10"/>
    </w:p>
    <w:p w14:paraId="7FBC6D98" w14:textId="77777777" w:rsidR="00E25D55" w:rsidRDefault="008A6B66">
      <w:r>
        <w:t xml:space="preserve">Consulta del </w:t>
      </w:r>
      <w:proofErr w:type="spellStart"/>
      <w:r>
        <w:t>Explorador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de IoT Central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grupo</w:t>
      </w:r>
      <w:proofErr w:type="spellEnd"/>
      <w:r>
        <w:t xml:space="preserve"> «</w:t>
      </w:r>
      <w:proofErr w:type="spellStart"/>
      <w:r>
        <w:t>Nodo</w:t>
      </w:r>
      <w:proofErr w:type="spellEnd"/>
      <w:r>
        <w:t xml:space="preserve"> DC-ANDES-1 - All devices», </w:t>
      </w:r>
      <w:proofErr w:type="spellStart"/>
      <w:r>
        <w:t>agrupada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Id. de </w:t>
      </w:r>
      <w:proofErr w:type="spellStart"/>
      <w:r>
        <w:t>dispositivo</w:t>
      </w:r>
      <w:proofErr w:type="spellEnd"/>
      <w:r>
        <w:t xml:space="preserve">, con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telemetrías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cubren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zonas (</w:t>
      </w:r>
      <w:proofErr w:type="spellStart"/>
      <w:r>
        <w:t>temperatura</w:t>
      </w:r>
      <w:proofErr w:type="spellEnd"/>
      <w:r>
        <w:t xml:space="preserve"> de intake de rack, pasillo </w:t>
      </w:r>
      <w:proofErr w:type="spellStart"/>
      <w:r>
        <w:t>frío</w:t>
      </w:r>
      <w:proofErr w:type="spellEnd"/>
      <w:r>
        <w:t xml:space="preserve">, exterior, PM2.5, </w:t>
      </w:r>
      <w:proofErr w:type="spellStart"/>
      <w:r>
        <w:t>humedad</w:t>
      </w:r>
      <w:proofErr w:type="spellEnd"/>
      <w:r>
        <w:t xml:space="preserve"> de </w:t>
      </w:r>
      <w:proofErr w:type="spellStart"/>
      <w:r>
        <w:t>piso</w:t>
      </w:r>
      <w:proofErr w:type="spellEnd"/>
      <w:r>
        <w:t xml:space="preserve">, </w:t>
      </w:r>
      <w:proofErr w:type="spellStart"/>
      <w:r>
        <w:t>temperatura</w:t>
      </w:r>
      <w:proofErr w:type="spellEnd"/>
      <w:r>
        <w:t xml:space="preserve"> de </w:t>
      </w:r>
      <w:proofErr w:type="spellStart"/>
      <w:r>
        <w:t>techo</w:t>
      </w:r>
      <w:proofErr w:type="spellEnd"/>
      <w:r>
        <w:t xml:space="preserve">, </w:t>
      </w:r>
      <w:proofErr w:type="spellStart"/>
      <w:r>
        <w:t>potencia</w:t>
      </w:r>
      <w:proofErr w:type="spellEnd"/>
      <w:r>
        <w:t xml:space="preserve"> de fila y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). Se </w:t>
      </w:r>
      <w:proofErr w:type="spellStart"/>
      <w:r>
        <w:t>ejecutó</w:t>
      </w:r>
      <w:proofErr w:type="spellEnd"/>
      <w:r>
        <w:t xml:space="preserve"> con cuatro </w:t>
      </w:r>
      <w:proofErr w:type="spellStart"/>
      <w:r>
        <w:t>rangos</w:t>
      </w:r>
      <w:proofErr w:type="spellEnd"/>
      <w:r>
        <w:t xml:space="preserve">, uno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(00:00-23:59, UTC-05:00), y uno con la </w:t>
      </w:r>
      <w:proofErr w:type="spellStart"/>
      <w:r>
        <w:t>ventana</w:t>
      </w:r>
      <w:proofErr w:type="spellEnd"/>
      <w:r>
        <w:t xml:space="preserve"> completa. La </w:t>
      </w:r>
      <w:proofErr w:type="spellStart"/>
      <w:r>
        <w:t>leyenda</w:t>
      </w:r>
      <w:proofErr w:type="spellEnd"/>
      <w:r>
        <w:t xml:space="preserve"> del </w:t>
      </w:r>
      <w:proofErr w:type="spellStart"/>
      <w:r>
        <w:t>Explorador</w:t>
      </w:r>
      <w:proofErr w:type="spellEnd"/>
      <w:r>
        <w:t xml:space="preserve"> solo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enviaron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rango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sale </w:t>
      </w:r>
      <w:proofErr w:type="spellStart"/>
      <w:r>
        <w:t>directamente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, </w:t>
      </w:r>
      <w:proofErr w:type="gramStart"/>
      <w:r>
        <w:t>no</w:t>
      </w:r>
      <w:proofErr w:type="gramEnd"/>
      <w:r>
        <w:t xml:space="preserve"> de </w:t>
      </w:r>
      <w:proofErr w:type="spellStart"/>
      <w:r>
        <w:t>los</w:t>
      </w:r>
      <w:proofErr w:type="spellEnd"/>
      <w:r>
        <w:t xml:space="preserve"> CSV locales (se </w:t>
      </w:r>
      <w:proofErr w:type="spellStart"/>
      <w:r>
        <w:t>guardó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>/</w:t>
      </w:r>
      <w:proofErr w:type="spellStart"/>
      <w:r>
        <w:t>matriz_data_explorer.json</w:t>
      </w:r>
      <w:proofErr w:type="spellEnd"/>
      <w: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644"/>
        <w:gridCol w:w="1644"/>
        <w:gridCol w:w="1644"/>
        <w:gridCol w:w="1644"/>
      </w:tblGrid>
      <w:tr w:rsidR="00E25D55" w14:paraId="02D019D2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C56AC2" w14:textId="77777777" w:rsidR="00E25D55" w:rsidRDefault="008A6B66">
            <w:pPr>
              <w:keepNext/>
            </w:pPr>
            <w:proofErr w:type="spellStart"/>
            <w:r>
              <w:rPr>
                <w:b/>
                <w:color w:val="FFFFFF"/>
                <w:sz w:val="19"/>
              </w:rPr>
              <w:t>Dispositivo</w:t>
            </w:r>
            <w:proofErr w:type="spellEnd"/>
          </w:p>
        </w:tc>
        <w:tc>
          <w:tcPr>
            <w:tcW w:w="164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D8F23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t>24-sep</w:t>
            </w:r>
          </w:p>
        </w:tc>
        <w:tc>
          <w:tcPr>
            <w:tcW w:w="164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8F286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t>25-sep</w:t>
            </w:r>
          </w:p>
        </w:tc>
        <w:tc>
          <w:tcPr>
            <w:tcW w:w="164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D0375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t>26-sep</w:t>
            </w:r>
          </w:p>
        </w:tc>
        <w:tc>
          <w:tcPr>
            <w:tcW w:w="164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A64F7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t>27-sep</w:t>
            </w:r>
          </w:p>
        </w:tc>
      </w:tr>
      <w:tr w:rsidR="00E25D55" w14:paraId="6EB18EB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B48B6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DC-RACKA-01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A1232C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F0A2C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C5F13C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C46709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E25D55" w14:paraId="373130B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BE245B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DC-RACKB-02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85915A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25D873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ED9ACF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58A14F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E25D55" w14:paraId="5A06717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5935F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DC-RACKC-03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938FA2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FA17E3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7337BA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DD9B9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E25D55" w14:paraId="5D6F84E1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3C95BC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DC-PASILLO-04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493884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A1D63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1614FE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300653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E25D55" w14:paraId="4E1B3A9E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4986B4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DC-CLIMA-05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16E80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B8E670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6D2A89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05870F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E25D55" w14:paraId="3AF5A468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A49618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DC-AIRE-06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1ED044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8875D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DDB947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199F00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E25D55" w14:paraId="62B9793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B108B6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DC-AGUA-07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A833A4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D1E86F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—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CE933C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F34560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—</w:t>
            </w:r>
          </w:p>
        </w:tc>
      </w:tr>
      <w:tr w:rsidR="00E25D55" w14:paraId="2DDD85E9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6D4C05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DC-HUMO-08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09FF08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9BDFC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A371B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30B004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E25D55" w14:paraId="48F47494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670A3F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DC-ENERGIA-09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0DB1E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2EBA2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6889C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638BBC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E25D55" w14:paraId="346C006C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91DF7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>DC-ACCESO-10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6F8284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EEF079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8C28CC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607F4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sí</w:t>
            </w:r>
            <w:proofErr w:type="spellEnd"/>
          </w:p>
        </w:tc>
      </w:tr>
      <w:tr w:rsidR="00E25D55" w14:paraId="408E87C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58EE7A" w14:textId="77777777" w:rsidR="00E25D55" w:rsidRDefault="008A6B66">
            <w:pPr>
              <w:spacing w:after="0"/>
            </w:pPr>
            <w:r>
              <w:rPr>
                <w:b/>
                <w:sz w:val="19"/>
              </w:rPr>
              <w:t xml:space="preserve">Total con </w:t>
            </w:r>
            <w:proofErr w:type="spellStart"/>
            <w:r>
              <w:rPr>
                <w:b/>
                <w:sz w:val="19"/>
              </w:rPr>
              <w:t>datos</w:t>
            </w:r>
            <w:proofErr w:type="spellEnd"/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17D7D" w14:textId="77777777" w:rsidR="00E25D55" w:rsidRDefault="008A6B66">
            <w:pPr>
              <w:spacing w:after="0"/>
            </w:pPr>
            <w:r>
              <w:rPr>
                <w:sz w:val="19"/>
              </w:rPr>
              <w:t>10/10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7DC9C" w14:textId="77777777" w:rsidR="00E25D55" w:rsidRDefault="008A6B66">
            <w:pPr>
              <w:spacing w:after="0"/>
            </w:pPr>
            <w:r>
              <w:rPr>
                <w:sz w:val="19"/>
              </w:rPr>
              <w:t>9/10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D708FE" w14:textId="77777777" w:rsidR="00E25D55" w:rsidRDefault="008A6B66">
            <w:pPr>
              <w:spacing w:after="0"/>
            </w:pPr>
            <w:r>
              <w:rPr>
                <w:sz w:val="19"/>
              </w:rPr>
              <w:t>10/10</w:t>
            </w:r>
          </w:p>
        </w:tc>
        <w:tc>
          <w:tcPr>
            <w:tcW w:w="16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80B438" w14:textId="77777777" w:rsidR="00E25D55" w:rsidRDefault="008A6B66">
            <w:pPr>
              <w:spacing w:after="0"/>
            </w:pPr>
            <w:r>
              <w:rPr>
                <w:sz w:val="19"/>
              </w:rPr>
              <w:t>9/10</w:t>
            </w:r>
          </w:p>
        </w:tc>
      </w:tr>
    </w:tbl>
    <w:p w14:paraId="36FCE445" w14:textId="77777777" w:rsidR="00E25D55" w:rsidRDefault="00E25D55">
      <w:pPr>
        <w:spacing w:after="80"/>
      </w:pPr>
    </w:p>
    <w:p w14:paraId="1ECDFD44" w14:textId="77777777" w:rsidR="00E25D55" w:rsidRDefault="008A6B66">
      <w:r>
        <w:t xml:space="preserve">DC-AGUA-07 (ESP32 #2 </w:t>
      </w:r>
      <w:proofErr w:type="spellStart"/>
      <w:r>
        <w:t>en</w:t>
      </w:r>
      <w:proofErr w:type="spellEnd"/>
      <w:r>
        <w:t xml:space="preserve"> </w:t>
      </w:r>
      <w:proofErr w:type="spellStart"/>
      <w:r>
        <w:t>Wokwi</w:t>
      </w:r>
      <w:proofErr w:type="spellEnd"/>
      <w:r>
        <w:t xml:space="preserve">) no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el 25-sep (la </w:t>
      </w:r>
      <w:proofErr w:type="spellStart"/>
      <w:r>
        <w:t>simulación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de </w:t>
      </w:r>
      <w:proofErr w:type="spellStart"/>
      <w:r>
        <w:t>agua</w:t>
      </w:r>
      <w:proofErr w:type="spellEnd"/>
      <w:r>
        <w:t xml:space="preserve"> no </w:t>
      </w:r>
      <w:proofErr w:type="spellStart"/>
      <w:r>
        <w:t>estuvo</w:t>
      </w:r>
      <w:proofErr w:type="spellEnd"/>
      <w:r>
        <w:t xml:space="preserve"> </w:t>
      </w:r>
      <w:proofErr w:type="spellStart"/>
      <w:r>
        <w:t>publicando</w:t>
      </w:r>
      <w:proofErr w:type="spellEnd"/>
      <w:r>
        <w:t xml:space="preserve"> ese día) </w:t>
      </w:r>
      <w:proofErr w:type="spellStart"/>
      <w:r>
        <w:t>ni</w:t>
      </w:r>
      <w:proofErr w:type="spellEnd"/>
      <w:r>
        <w:t xml:space="preserve"> el 27-sep (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compilación</w:t>
      </w:r>
      <w:proofErr w:type="spellEnd"/>
      <w:r>
        <w:t xml:space="preserve"> de </w:t>
      </w:r>
      <w:proofErr w:type="spellStart"/>
      <w:r>
        <w:t>Wokwi</w:t>
      </w:r>
      <w:proofErr w:type="spellEnd"/>
      <w:r>
        <w:t xml:space="preserve"> no </w:t>
      </w:r>
      <w:proofErr w:type="spellStart"/>
      <w:r>
        <w:t>dejaron</w:t>
      </w:r>
      <w:proofErr w:type="spellEnd"/>
      <w:r>
        <w:t xml:space="preserve"> </w:t>
      </w:r>
      <w:proofErr w:type="spellStart"/>
      <w:r>
        <w:t>arrancar</w:t>
      </w:r>
      <w:proofErr w:type="spellEnd"/>
      <w:r>
        <w:t xml:space="preserve"> la </w:t>
      </w:r>
      <w:proofErr w:type="spellStart"/>
      <w:r>
        <w:t>simulación</w:t>
      </w:r>
      <w:proofErr w:type="spellEnd"/>
      <w:r>
        <w:t xml:space="preserve">). Los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nueve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publicaron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cuatro </w:t>
      </w:r>
      <w:proofErr w:type="spellStart"/>
      <w:r>
        <w:t>fechas</w:t>
      </w:r>
      <w:proofErr w:type="spellEnd"/>
      <w:r>
        <w:t>.</w:t>
      </w:r>
    </w:p>
    <w:p w14:paraId="5F79D725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B8AF288" wp14:editId="5C871953">
            <wp:extent cx="5940000" cy="37125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-ventan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7E2E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18.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23 — Ventana completa 24-27 </w:t>
      </w:r>
      <w:proofErr w:type="spellStart"/>
      <w:r>
        <w:rPr>
          <w:i/>
          <w:color w:val="5B6570"/>
          <w:sz w:val="18"/>
        </w:rPr>
        <w:t>sep</w:t>
      </w:r>
      <w:proofErr w:type="spellEnd"/>
      <w:r>
        <w:rPr>
          <w:i/>
          <w:color w:val="5B6570"/>
          <w:sz w:val="18"/>
        </w:rPr>
        <w:t xml:space="preserve">: </w:t>
      </w:r>
      <w:proofErr w:type="spellStart"/>
      <w:r>
        <w:rPr>
          <w:i/>
          <w:color w:val="5B6570"/>
          <w:sz w:val="18"/>
        </w:rPr>
        <w:t>ocho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telemetrías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agrupadas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por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dispositivo</w:t>
      </w:r>
      <w:proofErr w:type="spellEnd"/>
      <w:r>
        <w:rPr>
          <w:i/>
          <w:color w:val="5B6570"/>
          <w:sz w:val="18"/>
        </w:rPr>
        <w:t xml:space="preserve">; se </w:t>
      </w:r>
      <w:proofErr w:type="spellStart"/>
      <w:r>
        <w:rPr>
          <w:i/>
          <w:color w:val="5B6570"/>
          <w:sz w:val="18"/>
        </w:rPr>
        <w:t>ven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los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huecos</w:t>
      </w:r>
      <w:proofErr w:type="spellEnd"/>
      <w:r>
        <w:rPr>
          <w:i/>
          <w:color w:val="5B6570"/>
          <w:sz w:val="18"/>
        </w:rPr>
        <w:t xml:space="preserve"> entre </w:t>
      </w:r>
      <w:proofErr w:type="spellStart"/>
      <w:r>
        <w:rPr>
          <w:i/>
          <w:color w:val="5B6570"/>
          <w:sz w:val="18"/>
        </w:rPr>
        <w:t>fechas</w:t>
      </w:r>
      <w:proofErr w:type="spellEnd"/>
      <w:r>
        <w:rPr>
          <w:i/>
          <w:color w:val="5B6570"/>
          <w:sz w:val="18"/>
        </w:rPr>
        <w:t>.</w:t>
      </w:r>
    </w:p>
    <w:p w14:paraId="7ED89F72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5E36EA7" wp14:editId="4118CCEB">
            <wp:extent cx="5940000" cy="3712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D877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19.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24 — Data Explorer, 24/09/2026 00:00-23:59.</w:t>
      </w:r>
    </w:p>
    <w:p w14:paraId="12A23768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F7A1B73" wp14:editId="3A7C00F1">
            <wp:extent cx="5940000" cy="3712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-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5304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20.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25 — Data Explorer, 25/09/2026 00:00-23:59.</w:t>
      </w:r>
    </w:p>
    <w:p w14:paraId="1661B02D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23CE243" wp14:editId="34C0ED79">
            <wp:extent cx="5940000" cy="3712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-2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5B3B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21.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26 — Data Explorer, 26/09/2026 00:00-23:59.</w:t>
      </w:r>
    </w:p>
    <w:p w14:paraId="54A8B8B4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862F938" wp14:editId="37FFD760">
            <wp:extent cx="5940000" cy="3712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-2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BC29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22.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27 — Data Explorer, 27/09/2026 00:00-23:59.</w:t>
      </w:r>
    </w:p>
    <w:p w14:paraId="34B96AE1" w14:textId="77777777" w:rsidR="00E25D55" w:rsidRDefault="008A6B66">
      <w:r>
        <w:br w:type="page"/>
      </w:r>
    </w:p>
    <w:p w14:paraId="4846087D" w14:textId="77777777" w:rsidR="00E25D55" w:rsidRDefault="008A6B66">
      <w:pPr>
        <w:pStyle w:val="Ttulo1"/>
      </w:pPr>
      <w:bookmarkStart w:id="11" w:name="_Toc241426750"/>
      <w:r>
        <w:lastRenderedPageBreak/>
        <w:t xml:space="preserve">4.4 Lectura </w:t>
      </w:r>
      <w:proofErr w:type="spellStart"/>
      <w:r>
        <w:t>operativa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(las 4 </w:t>
      </w:r>
      <w:proofErr w:type="spellStart"/>
      <w:r>
        <w:t>fechas</w:t>
      </w:r>
      <w:proofErr w:type="spellEnd"/>
      <w:r>
        <w:t>)</w:t>
      </w:r>
      <w:bookmarkEnd w:id="11"/>
    </w:p>
    <w:p w14:paraId="41C07994" w14:textId="77777777" w:rsidR="00E25D55" w:rsidRDefault="008A6B66">
      <w:r>
        <w:t xml:space="preserve">El </w:t>
      </w:r>
      <w:proofErr w:type="spellStart"/>
      <w:r>
        <w:t>pliego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no solo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 </w:t>
      </w:r>
      <w:proofErr w:type="spellStart"/>
      <w:r>
        <w:t>explican</w:t>
      </w:r>
      <w:proofErr w:type="spellEnd"/>
      <w:r>
        <w:t xml:space="preserve">. Esta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el extremo de </w:t>
      </w:r>
      <w:proofErr w:type="spellStart"/>
      <w:r>
        <w:t>cada</w:t>
      </w:r>
      <w:proofErr w:type="spellEnd"/>
      <w:r>
        <w:t xml:space="preserve"> variable </w:t>
      </w:r>
      <w:proofErr w:type="spellStart"/>
      <w:r>
        <w:t>en</w:t>
      </w:r>
      <w:proofErr w:type="spellEnd"/>
      <w:r>
        <w:t xml:space="preserve"> las cuatro </w:t>
      </w:r>
      <w:proofErr w:type="spellStart"/>
      <w:r>
        <w:t>fechas</w:t>
      </w:r>
      <w:proofErr w:type="spellEnd"/>
      <w:r>
        <w:t xml:space="preserve"> y lo </w:t>
      </w:r>
      <w:proofErr w:type="spellStart"/>
      <w:r>
        <w:t>interpreta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salen</w:t>
      </w:r>
      <w:proofErr w:type="spellEnd"/>
      <w:r>
        <w:t xml:space="preserve"> de las </w:t>
      </w:r>
      <w:proofErr w:type="spellStart"/>
      <w:r>
        <w:t>mismas</w:t>
      </w:r>
      <w:proofErr w:type="spellEnd"/>
      <w:r>
        <w:t xml:space="preserve"> series de la </w:t>
      </w:r>
      <w:proofErr w:type="spellStart"/>
      <w:r>
        <w:t>comparativa</w:t>
      </w:r>
      <w:proofErr w:type="spellEnd"/>
      <w:r>
        <w:t xml:space="preserve"> anterior.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3118"/>
      </w:tblGrid>
      <w:tr w:rsidR="00E25D55" w14:paraId="27611A6D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4F843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lastRenderedPageBreak/>
              <w:t>Variable</w:t>
            </w:r>
          </w:p>
        </w:tc>
        <w:tc>
          <w:tcPr>
            <w:tcW w:w="113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B4DF7C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t>24-sep</w:t>
            </w:r>
          </w:p>
        </w:tc>
        <w:tc>
          <w:tcPr>
            <w:tcW w:w="113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EE53EB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t>25-sep</w:t>
            </w:r>
          </w:p>
        </w:tc>
        <w:tc>
          <w:tcPr>
            <w:tcW w:w="113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616DE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t>26-sep</w:t>
            </w:r>
          </w:p>
        </w:tc>
        <w:tc>
          <w:tcPr>
            <w:tcW w:w="1134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81AD7" w14:textId="77777777" w:rsidR="00E25D55" w:rsidRDefault="008A6B66">
            <w:pPr>
              <w:keepNext/>
            </w:pPr>
            <w:r>
              <w:rPr>
                <w:b/>
                <w:color w:val="FFFFFF"/>
                <w:sz w:val="19"/>
              </w:rPr>
              <w:t>27-sep</w:t>
            </w:r>
          </w:p>
        </w:tc>
        <w:tc>
          <w:tcPr>
            <w:tcW w:w="3118" w:type="dxa"/>
            <w:tcBorders>
              <w:top w:val="single" w:sz="4" w:space="0" w:color="0B2A4A"/>
              <w:left w:val="single" w:sz="4" w:space="0" w:color="0B2A4A"/>
              <w:bottom w:val="single" w:sz="4" w:space="0" w:color="0B2A4A"/>
              <w:right w:val="single" w:sz="4" w:space="0" w:color="0B2A4A"/>
            </w:tcBorders>
            <w:shd w:val="clear" w:color="auto" w:fill="0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A7BEE" w14:textId="77777777" w:rsidR="00E25D55" w:rsidRDefault="008A6B66">
            <w:pPr>
              <w:keepNext/>
            </w:pPr>
            <w:proofErr w:type="spellStart"/>
            <w:r>
              <w:rPr>
                <w:b/>
                <w:color w:val="FFFFFF"/>
                <w:sz w:val="19"/>
              </w:rPr>
              <w:t>Qué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explica</w:t>
            </w:r>
            <w:proofErr w:type="spellEnd"/>
            <w:r>
              <w:rPr>
                <w:b/>
                <w:color w:val="FFFFFF"/>
                <w:sz w:val="19"/>
              </w:rPr>
              <w:t xml:space="preserve"> el extremo</w:t>
            </w:r>
          </w:p>
        </w:tc>
      </w:tr>
      <w:tr w:rsidR="00E25D55" w14:paraId="238B6D1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3F8D95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b/>
                <w:sz w:val="19"/>
              </w:rPr>
              <w:t>tempExhaust</w:t>
            </w:r>
            <w:proofErr w:type="spellEnd"/>
            <w:r>
              <w:rPr>
                <w:b/>
                <w:sz w:val="19"/>
              </w:rPr>
              <w:t xml:space="preserve"> (Rack C) </w:t>
            </w:r>
            <w:proofErr w:type="spellStart"/>
            <w:r>
              <w:rPr>
                <w:b/>
                <w:sz w:val="19"/>
              </w:rPr>
              <w:t>máx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76522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34,21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5F9CF9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34,09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15CB35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34,23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21866C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34,16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EB2BB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mantiene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casi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idéntico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cuatro días y </w:t>
            </w:r>
            <w:proofErr w:type="spellStart"/>
            <w:r>
              <w:rPr>
                <w:sz w:val="19"/>
              </w:rPr>
              <w:t>siempre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debajo</w:t>
            </w:r>
            <w:proofErr w:type="spellEnd"/>
            <w:r>
              <w:rPr>
                <w:sz w:val="19"/>
              </w:rPr>
              <w:t xml:space="preserve"> del umbral de 35 °C: la carga IT y la </w:t>
            </w:r>
            <w:proofErr w:type="spellStart"/>
            <w:r>
              <w:rPr>
                <w:sz w:val="19"/>
              </w:rPr>
              <w:t>climatización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fueron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estables</w:t>
            </w:r>
            <w:proofErr w:type="spellEnd"/>
            <w:r>
              <w:rPr>
                <w:sz w:val="19"/>
              </w:rPr>
              <w:t xml:space="preserve">. El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(30,6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26-sep) es el </w:t>
            </w:r>
            <w:proofErr w:type="spellStart"/>
            <w:r>
              <w:rPr>
                <w:sz w:val="19"/>
              </w:rPr>
              <w:t>valle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madrugada</w:t>
            </w:r>
            <w:proofErr w:type="spellEnd"/>
            <w:r>
              <w:rPr>
                <w:sz w:val="19"/>
              </w:rPr>
              <w:t xml:space="preserve">; el 27-sep no </w:t>
            </w:r>
            <w:proofErr w:type="spellStart"/>
            <w:r>
              <w:rPr>
                <w:sz w:val="19"/>
              </w:rPr>
              <w:t>tiene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porque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ventana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empezó</w:t>
            </w:r>
            <w:proofErr w:type="spellEnd"/>
            <w:r>
              <w:rPr>
                <w:sz w:val="19"/>
              </w:rPr>
              <w:t xml:space="preserve"> a las 10:28</w:t>
            </w:r>
          </w:p>
        </w:tc>
      </w:tr>
      <w:tr w:rsidR="00E25D55" w14:paraId="12059932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E45422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b/>
                <w:sz w:val="19"/>
              </w:rPr>
              <w:t>humedadRack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máx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mín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C7B35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50,97 / 40,59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F9ECE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48,37 / 39,81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CC3D19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54,17 / 40,69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50B016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54,03 / 47,49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802B30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sz w:val="19"/>
              </w:rPr>
              <w:t>todo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rango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mantiene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dentro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banda</w:t>
            </w:r>
            <w:proofErr w:type="spellEnd"/>
            <w:r>
              <w:rPr>
                <w:sz w:val="19"/>
              </w:rPr>
              <w:t xml:space="preserve"> 40-60 %HR </w:t>
            </w:r>
            <w:proofErr w:type="spellStart"/>
            <w:r>
              <w:rPr>
                <w:sz w:val="19"/>
              </w:rPr>
              <w:t>recomendada</w:t>
            </w:r>
            <w:proofErr w:type="spellEnd"/>
            <w:r>
              <w:rPr>
                <w:sz w:val="19"/>
              </w:rPr>
              <w:t xml:space="preserve">. El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alto (26-sep) coincide con el día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lluvioso</w:t>
            </w:r>
            <w:proofErr w:type="spellEnd"/>
            <w:r>
              <w:rPr>
                <w:sz w:val="19"/>
              </w:rPr>
              <w:t xml:space="preserve">: la </w:t>
            </w:r>
            <w:proofErr w:type="spellStart"/>
            <w:r>
              <w:rPr>
                <w:sz w:val="19"/>
              </w:rPr>
              <w:t>humedad</w:t>
            </w:r>
            <w:proofErr w:type="spellEnd"/>
            <w:r>
              <w:rPr>
                <w:sz w:val="19"/>
              </w:rPr>
              <w:t xml:space="preserve"> exterior </w:t>
            </w:r>
            <w:proofErr w:type="spellStart"/>
            <w:r>
              <w:rPr>
                <w:sz w:val="19"/>
              </w:rPr>
              <w:t>entró</w:t>
            </w:r>
            <w:proofErr w:type="spellEnd"/>
            <w:r>
              <w:rPr>
                <w:sz w:val="19"/>
              </w:rPr>
              <w:t xml:space="preserve"> a la sala</w:t>
            </w:r>
          </w:p>
        </w:tc>
      </w:tr>
      <w:tr w:rsidR="00E25D55" w14:paraId="431DE34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D2D4F3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b/>
                <w:sz w:val="19"/>
              </w:rPr>
              <w:t>deltaPresionPa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mín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405A8C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16,40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DE98D4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15,40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99F367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14,90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B8FF4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16,60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E862A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presión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diferencial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nunca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acercó</w:t>
            </w:r>
            <w:proofErr w:type="spellEnd"/>
            <w:r>
              <w:rPr>
                <w:sz w:val="19"/>
              </w:rPr>
              <w:t xml:space="preserve"> al umbral de 5 Pa con el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perdería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contención</w:t>
            </w:r>
            <w:proofErr w:type="spellEnd"/>
            <w:r>
              <w:rPr>
                <w:sz w:val="19"/>
              </w:rPr>
              <w:t xml:space="preserve"> del pasillo </w:t>
            </w:r>
            <w:proofErr w:type="spellStart"/>
            <w:r>
              <w:rPr>
                <w:sz w:val="19"/>
              </w:rPr>
              <w:t>frío</w:t>
            </w:r>
            <w:proofErr w:type="spellEnd"/>
            <w:r>
              <w:rPr>
                <w:sz w:val="19"/>
              </w:rPr>
              <w:t xml:space="preserve">. El valor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bajo (26-sep) es el </w:t>
            </w:r>
            <w:proofErr w:type="spellStart"/>
            <w:r>
              <w:rPr>
                <w:sz w:val="19"/>
              </w:rPr>
              <w:t>mismo</w:t>
            </w:r>
            <w:proofErr w:type="spellEnd"/>
            <w:r>
              <w:rPr>
                <w:sz w:val="19"/>
              </w:rPr>
              <w:t xml:space="preserve"> día con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tránsito</w:t>
            </w:r>
            <w:proofErr w:type="spellEnd"/>
            <w:r>
              <w:rPr>
                <w:sz w:val="19"/>
              </w:rPr>
              <w:t xml:space="preserve">: la apertura de </w:t>
            </w:r>
            <w:proofErr w:type="spellStart"/>
            <w:r>
              <w:rPr>
                <w:sz w:val="19"/>
              </w:rPr>
              <w:t>puertas</w:t>
            </w:r>
            <w:proofErr w:type="spellEnd"/>
            <w:r>
              <w:rPr>
                <w:sz w:val="19"/>
              </w:rPr>
              <w:t xml:space="preserve"> es lo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la baja</w:t>
            </w:r>
          </w:p>
        </w:tc>
      </w:tr>
      <w:tr w:rsidR="00E25D55" w14:paraId="7A978BBC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A51BE4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b/>
                <w:sz w:val="19"/>
              </w:rPr>
              <w:t>tempExterior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máx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2BF8C2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26,30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F2F8ED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25,30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47CC1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26,10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2DE17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24,90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EFA5D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 xml:space="preserve">define las horas sin </w:t>
            </w:r>
            <w:proofErr w:type="gramStart"/>
            <w:r>
              <w:rPr>
                <w:sz w:val="19"/>
              </w:rPr>
              <w:t>free-cooling</w:t>
            </w:r>
            <w:proofErr w:type="gram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cuanto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tiene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trabajar</w:t>
            </w:r>
            <w:proofErr w:type="spellEnd"/>
            <w:r>
              <w:rPr>
                <w:sz w:val="19"/>
              </w:rPr>
              <w:t xml:space="preserve"> el chiller. El 26-sep </w:t>
            </w:r>
            <w:proofErr w:type="spellStart"/>
            <w:r>
              <w:rPr>
                <w:sz w:val="19"/>
              </w:rPr>
              <w:t>combina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temperatura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 con la </w:t>
            </w:r>
            <w:proofErr w:type="spellStart"/>
            <w:r>
              <w:rPr>
                <w:sz w:val="19"/>
              </w:rPr>
              <w:t>radiación</w:t>
            </w:r>
            <w:proofErr w:type="spellEnd"/>
            <w:r>
              <w:rPr>
                <w:sz w:val="19"/>
              </w:rPr>
              <w:t xml:space="preserve"> solar mayor, </w:t>
            </w:r>
            <w:proofErr w:type="spellStart"/>
            <w:r>
              <w:rPr>
                <w:sz w:val="19"/>
              </w:rPr>
              <w:t>así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fue</w:t>
            </w:r>
            <w:proofErr w:type="spellEnd"/>
            <w:r>
              <w:rPr>
                <w:sz w:val="19"/>
              </w:rPr>
              <w:t xml:space="preserve"> el día con </w:t>
            </w:r>
            <w:proofErr w:type="spellStart"/>
            <w:r>
              <w:rPr>
                <w:sz w:val="19"/>
              </w:rPr>
              <w:t>menos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enfriamiento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gratuito</w:t>
            </w:r>
            <w:proofErr w:type="spellEnd"/>
          </w:p>
        </w:tc>
      </w:tr>
      <w:tr w:rsidR="00E25D55" w14:paraId="0FD0440E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D8B637" w14:textId="77777777" w:rsidR="00E25D55" w:rsidRDefault="008A6B66">
            <w:pPr>
              <w:keepNext/>
              <w:spacing w:after="0"/>
            </w:pPr>
            <w:r>
              <w:rPr>
                <w:b/>
                <w:sz w:val="19"/>
              </w:rPr>
              <w:t xml:space="preserve">pm25 </w:t>
            </w:r>
            <w:proofErr w:type="spellStart"/>
            <w:r>
              <w:rPr>
                <w:b/>
                <w:sz w:val="19"/>
              </w:rPr>
              <w:t>máx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32CD3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17,10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B9A7B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29,30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23607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21,90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F801D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6,70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29CA6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 xml:space="preserve">el 25-sep </w:t>
            </w:r>
            <w:proofErr w:type="spellStart"/>
            <w:r>
              <w:rPr>
                <w:sz w:val="19"/>
              </w:rPr>
              <w:t>fue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peor</w:t>
            </w:r>
            <w:proofErr w:type="spellEnd"/>
            <w:r>
              <w:rPr>
                <w:sz w:val="19"/>
              </w:rPr>
              <w:t xml:space="preserve"> día de </w:t>
            </w:r>
            <w:proofErr w:type="spellStart"/>
            <w:r>
              <w:rPr>
                <w:sz w:val="19"/>
              </w:rPr>
              <w:t>aire</w:t>
            </w:r>
            <w:proofErr w:type="spellEnd"/>
            <w:r>
              <w:rPr>
                <w:sz w:val="19"/>
              </w:rPr>
              <w:t xml:space="preserve"> (29,3 µg/m³, </w:t>
            </w:r>
            <w:proofErr w:type="spellStart"/>
            <w:r>
              <w:rPr>
                <w:sz w:val="19"/>
              </w:rPr>
              <w:t>cerca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guía</w:t>
            </w:r>
            <w:proofErr w:type="spellEnd"/>
            <w:r>
              <w:rPr>
                <w:sz w:val="19"/>
              </w:rPr>
              <w:t xml:space="preserve"> de 24 h de la OMS) </w:t>
            </w:r>
            <w:proofErr w:type="spellStart"/>
            <w:r>
              <w:rPr>
                <w:sz w:val="19"/>
              </w:rPr>
              <w:t>pero</w:t>
            </w:r>
            <w:proofErr w:type="spellEnd"/>
            <w:r>
              <w:rPr>
                <w:sz w:val="19"/>
              </w:rPr>
              <w:t xml:space="preserve"> sin </w:t>
            </w:r>
            <w:proofErr w:type="spellStart"/>
            <w:r>
              <w:rPr>
                <w:sz w:val="19"/>
              </w:rPr>
              <w:t>llegar</w:t>
            </w:r>
            <w:proofErr w:type="spellEnd"/>
            <w:r>
              <w:rPr>
                <w:sz w:val="19"/>
              </w:rPr>
              <w:t xml:space="preserve"> al umbral de 35; el 27-sep </w:t>
            </w:r>
            <w:proofErr w:type="spellStart"/>
            <w:r>
              <w:rPr>
                <w:sz w:val="19"/>
              </w:rPr>
              <w:t>fue</w:t>
            </w:r>
            <w:proofErr w:type="spellEnd"/>
            <w:r>
              <w:rPr>
                <w:sz w:val="19"/>
              </w:rPr>
              <w:t xml:space="preserve"> el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limpio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coherente</w:t>
            </w:r>
            <w:proofErr w:type="spellEnd"/>
            <w:r>
              <w:rPr>
                <w:sz w:val="19"/>
              </w:rPr>
              <w:t xml:space="preserve"> con la </w:t>
            </w:r>
            <w:proofErr w:type="spellStart"/>
            <w:r>
              <w:rPr>
                <w:sz w:val="19"/>
              </w:rPr>
              <w:t>lluvia</w:t>
            </w:r>
            <w:proofErr w:type="spellEnd"/>
            <w:r>
              <w:rPr>
                <w:sz w:val="19"/>
              </w:rPr>
              <w:t xml:space="preserve"> de días </w:t>
            </w:r>
            <w:proofErr w:type="spellStart"/>
            <w:r>
              <w:rPr>
                <w:sz w:val="19"/>
              </w:rPr>
              <w:t>anteriores</w:t>
            </w:r>
            <w:proofErr w:type="spellEnd"/>
          </w:p>
        </w:tc>
      </w:tr>
      <w:tr w:rsidR="00E25D55" w14:paraId="0C31A16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CF85F5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b/>
                <w:sz w:val="19"/>
              </w:rPr>
              <w:t>humo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máx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2DCAD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0,02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E89611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D1CD02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0,10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2C6D4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0,03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28B94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línea</w:t>
            </w:r>
            <w:proofErr w:type="spellEnd"/>
            <w:r>
              <w:rPr>
                <w:sz w:val="19"/>
              </w:rPr>
              <w:t xml:space="preserve"> base es 0,02. El </w:t>
            </w:r>
            <w:proofErr w:type="spellStart"/>
            <w:r>
              <w:rPr>
                <w:sz w:val="19"/>
              </w:rPr>
              <w:t>pico</w:t>
            </w:r>
            <w:proofErr w:type="spellEnd"/>
            <w:r>
              <w:rPr>
                <w:sz w:val="19"/>
              </w:rPr>
              <w:t xml:space="preserve"> de 0,10 del 26-sep es el </w:t>
            </w:r>
            <w:proofErr w:type="spellStart"/>
            <w:r>
              <w:rPr>
                <w:sz w:val="19"/>
              </w:rPr>
              <w:t>único</w:t>
            </w:r>
            <w:proofErr w:type="spellEnd"/>
            <w:r>
              <w:rPr>
                <w:sz w:val="19"/>
              </w:rPr>
              <w:t xml:space="preserve"> valor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supera</w:t>
            </w:r>
            <w:proofErr w:type="spellEnd"/>
            <w:r>
              <w:rPr>
                <w:sz w:val="19"/>
              </w:rPr>
              <w:t xml:space="preserve"> el umbral de la </w:t>
            </w:r>
            <w:proofErr w:type="spellStart"/>
            <w:r>
              <w:rPr>
                <w:sz w:val="19"/>
              </w:rPr>
              <w:t>regla</w:t>
            </w:r>
            <w:proofErr w:type="spellEnd"/>
            <w:r>
              <w:rPr>
                <w:sz w:val="19"/>
              </w:rPr>
              <w:t xml:space="preserve"> (0,08): es el </w:t>
            </w:r>
            <w:proofErr w:type="spellStart"/>
            <w:r>
              <w:rPr>
                <w:sz w:val="19"/>
              </w:rPr>
              <w:t>evento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justifica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tener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regla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humo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configurada</w:t>
            </w:r>
            <w:proofErr w:type="spellEnd"/>
          </w:p>
        </w:tc>
      </w:tr>
      <w:tr w:rsidR="00E25D55" w14:paraId="3AF5DF9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0ACBAE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b/>
                <w:sz w:val="19"/>
              </w:rPr>
              <w:t>potenciaKw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máx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suma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34C06F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5,84 / 946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C71D38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5,84 / 1 362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8BE57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6,79 / 2 854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6AF702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5,84 / 757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92D4AE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 xml:space="preserve">el 26-sep </w:t>
            </w:r>
            <w:proofErr w:type="spellStart"/>
            <w:r>
              <w:rPr>
                <w:sz w:val="19"/>
              </w:rPr>
              <w:t>registra</w:t>
            </w:r>
            <w:proofErr w:type="spellEnd"/>
            <w:r>
              <w:rPr>
                <w:sz w:val="19"/>
              </w:rPr>
              <w:t xml:space="preserve"> la carga de fila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alta</w:t>
            </w:r>
            <w:proofErr w:type="spellEnd"/>
            <w:r>
              <w:rPr>
                <w:sz w:val="19"/>
              </w:rPr>
              <w:t xml:space="preserve"> de la </w:t>
            </w:r>
            <w:proofErr w:type="spellStart"/>
            <w:r>
              <w:rPr>
                <w:sz w:val="19"/>
              </w:rPr>
              <w:t>ventana</w:t>
            </w:r>
            <w:proofErr w:type="spellEnd"/>
            <w:r>
              <w:rPr>
                <w:sz w:val="19"/>
              </w:rPr>
              <w:t xml:space="preserve"> (6,79 kW) y consume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energía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porque</w:t>
            </w:r>
            <w:proofErr w:type="spellEnd"/>
            <w:r>
              <w:rPr>
                <w:sz w:val="19"/>
              </w:rPr>
              <w:t xml:space="preserve"> también es la </w:t>
            </w:r>
            <w:proofErr w:type="spellStart"/>
            <w:r>
              <w:rPr>
                <w:sz w:val="19"/>
              </w:rPr>
              <w:t>fecha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larga</w:t>
            </w:r>
            <w:proofErr w:type="spellEnd"/>
            <w:r>
              <w:rPr>
                <w:sz w:val="19"/>
              </w:rPr>
              <w:t xml:space="preserve"> (18 h): </w:t>
            </w:r>
            <w:proofErr w:type="spellStart"/>
            <w:r>
              <w:rPr>
                <w:sz w:val="19"/>
              </w:rPr>
              <w:t>fue</w:t>
            </w:r>
            <w:proofErr w:type="spellEnd"/>
            <w:r>
              <w:rPr>
                <w:sz w:val="19"/>
              </w:rPr>
              <w:t xml:space="preserve"> el día de mayor </w:t>
            </w:r>
            <w:proofErr w:type="spellStart"/>
            <w:r>
              <w:rPr>
                <w:sz w:val="19"/>
              </w:rPr>
              <w:t>trabajo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centro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datos</w:t>
            </w:r>
            <w:proofErr w:type="spellEnd"/>
          </w:p>
        </w:tc>
      </w:tr>
      <w:tr w:rsidR="00E25D55" w14:paraId="6307E397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8F8F88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b/>
                <w:sz w:val="19"/>
              </w:rPr>
              <w:lastRenderedPageBreak/>
              <w:t>corrienteA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máx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mín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82088E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26,57 / 8,13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8F199B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26,57 / 23,71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D6506A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30,82 / 24,15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7A4B6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26,57 / 23,71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6A86B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 xml:space="preserve">el </w:t>
            </w:r>
            <w:proofErr w:type="spellStart"/>
            <w:r>
              <w:rPr>
                <w:sz w:val="19"/>
              </w:rPr>
              <w:t>máximo</w:t>
            </w:r>
            <w:proofErr w:type="spellEnd"/>
            <w:r>
              <w:rPr>
                <w:sz w:val="19"/>
              </w:rPr>
              <w:t xml:space="preserve"> del 26-sep (30,82 A) es el punto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cercano</w:t>
            </w:r>
            <w:proofErr w:type="spellEnd"/>
            <w:r>
              <w:rPr>
                <w:sz w:val="19"/>
              </w:rPr>
              <w:t xml:space="preserve"> a la </w:t>
            </w:r>
            <w:proofErr w:type="spellStart"/>
            <w:r>
              <w:rPr>
                <w:sz w:val="19"/>
              </w:rPr>
              <w:t>protección</w:t>
            </w:r>
            <w:proofErr w:type="spellEnd"/>
            <w:r>
              <w:rPr>
                <w:sz w:val="19"/>
              </w:rPr>
              <w:t xml:space="preserve"> de 32 A de la PDU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toda</w:t>
            </w:r>
            <w:proofErr w:type="spellEnd"/>
            <w:r>
              <w:rPr>
                <w:sz w:val="19"/>
              </w:rPr>
              <w:t xml:space="preserve"> la </w:t>
            </w:r>
            <w:proofErr w:type="spellStart"/>
            <w:r>
              <w:rPr>
                <w:sz w:val="19"/>
              </w:rPr>
              <w:t>ventana</w:t>
            </w:r>
            <w:proofErr w:type="spellEnd"/>
            <w:r>
              <w:rPr>
                <w:sz w:val="19"/>
              </w:rPr>
              <w:t xml:space="preserve">. El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de 8,13 A del 24-sep </w:t>
            </w:r>
            <w:proofErr w:type="spellStart"/>
            <w:r>
              <w:rPr>
                <w:sz w:val="19"/>
              </w:rPr>
              <w:t>corresponde</w:t>
            </w:r>
            <w:proofErr w:type="spellEnd"/>
            <w:r>
              <w:rPr>
                <w:sz w:val="19"/>
              </w:rPr>
              <w:t xml:space="preserve"> a las </w:t>
            </w:r>
            <w:proofErr w:type="spellStart"/>
            <w:r>
              <w:rPr>
                <w:sz w:val="19"/>
              </w:rPr>
              <w:t>primeras</w:t>
            </w:r>
            <w:proofErr w:type="spellEnd"/>
            <w:r>
              <w:rPr>
                <w:sz w:val="19"/>
              </w:rPr>
              <w:t xml:space="preserve"> horas de la </w:t>
            </w:r>
            <w:proofErr w:type="spellStart"/>
            <w:r>
              <w:rPr>
                <w:sz w:val="19"/>
              </w:rPr>
              <w:t>ventana</w:t>
            </w:r>
            <w:proofErr w:type="spellEnd"/>
            <w:r>
              <w:rPr>
                <w:sz w:val="19"/>
              </w:rPr>
              <w:t xml:space="preserve">, con </w:t>
            </w:r>
            <w:proofErr w:type="spellStart"/>
            <w:r>
              <w:rPr>
                <w:sz w:val="19"/>
              </w:rPr>
              <w:t>poca</w:t>
            </w:r>
            <w:proofErr w:type="spellEnd"/>
            <w:r>
              <w:rPr>
                <w:sz w:val="19"/>
              </w:rPr>
              <w:t xml:space="preserve"> carga </w:t>
            </w:r>
            <w:proofErr w:type="spellStart"/>
            <w:r>
              <w:rPr>
                <w:sz w:val="19"/>
              </w:rPr>
              <w:t>conectada</w:t>
            </w:r>
            <w:proofErr w:type="spellEnd"/>
          </w:p>
        </w:tc>
      </w:tr>
      <w:tr w:rsidR="00E25D55" w14:paraId="11364C8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B30613" w14:textId="77777777" w:rsidR="00E25D55" w:rsidRDefault="008A6B66">
            <w:pPr>
              <w:keepNext/>
              <w:spacing w:after="0"/>
            </w:pPr>
            <w:proofErr w:type="spellStart"/>
            <w:r>
              <w:rPr>
                <w:b/>
                <w:sz w:val="19"/>
              </w:rPr>
              <w:t>eventosAcceso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suma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CE829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1 393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633DE5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1 543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4A3B3A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6 049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CF1363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>2 388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27856C" w14:textId="77777777" w:rsidR="00E25D55" w:rsidRDefault="008A6B66">
            <w:pPr>
              <w:keepNext/>
              <w:spacing w:after="0"/>
            </w:pPr>
            <w:r>
              <w:rPr>
                <w:sz w:val="19"/>
              </w:rPr>
              <w:t xml:space="preserve">el 26-sep </w:t>
            </w:r>
            <w:proofErr w:type="spellStart"/>
            <w:r>
              <w:rPr>
                <w:sz w:val="19"/>
              </w:rPr>
              <w:t>concentra</w:t>
            </w:r>
            <w:proofErr w:type="spellEnd"/>
            <w:r>
              <w:rPr>
                <w:sz w:val="19"/>
              </w:rPr>
              <w:t xml:space="preserve"> cuatro </w:t>
            </w:r>
            <w:proofErr w:type="spellStart"/>
            <w:r>
              <w:rPr>
                <w:sz w:val="19"/>
              </w:rPr>
              <w:t>veces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más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aperturas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que</w:t>
            </w:r>
            <w:proofErr w:type="spellEnd"/>
            <w:r>
              <w:rPr>
                <w:sz w:val="19"/>
              </w:rPr>
              <w:t xml:space="preserve"> el primer día: </w:t>
            </w:r>
            <w:proofErr w:type="spellStart"/>
            <w:r>
              <w:rPr>
                <w:sz w:val="19"/>
              </w:rPr>
              <w:t>fue</w:t>
            </w:r>
            <w:proofErr w:type="spellEnd"/>
            <w:r>
              <w:rPr>
                <w:sz w:val="19"/>
              </w:rPr>
              <w:t xml:space="preserve"> la jornada de </w:t>
            </w:r>
            <w:proofErr w:type="spellStart"/>
            <w:r>
              <w:rPr>
                <w:sz w:val="19"/>
              </w:rPr>
              <w:t>mantenimiento</w:t>
            </w:r>
            <w:proofErr w:type="spellEnd"/>
            <w:r>
              <w:rPr>
                <w:sz w:val="19"/>
              </w:rPr>
              <w:t xml:space="preserve"> y visitas, y </w:t>
            </w:r>
            <w:proofErr w:type="spellStart"/>
            <w:r>
              <w:rPr>
                <w:sz w:val="19"/>
              </w:rPr>
              <w:t>explica</w:t>
            </w:r>
            <w:proofErr w:type="spellEnd"/>
            <w:r>
              <w:rPr>
                <w:sz w:val="19"/>
              </w:rPr>
              <w:t xml:space="preserve"> también el </w:t>
            </w:r>
            <w:proofErr w:type="spellStart"/>
            <w:r>
              <w:rPr>
                <w:sz w:val="19"/>
              </w:rPr>
              <w:t>mínimo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presión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diferencial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esa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fecha</w:t>
            </w:r>
            <w:proofErr w:type="spellEnd"/>
          </w:p>
        </w:tc>
      </w:tr>
      <w:tr w:rsidR="00E25D55" w14:paraId="682BDE88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213FB" w14:textId="77777777" w:rsidR="00E25D55" w:rsidRDefault="008A6B66">
            <w:pPr>
              <w:spacing w:after="0"/>
            </w:pPr>
            <w:proofErr w:type="spellStart"/>
            <w:r>
              <w:rPr>
                <w:b/>
                <w:sz w:val="19"/>
              </w:rPr>
              <w:t>tempTecho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máx</w:t>
            </w:r>
            <w:proofErr w:type="spellEnd"/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56E96" w14:textId="77777777" w:rsidR="00E25D55" w:rsidRDefault="008A6B66">
            <w:pPr>
              <w:spacing w:after="0"/>
            </w:pPr>
            <w:r>
              <w:rPr>
                <w:sz w:val="19"/>
              </w:rPr>
              <w:t>27,36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02145" w14:textId="77777777" w:rsidR="00E25D55" w:rsidRDefault="008A6B66">
            <w:pPr>
              <w:spacing w:after="0"/>
            </w:pPr>
            <w:r>
              <w:rPr>
                <w:sz w:val="19"/>
              </w:rPr>
              <w:t>27,31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19376B" w14:textId="77777777" w:rsidR="00E25D55" w:rsidRDefault="008A6B66">
            <w:pPr>
              <w:spacing w:after="0"/>
            </w:pPr>
            <w:r>
              <w:rPr>
                <w:sz w:val="19"/>
              </w:rPr>
              <w:t>27,38</w:t>
            </w:r>
          </w:p>
        </w:tc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6FFEAF" w14:textId="77777777" w:rsidR="00E25D55" w:rsidRDefault="008A6B66">
            <w:pPr>
              <w:spacing w:after="0"/>
            </w:pPr>
            <w:r>
              <w:rPr>
                <w:sz w:val="19"/>
              </w:rPr>
              <w:t>27,37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4F7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A27F5" w14:textId="77777777" w:rsidR="00E25D55" w:rsidRDefault="008A6B66">
            <w:pPr>
              <w:spacing w:after="0"/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estratificación</w:t>
            </w:r>
            <w:proofErr w:type="spellEnd"/>
            <w:r>
              <w:rPr>
                <w:sz w:val="19"/>
              </w:rPr>
              <w:t xml:space="preserve"> del </w:t>
            </w:r>
            <w:proofErr w:type="spellStart"/>
            <w:r>
              <w:rPr>
                <w:sz w:val="19"/>
              </w:rPr>
              <w:t>techo</w:t>
            </w:r>
            <w:proofErr w:type="spellEnd"/>
            <w:r>
              <w:rPr>
                <w:sz w:val="19"/>
              </w:rPr>
              <w:t xml:space="preserve"> se </w:t>
            </w:r>
            <w:proofErr w:type="spellStart"/>
            <w:r>
              <w:rPr>
                <w:sz w:val="19"/>
              </w:rPr>
              <w:t>mantiene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prácticamente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igual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los</w:t>
            </w:r>
            <w:proofErr w:type="spellEnd"/>
            <w:r>
              <w:rPr>
                <w:sz w:val="19"/>
              </w:rPr>
              <w:t xml:space="preserve"> cuatro días y </w:t>
            </w:r>
            <w:proofErr w:type="spellStart"/>
            <w:r>
              <w:rPr>
                <w:sz w:val="19"/>
              </w:rPr>
              <w:t>muy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lejos</w:t>
            </w:r>
            <w:proofErr w:type="spellEnd"/>
            <w:r>
              <w:rPr>
                <w:sz w:val="19"/>
              </w:rPr>
              <w:t xml:space="preserve"> del umbral de </w:t>
            </w:r>
            <w:proofErr w:type="spellStart"/>
            <w:r>
              <w:rPr>
                <w:sz w:val="19"/>
              </w:rPr>
              <w:t>incendio</w:t>
            </w:r>
            <w:proofErr w:type="spellEnd"/>
            <w:r>
              <w:rPr>
                <w:sz w:val="19"/>
              </w:rPr>
              <w:t xml:space="preserve">: el </w:t>
            </w:r>
            <w:proofErr w:type="spellStart"/>
            <w:r>
              <w:rPr>
                <w:sz w:val="19"/>
              </w:rPr>
              <w:t>techo</w:t>
            </w:r>
            <w:proofErr w:type="spellEnd"/>
            <w:r>
              <w:rPr>
                <w:sz w:val="19"/>
              </w:rPr>
              <w:t xml:space="preserve"> no se </w:t>
            </w:r>
            <w:proofErr w:type="spellStart"/>
            <w:r>
              <w:rPr>
                <w:sz w:val="19"/>
              </w:rPr>
              <w:t>calienta</w:t>
            </w:r>
            <w:proofErr w:type="spellEnd"/>
            <w:r>
              <w:rPr>
                <w:sz w:val="19"/>
              </w:rPr>
              <w:t xml:space="preserve"> de forma </w:t>
            </w:r>
            <w:proofErr w:type="spellStart"/>
            <w:r>
              <w:rPr>
                <w:sz w:val="19"/>
              </w:rPr>
              <w:t>anómala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ninguna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fecha</w:t>
            </w:r>
            <w:proofErr w:type="spellEnd"/>
          </w:p>
        </w:tc>
      </w:tr>
    </w:tbl>
    <w:p w14:paraId="76050369" w14:textId="77777777" w:rsidR="00E25D55" w:rsidRDefault="00E25D55">
      <w:pPr>
        <w:spacing w:after="80"/>
      </w:pPr>
    </w:p>
    <w:p w14:paraId="3960C496" w14:textId="77777777" w:rsidR="00E25D55" w:rsidRDefault="008A6B66">
      <w:pPr>
        <w:pStyle w:val="Ttulo1"/>
      </w:pPr>
      <w:bookmarkStart w:id="12" w:name="_Toc241426751"/>
      <w:r>
        <w:t xml:space="preserve">5. Logs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(</w:t>
      </w:r>
      <w:proofErr w:type="spellStart"/>
      <w:r>
        <w:t>recortes</w:t>
      </w:r>
      <w:proofErr w:type="spellEnd"/>
      <w:r>
        <w:t xml:space="preserve"> reales)</w:t>
      </w:r>
      <w:bookmarkEnd w:id="12"/>
    </w:p>
    <w:p w14:paraId="506288A1" w14:textId="77777777" w:rsidR="00E25D55" w:rsidRDefault="008A6B66">
      <w:r>
        <w:t xml:space="preserve">Los </w:t>
      </w:r>
      <w:proofErr w:type="spellStart"/>
      <w:r>
        <w:t>expedientes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logs/. Se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recortes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 xml:space="preserve"> y de </w:t>
      </w:r>
      <w:proofErr w:type="spellStart"/>
      <w:r>
        <w:t>publicación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vea</w:t>
      </w:r>
      <w:proofErr w:type="spellEnd"/>
      <w:r>
        <w:t xml:space="preserve"> el </w:t>
      </w:r>
      <w:proofErr w:type="spellStart"/>
      <w:r>
        <w:t>protocolo</w:t>
      </w:r>
      <w:proofErr w:type="spellEnd"/>
      <w:r>
        <w:t xml:space="preserve"> y el </w:t>
      </w:r>
      <w:proofErr w:type="spellStart"/>
      <w:r>
        <w:t>intervalo</w:t>
      </w:r>
      <w:proofErr w:type="spellEnd"/>
      <w:r>
        <w:t xml:space="preserve"> reales.</w:t>
      </w:r>
    </w:p>
    <w:p w14:paraId="6F207608" w14:textId="77777777" w:rsidR="00E25D55" w:rsidRDefault="008A6B66">
      <w:pPr>
        <w:pStyle w:val="Ttulo2"/>
      </w:pPr>
      <w:bookmarkStart w:id="13" w:name="_Toc241426752"/>
      <w:r>
        <w:t>DC-RACKC-03 · SDK MQTT</w:t>
      </w:r>
      <w:bookmarkEnd w:id="13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E25D55" w14:paraId="5EA52404" w14:textId="77777777"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D002D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14:03:25]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DPS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id_scope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=0ne00FE1F90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registration_id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=DC-RACKC-03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transporte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=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mqtt</w:t>
            </w:r>
            <w:proofErr w:type="spellEnd"/>
          </w:p>
          <w:p w14:paraId="49DC8E25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14:03:59]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DPS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id_scope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=0ne00FE1F90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registration_id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=DC-RACKC-03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transporte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=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mqtt</w:t>
            </w:r>
            <w:proofErr w:type="spellEnd"/>
          </w:p>
          <w:p w14:paraId="2D460C71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14:04:02]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DPS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OK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3.0 s -&gt; hub iotc-ce764639-456d-4e61-9e9c-e64c9a818624.azure-devices.net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estado</w:t>
            </w:r>
            <w:proofErr w:type="spellEnd"/>
            <w:proofErr w:type="gramStart"/>
            <w:r>
              <w:rPr>
                <w:rFonts w:ascii="Consolas" w:hAnsi="Consolas"/>
                <w:color w:val="E2E8F0"/>
                <w:sz w:val="17"/>
              </w:rPr>
              <w:t>: ?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 w14:paraId="73580D36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14:04:20]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DPS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id_scope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=0ne00FE1F90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registration_id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=DC-RACKC-03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transporte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=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mqtt</w:t>
            </w:r>
            <w:proofErr w:type="spellEnd"/>
          </w:p>
          <w:p w14:paraId="13FFB95F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14:04:23]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DPS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OK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3.0 s -&gt; hub iotc-ce764639-456d-4e61-9e9c-e64c9a818624.azure-devices.net |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estado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=assigned | DC-RACKC-03</w:t>
            </w:r>
          </w:p>
          <w:p w14:paraId="54772297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iotc-ce764639-456d-4e61-9e9c-e64c9a818624.azure-devices.net</w:t>
            </w:r>
          </w:p>
          <w:p w14:paraId="7976D3B8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…</w:t>
            </w:r>
          </w:p>
        </w:tc>
      </w:tr>
    </w:tbl>
    <w:p w14:paraId="00639622" w14:textId="77777777" w:rsidR="00E25D55" w:rsidRDefault="00E25D55">
      <w:pPr>
        <w:spacing w:after="40"/>
      </w:pPr>
    </w:p>
    <w:p w14:paraId="07834051" w14:textId="77777777" w:rsidR="00E25D55" w:rsidRDefault="008A6B66">
      <w:r>
        <w:rPr>
          <w:sz w:val="19"/>
        </w:rPr>
        <w:t xml:space="preserve">DPS OK, MQTT/TLS </w:t>
      </w:r>
      <w:proofErr w:type="spellStart"/>
      <w:r>
        <w:rPr>
          <w:sz w:val="19"/>
        </w:rPr>
        <w:t>conectado</w:t>
      </w:r>
      <w:proofErr w:type="spellEnd"/>
      <w:r>
        <w:rPr>
          <w:sz w:val="19"/>
        </w:rPr>
        <w:t xml:space="preserve"> y TX </w:t>
      </w:r>
      <w:proofErr w:type="spellStart"/>
      <w:r>
        <w:rPr>
          <w:sz w:val="19"/>
        </w:rPr>
        <w:t>cada</w:t>
      </w:r>
      <w:proofErr w:type="spellEnd"/>
      <w:r>
        <w:rPr>
          <w:sz w:val="19"/>
        </w:rPr>
        <w:t xml:space="preserve"> 30 s</w:t>
      </w:r>
    </w:p>
    <w:p w14:paraId="51470C1D" w14:textId="77777777" w:rsidR="00E25D55" w:rsidRDefault="008A6B66">
      <w:pPr>
        <w:pStyle w:val="Ttulo2"/>
      </w:pPr>
      <w:bookmarkStart w:id="14" w:name="_Toc241426753"/>
      <w:r>
        <w:t xml:space="preserve">DC-PASILLO-04 · SDK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WebSockets</w:t>
      </w:r>
      <w:bookmarkEnd w:id="14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E25D55" w14:paraId="29AAD453" w14:textId="77777777"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88E97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14:11:39]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DPS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(MQTT)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id_scope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=0ne00FE1F90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registration_id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=DC-PASILLO-04 | hub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por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MQTT/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WebSockets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=True</w:t>
            </w:r>
          </w:p>
          <w:p w14:paraId="36730E26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14:11:42]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DPS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OK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3.0 s -&gt; hub iotc-ce764639-456d-4e61-9e9c-e64c9a818624.azure-devices.net |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estado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=assigned | DC-PASILLO-04</w:t>
            </w:r>
          </w:p>
          <w:p w14:paraId="76F292BB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iotc-ce764639-456d-4e61-9e9c-e64c9a818624.azure-devices.net</w:t>
            </w:r>
          </w:p>
          <w:p w14:paraId="52F40259" w14:textId="77777777" w:rsidR="00E25D55" w:rsidRDefault="008A6B66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color w:val="E2E8F0"/>
                <w:sz w:val="17"/>
              </w:rPr>
              <w:t>initialAssignment</w:t>
            </w:r>
            <w:proofErr w:type="spellEnd"/>
          </w:p>
          <w:p w14:paraId="760AF841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null</w:t>
            </w:r>
          </w:p>
          <w:p w14:paraId="1DE2D358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14:11:43]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MQTT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sobre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WebSockets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(443)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conectado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a IoT Central</w:t>
            </w:r>
          </w:p>
          <w:p w14:paraId="21D2A904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…</w:t>
            </w:r>
          </w:p>
        </w:tc>
      </w:tr>
    </w:tbl>
    <w:p w14:paraId="19A02DC6" w14:textId="77777777" w:rsidR="00E25D55" w:rsidRDefault="00E25D55">
      <w:pPr>
        <w:spacing w:after="40"/>
      </w:pPr>
    </w:p>
    <w:p w14:paraId="3108D28E" w14:textId="77777777" w:rsidR="00E25D55" w:rsidRDefault="008A6B66">
      <w:proofErr w:type="spellStart"/>
      <w:r>
        <w:rPr>
          <w:sz w:val="19"/>
        </w:rPr>
        <w:t>transporte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alterno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en</w:t>
      </w:r>
      <w:proofErr w:type="spellEnd"/>
      <w:r>
        <w:rPr>
          <w:sz w:val="19"/>
        </w:rPr>
        <w:t xml:space="preserve"> 443</w:t>
      </w:r>
    </w:p>
    <w:p w14:paraId="3A827252" w14:textId="77777777" w:rsidR="00E25D55" w:rsidRDefault="008A6B66">
      <w:pPr>
        <w:pStyle w:val="Ttulo2"/>
      </w:pPr>
      <w:bookmarkStart w:id="15" w:name="_Toc241426754"/>
      <w:r>
        <w:lastRenderedPageBreak/>
        <w:t xml:space="preserve">DC-HUMO-08 · paho </w:t>
      </w:r>
      <w:proofErr w:type="spellStart"/>
      <w:r>
        <w:t>explícito</w:t>
      </w:r>
      <w:bookmarkEnd w:id="15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E25D55" w14:paraId="11FBE161" w14:textId="77777777"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87A5F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14:14:23]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DPS] CONNECT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rc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=0</w:t>
            </w:r>
          </w:p>
          <w:p w14:paraId="782B6C65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14:15:29]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DPS] CONNECT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rc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=0</w:t>
            </w:r>
          </w:p>
          <w:p w14:paraId="34EA4F62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14:15:30]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DPS] $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dps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/registrations/res/202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/?$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rid=1&amp;retry-after=3 -&gt; status=assigning keys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=[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'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operationId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', 'status']</w:t>
            </w:r>
          </w:p>
          <w:p w14:paraId="1BF443A3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14:15:30]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DPS] $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dps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/registrations/res/202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/?$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rid=2&amp;retry-after=3 -&gt; status=assigning keys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=[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'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operationId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', 'status', '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registrationState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']</w:t>
            </w:r>
          </w:p>
          <w:p w14:paraId="04D38050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14:15:30]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DPS] $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dps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/registrations/res/202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/?$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rid=2&amp;retry-after=3 -&gt; status=assigning keys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=[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'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operationId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', 'status', '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registrationState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']</w:t>
            </w:r>
          </w:p>
          <w:p w14:paraId="40EE241A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14:15:30]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DPS] $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dps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/registrations/res/202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/?$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rid=2&amp;retry-after=3 -&gt; status=assigning keys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=[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'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operationId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', 'status', '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registrationState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']</w:t>
            </w:r>
          </w:p>
          <w:p w14:paraId="0AEBC547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…</w:t>
            </w:r>
          </w:p>
        </w:tc>
      </w:tr>
    </w:tbl>
    <w:p w14:paraId="0701FCA4" w14:textId="77777777" w:rsidR="00E25D55" w:rsidRDefault="00E25D55">
      <w:pPr>
        <w:spacing w:after="40"/>
      </w:pPr>
    </w:p>
    <w:p w14:paraId="7245CE1B" w14:textId="77777777" w:rsidR="00E25D55" w:rsidRDefault="008A6B66">
      <w:r>
        <w:rPr>
          <w:sz w:val="19"/>
        </w:rPr>
        <w:t xml:space="preserve">DPS </w:t>
      </w:r>
      <w:proofErr w:type="spellStart"/>
      <w:r>
        <w:rPr>
          <w:sz w:val="19"/>
        </w:rPr>
        <w:t>por</w:t>
      </w:r>
      <w:proofErr w:type="spellEnd"/>
      <w:r>
        <w:rPr>
          <w:sz w:val="19"/>
        </w:rPr>
        <w:t xml:space="preserve"> MQTT a mano y TX con SAS manual</w:t>
      </w:r>
    </w:p>
    <w:p w14:paraId="7B00DA4A" w14:textId="77777777" w:rsidR="00E25D55" w:rsidRDefault="008A6B66">
      <w:pPr>
        <w:pStyle w:val="Ttulo2"/>
      </w:pPr>
      <w:bookmarkStart w:id="16" w:name="_Toc241426755"/>
      <w:r>
        <w:t xml:space="preserve">DC-ACCESO-10 · </w:t>
      </w:r>
      <w:proofErr w:type="spellStart"/>
      <w:r>
        <w:t>puente</w:t>
      </w:r>
      <w:proofErr w:type="spellEnd"/>
      <w:r>
        <w:t xml:space="preserve"> HTTP/REST</w:t>
      </w:r>
      <w:bookmarkEnd w:id="16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E25D55" w14:paraId="260ABB4B" w14:textId="77777777"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34C14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14:21:40]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DPS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OK -&gt; hub iotc-ce764639-456d-4e61-9e9c-e64c9a818624.azure-devices.net</w:t>
            </w:r>
          </w:p>
          <w:p w14:paraId="614A9D90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14:21:41]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 xml:space="preserve">INFO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puente</w:t>
            </w:r>
            <w:proofErr w:type="spellEnd"/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conectado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y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publicando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el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ciclo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de la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puerta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cada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120 s</w:t>
            </w:r>
          </w:p>
          <w:p w14:paraId="068B98A6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14:21:41]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 xml:space="preserve">INFO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puente</w:t>
            </w:r>
            <w:proofErr w:type="spellEnd"/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HTTP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escuchando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http://127.0.0.1:8098/telemetria (sensor de campo)</w:t>
            </w:r>
          </w:p>
          <w:p w14:paraId="346BCB08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[2026-09-24 14:21:41] TX Puente HTTP/REST (sensor de campo -&gt; Central) -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&gt; {"</w:t>
            </w:r>
            <w:proofErr w:type="spellStart"/>
            <w:proofErr w:type="gramEnd"/>
            <w:r>
              <w:rPr>
                <w:rFonts w:ascii="Consolas" w:hAnsi="Consolas"/>
                <w:color w:val="E2E8F0"/>
                <w:sz w:val="17"/>
              </w:rPr>
              <w:t>puertaAbierta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": false, "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eventosAcceso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": 0, "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tempPuerta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": 24.26, "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tsDispositivo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": "2026-09-24T19:21:41+00: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00"}</w:t>
            </w:r>
            <w:proofErr w:type="gramEnd"/>
          </w:p>
          <w:p w14:paraId="2658CAA0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[2026-09-24 14:22:04] TX Puente HTTP/REST (sensor de campo -&gt; Central) -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&gt; {"</w:t>
            </w:r>
            <w:proofErr w:type="spellStart"/>
            <w:proofErr w:type="gramEnd"/>
            <w:r>
              <w:rPr>
                <w:rFonts w:ascii="Consolas" w:hAnsi="Consolas"/>
                <w:color w:val="E2E8F0"/>
                <w:sz w:val="17"/>
              </w:rPr>
              <w:t>puertaAbierta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": true, "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eventosAcceso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": 41, "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tempPuerta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": 23.4, "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tsDispositivo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": "2026-09-24T19:22:04+00: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00"}</w:t>
            </w:r>
            <w:proofErr w:type="gramEnd"/>
          </w:p>
          <w:p w14:paraId="37621200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14:22:25]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INFO  DPS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OK -&gt; hub iotc-ce764639-456d-4e61-9e9c-e64c9a818624.azure-devices.net</w:t>
            </w:r>
          </w:p>
          <w:p w14:paraId="4859547B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…</w:t>
            </w:r>
          </w:p>
        </w:tc>
      </w:tr>
    </w:tbl>
    <w:p w14:paraId="04BFE01A" w14:textId="77777777" w:rsidR="00E25D55" w:rsidRDefault="00E25D55">
      <w:pPr>
        <w:spacing w:after="40"/>
      </w:pPr>
    </w:p>
    <w:p w14:paraId="5004ED3B" w14:textId="77777777" w:rsidR="00E25D55" w:rsidRDefault="008A6B66">
      <w:proofErr w:type="spellStart"/>
      <w:r>
        <w:rPr>
          <w:sz w:val="19"/>
        </w:rPr>
        <w:t>reenvío</w:t>
      </w:r>
      <w:proofErr w:type="spellEnd"/>
      <w:r>
        <w:rPr>
          <w:sz w:val="19"/>
        </w:rPr>
        <w:t xml:space="preserve"> del sensor de campo al hub</w:t>
      </w:r>
    </w:p>
    <w:p w14:paraId="680DDB94" w14:textId="77777777" w:rsidR="00E25D55" w:rsidRDefault="008A6B66">
      <w:pPr>
        <w:pStyle w:val="Ttulo2"/>
      </w:pPr>
      <w:bookmarkStart w:id="17" w:name="_Toc241426756"/>
      <w:r>
        <w:t xml:space="preserve">5.1 Los dos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ejecutan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sustentación</w:t>
      </w:r>
      <w:bookmarkEnd w:id="17"/>
      <w:proofErr w:type="spellEnd"/>
    </w:p>
    <w:p w14:paraId="76ADB339" w14:textId="77777777" w:rsidR="00E25D55" w:rsidRDefault="008A6B66">
      <w:r>
        <w:t xml:space="preserve">El </w:t>
      </w:r>
      <w:proofErr w:type="spellStart"/>
      <w:r>
        <w:t>pliego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defensa se </w:t>
      </w:r>
      <w:proofErr w:type="spellStart"/>
      <w:r>
        <w:t>vean</w:t>
      </w:r>
      <w:proofErr w:type="spellEnd"/>
      <w:r>
        <w:t xml:space="preserve"> dos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corriendo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. Son </w:t>
      </w:r>
      <w:proofErr w:type="spellStart"/>
      <w:r>
        <w:t>estos</w:t>
      </w:r>
      <w:proofErr w:type="spellEnd"/>
      <w:r>
        <w:t xml:space="preserve"> dos, y sus </w:t>
      </w:r>
      <w:proofErr w:type="spellStart"/>
      <w:r>
        <w:t>registros</w:t>
      </w:r>
      <w:proofErr w:type="spellEnd"/>
      <w:r>
        <w:t xml:space="preserve"> reales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: el </w:t>
      </w:r>
      <w:proofErr w:type="spellStart"/>
      <w:r>
        <w:t>nodo</w:t>
      </w:r>
      <w:proofErr w:type="spellEnd"/>
      <w:r>
        <w:t xml:space="preserve"> Python del Rack C </w:t>
      </w:r>
      <w:proofErr w:type="spellStart"/>
      <w:r>
        <w:t>corriendo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 Ubuntu (</w:t>
      </w:r>
      <w:proofErr w:type="spellStart"/>
      <w:r>
        <w:t>equipo</w:t>
      </w:r>
      <w:proofErr w:type="spellEnd"/>
      <w:r>
        <w:t xml:space="preserve"> 1) y el ESP32 del Rack B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simulador</w:t>
      </w:r>
      <w:proofErr w:type="spellEnd"/>
      <w:r>
        <w:t xml:space="preserve"> de </w:t>
      </w:r>
      <w:proofErr w:type="spellStart"/>
      <w:r>
        <w:t>Wokwi</w:t>
      </w:r>
      <w:proofErr w:type="spellEnd"/>
      <w:r>
        <w:t xml:space="preserve"> (</w:t>
      </w:r>
      <w:proofErr w:type="spellStart"/>
      <w:r>
        <w:t>equipo</w:t>
      </w:r>
      <w:proofErr w:type="spellEnd"/>
      <w:r>
        <w:t xml:space="preserve"> 2).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E25D55" w14:paraId="515D9427" w14:textId="77777777"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19895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# Equipo 1 ·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servidor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Ubuntu (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52.252.133.127) ·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dc_sdk_mqtt.py → DC-RACKC-03</w:t>
            </w:r>
          </w:p>
          <w:p w14:paraId="1E073DCF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[INFO] [DPS]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asignado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a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iotc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-...azure-devices.net</w:t>
            </w:r>
          </w:p>
          <w:p w14:paraId="16DAF217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[INFO] [HUB] CONNECT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rc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=0 (0=OK, 4=timeout de red, 5=no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autorizado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 w14:paraId="68860AB2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[INFO] TX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cada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30 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 xml:space="preserve">s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tempIntake</w:t>
            </w:r>
            <w:proofErr w:type="spellEnd"/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tempExhaust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/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humedadRack</w:t>
            </w:r>
            <w:proofErr w:type="spellEnd"/>
          </w:p>
          <w:p w14:paraId="795548E8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</w:p>
          <w:p w14:paraId="57DAE690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# Equipo 2 ·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Wokwi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el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navegador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· sketch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rackb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→ DC-RACKB-02</w:t>
            </w:r>
          </w:p>
          <w:p w14:paraId="03CC0CF1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[WIFI]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conectado</w:t>
            </w:r>
            <w:proofErr w:type="spellEnd"/>
          </w:p>
          <w:p w14:paraId="461918DF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[NTP] epoch=1790453591</w:t>
            </w:r>
          </w:p>
          <w:p w14:paraId="4BDBFA01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[DPS] resp=202 status=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assigning  →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 xml:space="preserve">  [DPS] resp=200 status=assigned</w:t>
            </w:r>
          </w:p>
          <w:p w14:paraId="5112CDC8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[MQTT]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conectado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al hub (Rack B)</w:t>
            </w:r>
          </w:p>
          <w:p w14:paraId="596D4E31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>TX] {</w:t>
            </w:r>
            <w:proofErr w:type="gramEnd"/>
            <w:r>
              <w:rPr>
                <w:rFonts w:ascii="Consolas" w:hAnsi="Consolas"/>
                <w:color w:val="E2E8F0"/>
                <w:sz w:val="17"/>
              </w:rPr>
              <w:t>"tempIntake":22.36,"tempExhaust":32.31,"humedadRack":</w:t>
            </w:r>
            <w:proofErr w:type="gramStart"/>
            <w:r>
              <w:rPr>
                <w:rFonts w:ascii="Consolas" w:hAnsi="Consolas"/>
                <w:color w:val="E2E8F0"/>
                <w:sz w:val="17"/>
              </w:rPr>
              <w:t xml:space="preserve">47.8} (ok)   </w:t>
            </w:r>
            <w:proofErr w:type="spellStart"/>
            <w:proofErr w:type="gramEnd"/>
            <w:r>
              <w:rPr>
                <w:rFonts w:ascii="Consolas" w:hAnsi="Consolas"/>
                <w:color w:val="E2E8F0"/>
                <w:sz w:val="17"/>
              </w:rPr>
              <w:t>cada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15 s</w:t>
            </w:r>
          </w:p>
        </w:tc>
      </w:tr>
    </w:tbl>
    <w:p w14:paraId="0E097AA8" w14:textId="77777777" w:rsidR="00E25D55" w:rsidRDefault="00E25D55">
      <w:pPr>
        <w:spacing w:after="40"/>
      </w:pPr>
    </w:p>
    <w:p w14:paraId="1CB33462" w14:textId="77777777" w:rsidR="00E25D55" w:rsidRDefault="008A6B6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CF64547" wp14:editId="3ECCB8F8">
            <wp:extent cx="5940000" cy="37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4-datos-rack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53AB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23.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28 — Equipo 1 </w:t>
      </w:r>
      <w:proofErr w:type="spellStart"/>
      <w:r>
        <w:rPr>
          <w:i/>
          <w:color w:val="5B6570"/>
          <w:sz w:val="18"/>
        </w:rPr>
        <w:t>en</w:t>
      </w:r>
      <w:proofErr w:type="spellEnd"/>
      <w:r>
        <w:rPr>
          <w:i/>
          <w:color w:val="5B6570"/>
          <w:sz w:val="18"/>
        </w:rPr>
        <w:t xml:space="preserve"> vivo: DC-RACKC-03 </w:t>
      </w:r>
      <w:proofErr w:type="spellStart"/>
      <w:r>
        <w:rPr>
          <w:i/>
          <w:color w:val="5B6570"/>
          <w:sz w:val="18"/>
        </w:rPr>
        <w:t>conectado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publicando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desde</w:t>
      </w:r>
      <w:proofErr w:type="spellEnd"/>
      <w:r>
        <w:rPr>
          <w:i/>
          <w:color w:val="5B6570"/>
          <w:sz w:val="18"/>
        </w:rPr>
        <w:t xml:space="preserve"> el </w:t>
      </w:r>
      <w:proofErr w:type="spellStart"/>
      <w:r>
        <w:rPr>
          <w:i/>
          <w:color w:val="5B6570"/>
          <w:sz w:val="18"/>
        </w:rPr>
        <w:t>servidor</w:t>
      </w:r>
      <w:proofErr w:type="spellEnd"/>
      <w:r>
        <w:rPr>
          <w:i/>
          <w:color w:val="5B6570"/>
          <w:sz w:val="18"/>
        </w:rPr>
        <w:t xml:space="preserve"> Ubuntu.</w:t>
      </w:r>
    </w:p>
    <w:p w14:paraId="28AF8636" w14:textId="77777777" w:rsidR="00E25D55" w:rsidRDefault="008A6B6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EE0C574" wp14:editId="2003D84C">
            <wp:extent cx="5940000" cy="37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4-wokwi-rack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9D35" w14:textId="77777777" w:rsidR="00E25D55" w:rsidRDefault="008A6B66">
      <w:pPr>
        <w:spacing w:after="200"/>
        <w:jc w:val="center"/>
      </w:pPr>
      <w:proofErr w:type="spellStart"/>
      <w:r>
        <w:rPr>
          <w:b/>
          <w:color w:val="1F5FA8"/>
          <w:sz w:val="18"/>
        </w:rPr>
        <w:t>Figura</w:t>
      </w:r>
      <w:proofErr w:type="spellEnd"/>
      <w:r>
        <w:rPr>
          <w:b/>
          <w:color w:val="1F5FA8"/>
          <w:sz w:val="18"/>
        </w:rPr>
        <w:t xml:space="preserve"> 24. </w:t>
      </w:r>
      <w:proofErr w:type="spellStart"/>
      <w:r>
        <w:rPr>
          <w:i/>
          <w:color w:val="5B6570"/>
          <w:sz w:val="18"/>
        </w:rPr>
        <w:t>Captura</w:t>
      </w:r>
      <w:proofErr w:type="spellEnd"/>
      <w:r>
        <w:rPr>
          <w:i/>
          <w:color w:val="5B6570"/>
          <w:sz w:val="18"/>
        </w:rPr>
        <w:t xml:space="preserve"> 29 — Equipo 2 </w:t>
      </w:r>
      <w:proofErr w:type="spellStart"/>
      <w:r>
        <w:rPr>
          <w:i/>
          <w:color w:val="5B6570"/>
          <w:sz w:val="18"/>
        </w:rPr>
        <w:t>en</w:t>
      </w:r>
      <w:proofErr w:type="spellEnd"/>
      <w:r>
        <w:rPr>
          <w:i/>
          <w:color w:val="5B6570"/>
          <w:sz w:val="18"/>
        </w:rPr>
        <w:t xml:space="preserve"> vivo: ESP32 del Rack B </w:t>
      </w:r>
      <w:proofErr w:type="spellStart"/>
      <w:r>
        <w:rPr>
          <w:i/>
          <w:color w:val="5B6570"/>
          <w:sz w:val="18"/>
        </w:rPr>
        <w:t>publicando</w:t>
      </w:r>
      <w:proofErr w:type="spellEnd"/>
      <w:r>
        <w:rPr>
          <w:i/>
          <w:color w:val="5B6570"/>
          <w:sz w:val="18"/>
        </w:rPr>
        <w:t xml:space="preserve"> </w:t>
      </w:r>
      <w:proofErr w:type="spellStart"/>
      <w:r>
        <w:rPr>
          <w:i/>
          <w:color w:val="5B6570"/>
          <w:sz w:val="18"/>
        </w:rPr>
        <w:t>en</w:t>
      </w:r>
      <w:proofErr w:type="spellEnd"/>
      <w:r>
        <w:rPr>
          <w:i/>
          <w:color w:val="5B6570"/>
          <w:sz w:val="18"/>
        </w:rPr>
        <w:t xml:space="preserve"> el </w:t>
      </w:r>
      <w:proofErr w:type="spellStart"/>
      <w:r>
        <w:rPr>
          <w:i/>
          <w:color w:val="5B6570"/>
          <w:sz w:val="18"/>
        </w:rPr>
        <w:t>simulador</w:t>
      </w:r>
      <w:proofErr w:type="spellEnd"/>
      <w:r>
        <w:rPr>
          <w:i/>
          <w:color w:val="5B6570"/>
          <w:sz w:val="18"/>
        </w:rPr>
        <w:t xml:space="preserve"> de </w:t>
      </w:r>
      <w:proofErr w:type="spellStart"/>
      <w:r>
        <w:rPr>
          <w:i/>
          <w:color w:val="5B6570"/>
          <w:sz w:val="18"/>
        </w:rPr>
        <w:t>Wokwi</w:t>
      </w:r>
      <w:proofErr w:type="spellEnd"/>
      <w:r>
        <w:rPr>
          <w:i/>
          <w:color w:val="5B6570"/>
          <w:sz w:val="18"/>
        </w:rPr>
        <w:t>.</w:t>
      </w:r>
    </w:p>
    <w:p w14:paraId="0EE7E10F" w14:textId="77777777" w:rsidR="00E25D55" w:rsidRDefault="008A6B66">
      <w:r>
        <w:t xml:space="preserve">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desconexión</w:t>
      </w:r>
      <w:proofErr w:type="spellEnd"/>
      <w:r>
        <w:t xml:space="preserve"> y </w:t>
      </w:r>
      <w:proofErr w:type="spellStart"/>
      <w:r>
        <w:t>reconexión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defensa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6.1 del </w:t>
      </w:r>
      <w:proofErr w:type="spellStart"/>
      <w:r>
        <w:t>informe</w:t>
      </w:r>
      <w:proofErr w:type="spellEnd"/>
      <w:r>
        <w:t xml:space="preserve"> (</w:t>
      </w:r>
      <w:proofErr w:type="spellStart"/>
      <w:r>
        <w:t>los</w:t>
      </w:r>
      <w:proofErr w:type="spellEnd"/>
      <w:r>
        <w:t xml:space="preserve"> cuatro </w:t>
      </w:r>
      <w:proofErr w:type="spellStart"/>
      <w:r>
        <w:t>incidentes</w:t>
      </w:r>
      <w:proofErr w:type="spellEnd"/>
      <w:r>
        <w:t xml:space="preserve"> reales)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captura</w:t>
      </w:r>
      <w:proofErr w:type="spellEnd"/>
      <w:r>
        <w:t xml:space="preserve"> del Rack B </w:t>
      </w:r>
      <w:proofErr w:type="spellStart"/>
      <w:r>
        <w:t>caído</w:t>
      </w:r>
      <w:proofErr w:type="spellEnd"/>
      <w:r>
        <w:t xml:space="preserve"> con </w:t>
      </w:r>
      <w:proofErr w:type="spellStart"/>
      <w:r>
        <w:t>rc</w:t>
      </w:r>
      <w:proofErr w:type="spellEnd"/>
      <w:r>
        <w:t>=-2.</w:t>
      </w:r>
    </w:p>
    <w:p w14:paraId="70B1B804" w14:textId="77777777" w:rsidR="00E25D55" w:rsidRDefault="008A6B66">
      <w:pPr>
        <w:pStyle w:val="Ttulo1"/>
      </w:pPr>
      <w:bookmarkStart w:id="18" w:name="_Toc241426757"/>
      <w:r>
        <w:lastRenderedPageBreak/>
        <w:t xml:space="preserve">6. Estado de la </w:t>
      </w:r>
      <w:proofErr w:type="spellStart"/>
      <w:r>
        <w:t>flota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arranque</w:t>
      </w:r>
      <w:bookmarkEnd w:id="18"/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E25D55" w14:paraId="39553EDF" w14:textId="77777777">
        <w:trPr>
          <w:cantSplit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D5ACD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14:27:14] supervisor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iniciado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1844); 8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nodos</w:t>
            </w:r>
            <w:proofErr w:type="spellEnd"/>
          </w:p>
          <w:p w14:paraId="68C1534C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14:27:14]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arrancado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sdk_mqtt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20532)</w:t>
            </w:r>
          </w:p>
          <w:p w14:paraId="5BA568F1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14:27:16]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arrancado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sdk_ws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36272)</w:t>
            </w:r>
          </w:p>
          <w:p w14:paraId="73B7D9B0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14:27:19]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arrancado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paho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30280)</w:t>
            </w:r>
          </w:p>
          <w:p w14:paraId="6F27239B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14:27:23]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arrancado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api_openmeteo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36340)</w:t>
            </w:r>
          </w:p>
          <w:p w14:paraId="4B8DD616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14:27:25]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arrancado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api_aire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14256)</w:t>
            </w:r>
          </w:p>
          <w:p w14:paraId="1B5AEFAC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14:27:27]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arrancado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csv_replay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31904)</w:t>
            </w:r>
          </w:p>
          <w:p w14:paraId="0AA95F9F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14:27:29]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arrancado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http_bridge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17980)</w:t>
            </w:r>
          </w:p>
          <w:p w14:paraId="1EC60AD7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14:27:31]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arrancado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acceso_campo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31748)</w:t>
            </w:r>
          </w:p>
          <w:p w14:paraId="2E9A96CC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14:48:18]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acceso_campo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termino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codigo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1);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reinicio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#2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10 s</w:t>
            </w:r>
          </w:p>
          <w:p w14:paraId="7B97EEE4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14:48:28]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acceso_campo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reiniciado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19584)</w:t>
            </w:r>
          </w:p>
          <w:p w14:paraId="0EB4986B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14:57:20]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acceso_campo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termino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codigo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1);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reinicio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#3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10 s</w:t>
            </w:r>
          </w:p>
          <w:p w14:paraId="4147F073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14:57:30]  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acceso_campo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reiniciado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pid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14216)</w:t>
            </w:r>
          </w:p>
          <w:p w14:paraId="7FE052BA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[2026-09-24 15:46:28]   paho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termino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(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codigo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4294967295);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reinicio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#2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en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10 s</w:t>
            </w:r>
          </w:p>
          <w:p w14:paraId="5BD29970" w14:textId="77777777" w:rsidR="00E25D55" w:rsidRDefault="008A6B66"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…</w:t>
            </w:r>
          </w:p>
        </w:tc>
      </w:tr>
    </w:tbl>
    <w:p w14:paraId="1659BB0B" w14:textId="77777777" w:rsidR="00E25D55" w:rsidRDefault="00E25D55">
      <w:pPr>
        <w:spacing w:after="40"/>
      </w:pPr>
    </w:p>
    <w:p w14:paraId="0B695A29" w14:textId="77777777" w:rsidR="00E25D55" w:rsidRDefault="008A6B66">
      <w:r>
        <w:t xml:space="preserve">El supervisor </w:t>
      </w:r>
      <w:proofErr w:type="spellStart"/>
      <w:r>
        <w:t>arranca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nodos</w:t>
      </w:r>
      <w:proofErr w:type="spellEnd"/>
      <w:r>
        <w:t xml:space="preserve"> locales,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reinicia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terminan</w:t>
      </w:r>
      <w:proofErr w:type="spellEnd"/>
      <w:r>
        <w:t xml:space="preserve"> y </w:t>
      </w:r>
      <w:proofErr w:type="spellStart"/>
      <w:r>
        <w:t>deja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logs/</w:t>
      </w:r>
      <w:proofErr w:type="spellStart"/>
      <w:r>
        <w:t>supervisor_estado.json</w:t>
      </w:r>
      <w:proofErr w:type="spellEnd"/>
      <w:r>
        <w:t xml:space="preserve">. Un cronjob de Hermes </w:t>
      </w:r>
      <w:proofErr w:type="spellStart"/>
      <w:r>
        <w:t>relanza</w:t>
      </w:r>
      <w:proofErr w:type="spellEnd"/>
      <w:r>
        <w:t xml:space="preserve"> el supervisor </w:t>
      </w:r>
      <w:proofErr w:type="spellStart"/>
      <w:r>
        <w:t>si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corriendo</w:t>
      </w:r>
      <w:proofErr w:type="spellEnd"/>
      <w:r>
        <w:t>.</w:t>
      </w:r>
    </w:p>
    <w:sectPr w:rsidR="00E25D55" w:rsidSect="00034616">
      <w:headerReference w:type="default" r:id="rId27"/>
      <w:footerReference w:type="default" r:id="rId28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D490" w14:textId="77777777" w:rsidR="009B1D8E" w:rsidRDefault="009B1D8E">
      <w:pPr>
        <w:spacing w:after="0" w:line="240" w:lineRule="auto"/>
      </w:pPr>
      <w:r>
        <w:separator/>
      </w:r>
    </w:p>
  </w:endnote>
  <w:endnote w:type="continuationSeparator" w:id="0">
    <w:p w14:paraId="15C99CD3" w14:textId="77777777" w:rsidR="009B1D8E" w:rsidRDefault="009B1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F0BCD" w14:textId="77777777" w:rsidR="00E25D55" w:rsidRDefault="008A6B66">
    <w:pPr>
      <w:pStyle w:val="Piedepgina"/>
      <w:jc w:val="center"/>
    </w:pPr>
    <w:r>
      <w:rPr>
        <w:color w:val="5B6570"/>
        <w:sz w:val="17"/>
      </w:rPr>
      <w:t xml:space="preserve">Página </w:t>
    </w:r>
    <w:r>
      <w:rPr>
        <w:color w:val="5B6570"/>
        <w:sz w:val="17"/>
      </w:rPr>
      <w:fldChar w:fldCharType="begin"/>
    </w:r>
    <w:r>
      <w:rPr>
        <w:color w:val="5B6570"/>
        <w:sz w:val="17"/>
      </w:rPr>
      <w:instrText>PAGE</w:instrText>
    </w:r>
    <w:r>
      <w:rPr>
        <w:color w:val="5B6570"/>
        <w:sz w:val="17"/>
      </w:rPr>
      <w:fldChar w:fldCharType="separate"/>
    </w:r>
    <w:r w:rsidR="00D82ACD">
      <w:rPr>
        <w:noProof/>
        <w:color w:val="5B6570"/>
        <w:sz w:val="17"/>
      </w:rPr>
      <w:t>2</w:t>
    </w:r>
    <w:r>
      <w:rPr>
        <w:color w:val="5B6570"/>
        <w:sz w:val="17"/>
      </w:rPr>
      <w:fldChar w:fldCharType="end"/>
    </w:r>
    <w:r>
      <w:rPr>
        <w:color w:val="5B6570"/>
        <w:sz w:val="17"/>
      </w:rPr>
      <w:t xml:space="preserve"> de </w:t>
    </w:r>
    <w:r>
      <w:rPr>
        <w:color w:val="5B6570"/>
        <w:sz w:val="17"/>
      </w:rPr>
      <w:fldChar w:fldCharType="begin"/>
    </w:r>
    <w:r>
      <w:rPr>
        <w:color w:val="5B6570"/>
        <w:sz w:val="17"/>
      </w:rPr>
      <w:instrText>NUMPAGES</w:instrText>
    </w:r>
    <w:r>
      <w:rPr>
        <w:color w:val="5B6570"/>
        <w:sz w:val="17"/>
      </w:rPr>
      <w:fldChar w:fldCharType="separate"/>
    </w:r>
    <w:r w:rsidR="00D82ACD">
      <w:rPr>
        <w:noProof/>
        <w:color w:val="5B6570"/>
        <w:sz w:val="17"/>
      </w:rPr>
      <w:t>3</w:t>
    </w:r>
    <w:r>
      <w:rPr>
        <w:color w:val="5B657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5AD80" w14:textId="77777777" w:rsidR="009B1D8E" w:rsidRDefault="009B1D8E">
      <w:pPr>
        <w:spacing w:after="0" w:line="240" w:lineRule="auto"/>
      </w:pPr>
      <w:r>
        <w:separator/>
      </w:r>
    </w:p>
  </w:footnote>
  <w:footnote w:type="continuationSeparator" w:id="0">
    <w:p w14:paraId="22622F88" w14:textId="77777777" w:rsidR="009B1D8E" w:rsidRDefault="009B1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889B" w14:textId="77777777" w:rsidR="00E25D55" w:rsidRDefault="008A6B66">
    <w:pPr>
      <w:pStyle w:val="Encabezado"/>
      <w:jc w:val="right"/>
    </w:pPr>
    <w:proofErr w:type="spellStart"/>
    <w:r>
      <w:rPr>
        <w:color w:val="5B6570"/>
        <w:sz w:val="17"/>
      </w:rPr>
      <w:t>Parcial</w:t>
    </w:r>
    <w:proofErr w:type="spellEnd"/>
    <w:r>
      <w:rPr>
        <w:color w:val="5B6570"/>
        <w:sz w:val="17"/>
      </w:rPr>
      <w:t xml:space="preserve"> 1 · </w:t>
    </w:r>
    <w:proofErr w:type="spellStart"/>
    <w:r>
      <w:rPr>
        <w:color w:val="5B6570"/>
        <w:sz w:val="17"/>
      </w:rPr>
      <w:t>Evidencias</w:t>
    </w:r>
    <w:proofErr w:type="spellEnd"/>
    <w:r>
      <w:rPr>
        <w:color w:val="5B6570"/>
        <w:sz w:val="17"/>
      </w:rPr>
      <w:t xml:space="preserve"> DC-ANDES-1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571486">
    <w:abstractNumId w:val="8"/>
  </w:num>
  <w:num w:numId="2" w16cid:durableId="440346553">
    <w:abstractNumId w:val="6"/>
  </w:num>
  <w:num w:numId="3" w16cid:durableId="1100368214">
    <w:abstractNumId w:val="5"/>
  </w:num>
  <w:num w:numId="4" w16cid:durableId="1143692322">
    <w:abstractNumId w:val="4"/>
  </w:num>
  <w:num w:numId="5" w16cid:durableId="318190481">
    <w:abstractNumId w:val="7"/>
  </w:num>
  <w:num w:numId="6" w16cid:durableId="1656489724">
    <w:abstractNumId w:val="3"/>
  </w:num>
  <w:num w:numId="7" w16cid:durableId="1881892473">
    <w:abstractNumId w:val="2"/>
  </w:num>
  <w:num w:numId="8" w16cid:durableId="2111729542">
    <w:abstractNumId w:val="1"/>
  </w:num>
  <w:num w:numId="9" w16cid:durableId="1194686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A83"/>
    <w:rsid w:val="0029639D"/>
    <w:rsid w:val="00326F90"/>
    <w:rsid w:val="007A4386"/>
    <w:rsid w:val="008A6B66"/>
    <w:rsid w:val="009B1D8E"/>
    <w:rsid w:val="009F3874"/>
    <w:rsid w:val="00AA1D8D"/>
    <w:rsid w:val="00B47730"/>
    <w:rsid w:val="00CB0664"/>
    <w:rsid w:val="00CB1254"/>
    <w:rsid w:val="00D82ACD"/>
    <w:rsid w:val="00E25D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C6B44"/>
  <w14:defaultImageDpi w14:val="300"/>
  <w15:docId w15:val="{B26C1BFA-3193-4196-BAE4-F43363E8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color w:val="1E29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/>
      <w:b/>
      <w:bCs/>
      <w:color w:val="0B2A4A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1F5FA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F766E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82AC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2ACD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D82A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2762</Words>
  <Characters>15195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MARCOS VALERA DAZA</cp:lastModifiedBy>
  <cp:revision>5</cp:revision>
  <cp:lastPrinted>2026-09-28T03:29:00Z</cp:lastPrinted>
  <dcterms:created xsi:type="dcterms:W3CDTF">2013-12-23T23:15:00Z</dcterms:created>
  <dcterms:modified xsi:type="dcterms:W3CDTF">2026-09-28T03:33:00Z</dcterms:modified>
  <cp:category/>
</cp:coreProperties>
</file>